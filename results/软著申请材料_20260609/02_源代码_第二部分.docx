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软著源代码（第二部分）</w:t>
      </w:r>
    </w:p>
    <w:p/>
    <w:p>
      <w:pPr>
        <w:jc w:val="center"/>
      </w:pPr>
      <w:r>
        <w:rPr>
          <w:rFonts w:ascii="宋体" w:hAnsi="宋体" w:eastAsia="宋体"/>
          <w:sz w:val="20"/>
        </w:rPr>
        <w:t>PCB缺陷检测与智能分拣系统 V1.0  |  源代码  |  共 2407 行</w:t>
      </w:r>
    </w:p>
    <w:p/>
    <w:p>
      <w:pPr>
        <w:spacing w:line="240" w:lineRule="auto"/>
      </w:pPr>
      <w:r>
        <w:rPr>
          <w:rFonts w:ascii="Consolas" w:hAnsi="Consolas"/>
          <w:sz w:val="18"/>
        </w:rPr>
        <w:t xml:space="preserve">    1  </w:t>
        <w:br/>
      </w:r>
      <w:r>
        <w:rPr>
          <w:rFonts w:ascii="Consolas" w:hAnsi="Consolas"/>
          <w:sz w:val="18"/>
        </w:rPr>
        <w:t xml:space="preserve">    2  # ============================================================</w:t>
        <w:br/>
      </w:r>
      <w:r>
        <w:rPr>
          <w:rFonts w:ascii="Consolas" w:hAnsi="Consolas"/>
          <w:sz w:val="18"/>
        </w:rPr>
        <w:t xml:space="preserve">    3  # 文件: ui/gui.py</w:t>
        <w:br/>
      </w:r>
      <w:r>
        <w:rPr>
          <w:rFonts w:ascii="Consolas" w:hAnsi="Consolas"/>
          <w:sz w:val="18"/>
        </w:rPr>
        <w:t xml:space="preserve">    4  # 说明: PyQt5图形用户界面 — 实时预览、检测结果、专家评分、统计仪表盘</w:t>
        <w:br/>
      </w:r>
      <w:r>
        <w:rPr>
          <w:rFonts w:ascii="Consolas" w:hAnsi="Consolas"/>
          <w:sz w:val="18"/>
        </w:rPr>
        <w:t xml:space="preserve">    5  # 行数: 1689</w:t>
        <w:br/>
      </w:r>
      <w:r>
        <w:rPr>
          <w:rFonts w:ascii="Consolas" w:hAnsi="Consolas"/>
          <w:sz w:val="18"/>
        </w:rPr>
        <w:t xml:space="preserve">    6  # ============================================================</w:t>
        <w:br/>
      </w:r>
      <w:r>
        <w:rPr>
          <w:rFonts w:ascii="Consolas" w:hAnsi="Consolas"/>
          <w:sz w:val="18"/>
        </w:rPr>
        <w:t xml:space="preserve">    7  # -*- coding: utf-8 -*-</w:t>
        <w:br/>
      </w:r>
      <w:r>
        <w:rPr>
          <w:rFonts w:ascii="Consolas" w:hAnsi="Consolas"/>
          <w:sz w:val="18"/>
        </w:rPr>
        <w:t xml:space="preserve">    8  """</w:t>
        <w:br/>
      </w:r>
      <w:r>
        <w:rPr>
          <w:rFonts w:ascii="Consolas" w:hAnsi="Consolas"/>
          <w:sz w:val="18"/>
        </w:rPr>
        <w:t xml:space="preserve">    9  PyQt5 图形用户界面</w:t>
        <w:br/>
      </w:r>
      <w:r>
        <w:rPr>
          <w:rFonts w:ascii="Consolas" w:hAnsi="Consolas"/>
          <w:sz w:val="18"/>
        </w:rPr>
        <w:t xml:space="preserve">   10  功能：</w:t>
        <w:br/>
      </w:r>
      <w:r>
        <w:rPr>
          <w:rFonts w:ascii="Consolas" w:hAnsi="Consolas"/>
          <w:sz w:val="18"/>
        </w:rPr>
        <w:t xml:space="preserve">   11  1. 实时视频预览</w:t>
        <w:br/>
      </w:r>
      <w:r>
        <w:rPr>
          <w:rFonts w:ascii="Consolas" w:hAnsi="Consolas"/>
          <w:sz w:val="18"/>
        </w:rPr>
        <w:t xml:space="preserve">   12  2. 检测结果显示（带边界框）</w:t>
        <w:br/>
      </w:r>
      <w:r>
        <w:rPr>
          <w:rFonts w:ascii="Consolas" w:hAnsi="Consolas"/>
          <w:sz w:val="18"/>
        </w:rPr>
        <w:t xml:space="preserve">   13  3. 专家评分模式（评委逐张判分）</w:t>
        <w:br/>
      </w:r>
      <w:r>
        <w:rPr>
          <w:rFonts w:ascii="Consolas" w:hAnsi="Consolas"/>
          <w:sz w:val="18"/>
        </w:rPr>
        <w:t xml:space="preserve">   14  4. 历史记录统计</w:t>
        <w:br/>
      </w:r>
      <w:r>
        <w:rPr>
          <w:rFonts w:ascii="Consolas" w:hAnsi="Consolas"/>
          <w:sz w:val="18"/>
        </w:rPr>
        <w:t xml:space="preserve">   15  5. 系统状态监控</w:t>
        <w:br/>
      </w:r>
      <w:r>
        <w:rPr>
          <w:rFonts w:ascii="Consolas" w:hAnsi="Consolas"/>
          <w:sz w:val="18"/>
        </w:rPr>
        <w:t xml:space="preserve">   16  6. 急停按钮</w:t>
        <w:br/>
      </w:r>
      <w:r>
        <w:rPr>
          <w:rFonts w:ascii="Consolas" w:hAnsi="Consolas"/>
          <w:sz w:val="18"/>
        </w:rPr>
        <w:t xml:space="preserve">   17  7. 统计仪表盘（合格率、缺陷类别分布、平均耗时）</w:t>
        <w:br/>
      </w:r>
      <w:r>
        <w:rPr>
          <w:rFonts w:ascii="Consolas" w:hAnsi="Consolas"/>
          <w:sz w:val="18"/>
        </w:rPr>
        <w:t xml:space="preserve">   18  8. CSV报表导出</w:t>
        <w:br/>
      </w:r>
      <w:r>
        <w:rPr>
          <w:rFonts w:ascii="Consolas" w:hAnsi="Consolas"/>
          <w:sz w:val="18"/>
        </w:rPr>
        <w:t xml:space="preserve">   19  9. 摄像头断开重连机制</w:t>
        <w:br/>
      </w:r>
      <w:r>
        <w:rPr>
          <w:rFonts w:ascii="Consolas" w:hAnsi="Consolas"/>
          <w:sz w:val="18"/>
        </w:rPr>
        <w:t xml:space="preserve">   20  10. 一键换线（产线配置热切换）</w:t>
        <w:br/>
      </w:r>
      <w:r>
        <w:rPr>
          <w:rFonts w:ascii="Consolas" w:hAnsi="Consolas"/>
          <w:sz w:val="18"/>
        </w:rPr>
        <w:t xml:space="preserve">   21  11. 误报屏蔽（区域忽略规则）</w:t>
        <w:br/>
      </w:r>
      <w:r>
        <w:rPr>
          <w:rFonts w:ascii="Consolas" w:hAnsi="Consolas"/>
          <w:sz w:val="18"/>
        </w:rPr>
        <w:t xml:space="preserve">   22  12. 缺陷追溯（SN码/工号/设备号）</w:t>
        <w:br/>
      </w:r>
      <w:r>
        <w:rPr>
          <w:rFonts w:ascii="Consolas" w:hAnsi="Consolas"/>
          <w:sz w:val="18"/>
        </w:rPr>
        <w:t xml:space="preserve">   23  13. 产线/调试模式切换</w:t>
        <w:br/>
      </w:r>
      <w:r>
        <w:rPr>
          <w:rFonts w:ascii="Consolas" w:hAnsi="Consolas"/>
          <w:sz w:val="18"/>
        </w:rPr>
        <w:t xml:space="preserve">   24  14. 批量复核</w:t>
        <w:br/>
      </w:r>
      <w:r>
        <w:rPr>
          <w:rFonts w:ascii="Consolas" w:hAnsi="Consolas"/>
          <w:sz w:val="18"/>
        </w:rPr>
        <w:t xml:space="preserve">   25  15. 设备健康度监控</w:t>
        <w:br/>
      </w:r>
      <w:r>
        <w:rPr>
          <w:rFonts w:ascii="Consolas" w:hAnsi="Consolas"/>
          <w:sz w:val="18"/>
        </w:rPr>
        <w:t xml:space="preserve">   26  16. 声光报警</w:t>
        <w:br/>
      </w:r>
      <w:r>
        <w:rPr>
          <w:rFonts w:ascii="Consolas" w:hAnsi="Consolas"/>
          <w:sz w:val="18"/>
        </w:rPr>
        <w:t xml:space="preserve">   27  17. 生产报表</w:t>
        <w:br/>
      </w:r>
      <w:r>
        <w:rPr>
          <w:rFonts w:ascii="Consolas" w:hAnsi="Consolas"/>
          <w:sz w:val="18"/>
        </w:rPr>
        <w:t xml:space="preserve">   28  18. 权限管理</w:t>
        <w:br/>
      </w:r>
      <w:r>
        <w:rPr>
          <w:rFonts w:ascii="Consolas" w:hAnsi="Consolas"/>
          <w:sz w:val="18"/>
        </w:rPr>
        <w:t xml:space="preserve">   29  """</w:t>
        <w:br/>
      </w:r>
      <w:r>
        <w:rPr>
          <w:rFonts w:ascii="Consolas" w:hAnsi="Consolas"/>
          <w:sz w:val="18"/>
        </w:rPr>
        <w:t xml:space="preserve">   30  </w:t>
        <w:br/>
      </w:r>
      <w:r>
        <w:rPr>
          <w:rFonts w:ascii="Consolas" w:hAnsi="Consolas"/>
          <w:sz w:val="18"/>
        </w:rPr>
        <w:t xml:space="preserve">   31  import os</w:t>
        <w:br/>
      </w:r>
      <w:r>
        <w:rPr>
          <w:rFonts w:ascii="Consolas" w:hAnsi="Consolas"/>
          <w:sz w:val="18"/>
        </w:rPr>
        <w:t xml:space="preserve">   32  import sys</w:t>
        <w:br/>
      </w:r>
      <w:r>
        <w:rPr>
          <w:rFonts w:ascii="Consolas" w:hAnsi="Consolas"/>
          <w:sz w:val="18"/>
        </w:rPr>
        <w:t xml:space="preserve">   33  import time</w:t>
        <w:br/>
      </w:r>
      <w:r>
        <w:rPr>
          <w:rFonts w:ascii="Consolas" w:hAnsi="Consolas"/>
          <w:sz w:val="18"/>
        </w:rPr>
        <w:t xml:space="preserve">   34  import csv</w:t>
        <w:br/>
      </w:r>
      <w:r>
        <w:rPr>
          <w:rFonts w:ascii="Consolas" w:hAnsi="Consolas"/>
          <w:sz w:val="18"/>
        </w:rPr>
        <w:t xml:space="preserve">   35  import json</w:t>
        <w:br/>
      </w:r>
      <w:r>
        <w:rPr>
          <w:rFonts w:ascii="Consolas" w:hAnsi="Consolas"/>
          <w:sz w:val="18"/>
        </w:rPr>
        <w:t xml:space="preserve">   36  import re</w:t>
        <w:br/>
      </w:r>
      <w:r>
        <w:rPr>
          <w:rFonts w:ascii="Consolas" w:hAnsi="Consolas"/>
          <w:sz w:val="18"/>
        </w:rPr>
        <w:t xml:space="preserve">   37  from pathlib import Path</w:t>
        <w:br/>
      </w:r>
      <w:r>
        <w:rPr>
          <w:rFonts w:ascii="Consolas" w:hAnsi="Consolas"/>
          <w:sz w:val="18"/>
        </w:rPr>
        <w:t xml:space="preserve">   38  from datetime import datetime</w:t>
        <w:br/>
      </w:r>
      <w:r>
        <w:rPr>
          <w:rFonts w:ascii="Consolas" w:hAnsi="Consolas"/>
          <w:sz w:val="18"/>
        </w:rPr>
        <w:t xml:space="preserve">   39  from collections import deque, Counter</w:t>
        <w:br/>
      </w:r>
      <w:r>
        <w:rPr>
          <w:rFonts w:ascii="Consolas" w:hAnsi="Consolas"/>
          <w:sz w:val="18"/>
        </w:rPr>
        <w:t xml:space="preserve">   40  </w:t>
        <w:br/>
      </w:r>
      <w:r>
        <w:rPr>
          <w:rFonts w:ascii="Consolas" w:hAnsi="Consolas"/>
          <w:sz w:val="18"/>
        </w:rPr>
        <w:t xml:space="preserve">   41  import cv2</w:t>
        <w:br/>
      </w:r>
      <w:r>
        <w:rPr>
          <w:rFonts w:ascii="Consolas" w:hAnsi="Consolas"/>
          <w:sz w:val="18"/>
        </w:rPr>
        <w:t xml:space="preserve">   42  import numpy as np</w:t>
        <w:br/>
      </w:r>
      <w:r>
        <w:rPr>
          <w:rFonts w:ascii="Consolas" w:hAnsi="Consolas"/>
          <w:sz w:val="18"/>
        </w:rPr>
        <w:t xml:space="preserve">   43  from PyQt5.QtWidgets import (</w:t>
        <w:br/>
      </w:r>
      <w:r>
        <w:rPr>
          <w:rFonts w:ascii="Consolas" w:hAnsi="Consolas"/>
          <w:sz w:val="18"/>
        </w:rPr>
        <w:t xml:space="preserve">   44      QApplication, QMainWindow, QWidget, QLabel, QPushButton,</w:t>
        <w:br/>
      </w:r>
      <w:r>
        <w:rPr>
          <w:rFonts w:ascii="Consolas" w:hAnsi="Consolas"/>
          <w:sz w:val="18"/>
        </w:rPr>
        <w:t xml:space="preserve">   45      QVBoxLayout, QHBoxLayout, QGridLayout, QFrame,</w:t>
        <w:br/>
      </w:r>
      <w:r>
        <w:rPr>
          <w:rFonts w:ascii="Consolas" w:hAnsi="Consolas"/>
          <w:sz w:val="18"/>
        </w:rPr>
        <w:t xml:space="preserve">   46      QTableWidget, QTableWidgetItem, QHeaderView,</w:t>
        <w:br/>
      </w:r>
      <w:r>
        <w:rPr>
          <w:rFonts w:ascii="Consolas" w:hAnsi="Consolas"/>
          <w:sz w:val="18"/>
        </w:rPr>
        <w:t xml:space="preserve">   47      QMessageBox, QFileDialog, QGroupBox, QSplitter,</w:t>
        <w:br/>
      </w:r>
      <w:r>
        <w:rPr>
          <w:rFonts w:ascii="Consolas" w:hAnsi="Consolas"/>
          <w:sz w:val="18"/>
        </w:rPr>
        <w:t xml:space="preserve">   48      QStatusBar, QProgressBar, QSpinBox, QDoubleSpinBox,</w:t>
        <w:br/>
      </w:r>
      <w:r>
        <w:rPr>
          <w:rFonts w:ascii="Consolas" w:hAnsi="Consolas"/>
          <w:sz w:val="18"/>
        </w:rPr>
        <w:t xml:space="preserve">   49      QCheckBox, QComboBox, QTextEdit, QTabWidget,</w:t>
        <w:br/>
      </w:r>
      <w:r>
        <w:rPr>
          <w:rFonts w:ascii="Consolas" w:hAnsi="Consolas"/>
          <w:sz w:val="18"/>
        </w:rPr>
        <w:t xml:space="preserve">   50      QLineEdit, QDialog, QFormLayout, QDialogButtonBox,</w:t>
        <w:br/>
      </w:r>
      <w:r>
        <w:rPr>
          <w:rFonts w:ascii="Consolas" w:hAnsi="Consolas"/>
          <w:sz w:val="18"/>
        </w:rPr>
        <w:t xml:space="preserve">   51      QListWidget, QListWidgetItem, QMenu, QAction, QInputDialog,</w:t>
        <w:br/>
      </w:r>
      <w:r>
        <w:rPr>
          <w:rFonts w:ascii="Consolas" w:hAnsi="Consolas"/>
          <w:sz w:val="18"/>
        </w:rPr>
        <w:t xml:space="preserve">   52  )</w:t>
        <w:br/>
      </w:r>
      <w:r>
        <w:rPr>
          <w:rFonts w:ascii="Consolas" w:hAnsi="Consolas"/>
          <w:sz w:val="18"/>
        </w:rPr>
        <w:t xml:space="preserve">   53  from PyQt5.QtCore import Qt, QTimer, QThread, pyqtSignal, QMutex, QWaitCondition, QRect</w:t>
        <w:br/>
      </w:r>
      <w:r>
        <w:rPr>
          <w:rFonts w:ascii="Consolas" w:hAnsi="Consolas"/>
          <w:sz w:val="18"/>
        </w:rPr>
        <w:t xml:space="preserve">   54  from PyQt5.QtGui import QImage, QPixmap, QFont, QColor, QPalette, QPainter, QPen, QBrush</w:t>
        <w:br/>
      </w:r>
      <w:r>
        <w:rPr>
          <w:rFonts w:ascii="Consolas" w:hAnsi="Consolas"/>
          <w:sz w:val="18"/>
        </w:rPr>
        <w:t xml:space="preserve">   55  </w:t>
        <w:br/>
      </w:r>
      <w:r>
        <w:rPr>
          <w:rFonts w:ascii="Consolas" w:hAnsi="Consolas"/>
          <w:sz w:val="18"/>
        </w:rPr>
        <w:t xml:space="preserve">   56  sys.path.append(os.path.dirname(os.path.dirname(os.path.abspath(__file__))))</w:t>
        <w:br/>
      </w:r>
      <w:r>
        <w:rPr>
          <w:rFonts w:ascii="Consolas" w:hAnsi="Consolas"/>
          <w:sz w:val="18"/>
        </w:rPr>
        <w:t xml:space="preserve">   57  from utils.config_loader import get_config</w:t>
        <w:br/>
      </w:r>
      <w:r>
        <w:rPr>
          <w:rFonts w:ascii="Consolas" w:hAnsi="Consolas"/>
          <w:sz w:val="18"/>
        </w:rPr>
        <w:t xml:space="preserve">   58  from utils.logger import setup_logger</w:t>
        <w:br/>
      </w:r>
      <w:r>
        <w:rPr>
          <w:rFonts w:ascii="Consolas" w:hAnsi="Consolas"/>
          <w:sz w:val="18"/>
        </w:rPr>
        <w:t xml:space="preserve">   59  from utils.production_manager import ProductionManager, LineProfile</w:t>
        <w:br/>
      </w:r>
      <w:r>
        <w:rPr>
          <w:rFonts w:ascii="Consolas" w:hAnsi="Consolas"/>
          <w:sz w:val="18"/>
        </w:rPr>
        <w:t xml:space="preserve">   60  from utils.false_alarm_suppressor import FalseAlarmSuppressor, SuppressionRule</w:t>
        <w:br/>
      </w:r>
      <w:r>
        <w:rPr>
          <w:rFonts w:ascii="Consolas" w:hAnsi="Consolas"/>
          <w:sz w:val="18"/>
        </w:rPr>
        <w:t xml:space="preserve">   61  from utils.traceability import TraceabilityDB</w:t>
        <w:br/>
      </w:r>
      <w:r>
        <w:rPr>
          <w:rFonts w:ascii="Consolas" w:hAnsi="Consolas"/>
          <w:sz w:val="18"/>
        </w:rPr>
        <w:t xml:space="preserve">   62  from utils.alarm import AlarmManager, AlarmConfig, AlarmLevel</w:t>
        <w:br/>
      </w:r>
      <w:r>
        <w:rPr>
          <w:rFonts w:ascii="Consolas" w:hAnsi="Consolas"/>
          <w:sz w:val="18"/>
        </w:rPr>
        <w:t xml:space="preserve">   63  from utils.equipment_monitor import EquipmentMonitor, HealthStatus</w:t>
        <w:br/>
      </w:r>
      <w:r>
        <w:rPr>
          <w:rFonts w:ascii="Consolas" w:hAnsi="Consolas"/>
          <w:sz w:val="18"/>
        </w:rPr>
        <w:t xml:space="preserve">   64  from utils.auth import AuthManager, Role</w:t>
        <w:br/>
      </w:r>
      <w:r>
        <w:rPr>
          <w:rFonts w:ascii="Consolas" w:hAnsi="Consolas"/>
          <w:sz w:val="18"/>
        </w:rPr>
        <w:t xml:space="preserve">   65  from utils.production_report import ProductionReportGenerator</w:t>
        <w:br/>
      </w:r>
      <w:r>
        <w:rPr>
          <w:rFonts w:ascii="Consolas" w:hAnsi="Consolas"/>
          <w:sz w:val="18"/>
        </w:rPr>
        <w:t xml:space="preserve">   66  </w:t>
        <w:br/>
      </w:r>
      <w:r>
        <w:rPr>
          <w:rFonts w:ascii="Consolas" w:hAnsi="Consolas"/>
          <w:sz w:val="18"/>
        </w:rPr>
        <w:t xml:space="preserve">   67  logger = setup_logger("gui")</w:t>
        <w:br/>
      </w:r>
      <w:r>
        <w:rPr>
          <w:rFonts w:ascii="Consolas" w:hAnsi="Consolas"/>
          <w:sz w:val="18"/>
        </w:rPr>
        <w:t xml:space="preserve">   68  </w:t>
        <w:br/>
      </w:r>
      <w:r>
        <w:rPr>
          <w:rFonts w:ascii="Consolas" w:hAnsi="Consolas"/>
          <w:sz w:val="18"/>
        </w:rPr>
        <w:t xml:space="preserve">   69  </w:t>
        <w:br/>
      </w:r>
      <w:r>
        <w:rPr>
          <w:rFonts w:ascii="Consolas" w:hAnsi="Consolas"/>
          <w:sz w:val="18"/>
        </w:rPr>
        <w:t xml:space="preserve">   70  class CameraThread(QThread):</w:t>
        <w:br/>
      </w:r>
      <w:r>
        <w:rPr>
          <w:rFonts w:ascii="Consolas" w:hAnsi="Consolas"/>
          <w:sz w:val="18"/>
        </w:rPr>
        <w:t xml:space="preserve">   71      """摄像头采集线程 - 带断开重连机制"""</w:t>
        <w:br/>
      </w:r>
      <w:r>
        <w:rPr>
          <w:rFonts w:ascii="Consolas" w:hAnsi="Consolas"/>
          <w:sz w:val="18"/>
        </w:rPr>
        <w:t xml:space="preserve">   72  </w:t>
        <w:br/>
      </w:r>
      <w:r>
        <w:rPr>
          <w:rFonts w:ascii="Consolas" w:hAnsi="Consolas"/>
          <w:sz w:val="18"/>
        </w:rPr>
        <w:t xml:space="preserve">   73      frame_ready = pyqtSignal(np.ndarray)</w:t>
        <w:br/>
      </w:r>
      <w:r>
        <w:rPr>
          <w:rFonts w:ascii="Consolas" w:hAnsi="Consolas"/>
          <w:sz w:val="18"/>
        </w:rPr>
        <w:t xml:space="preserve">   74      error_occurred = pyqtSignal(str)</w:t>
        <w:br/>
      </w:r>
      <w:r>
        <w:rPr>
          <w:rFonts w:ascii="Consolas" w:hAnsi="Consolas"/>
          <w:sz w:val="18"/>
        </w:rPr>
        <w:t xml:space="preserve">   75      connection_lost = pyqtSignal()</w:t>
        <w:br/>
      </w:r>
      <w:r>
        <w:rPr>
          <w:rFonts w:ascii="Consolas" w:hAnsi="Consolas"/>
          <w:sz w:val="18"/>
        </w:rPr>
        <w:t xml:space="preserve">   76      connection_restored = pyqtSignal()</w:t>
        <w:br/>
      </w:r>
      <w:r>
        <w:rPr>
          <w:rFonts w:ascii="Consolas" w:hAnsi="Consolas"/>
          <w:sz w:val="18"/>
        </w:rPr>
        <w:t xml:space="preserve">   77  </w:t>
        <w:br/>
      </w:r>
      <w:r>
        <w:rPr>
          <w:rFonts w:ascii="Consolas" w:hAnsi="Consolas"/>
          <w:sz w:val="18"/>
        </w:rPr>
        <w:t xml:space="preserve">   78      def __init__(self, camera_id=0, width=1920, height=1080, fps=30):</w:t>
        <w:br/>
      </w:r>
      <w:r>
        <w:rPr>
          <w:rFonts w:ascii="Consolas" w:hAnsi="Consolas"/>
          <w:sz w:val="18"/>
        </w:rPr>
        <w:t xml:space="preserve">   79          super().__init__()</w:t>
        <w:br/>
      </w:r>
      <w:r>
        <w:rPr>
          <w:rFonts w:ascii="Consolas" w:hAnsi="Consolas"/>
          <w:sz w:val="18"/>
        </w:rPr>
        <w:t xml:space="preserve">   80          self.camera_id = camera_id</w:t>
        <w:br/>
      </w:r>
      <w:r>
        <w:rPr>
          <w:rFonts w:ascii="Consolas" w:hAnsi="Consolas"/>
          <w:sz w:val="18"/>
        </w:rPr>
        <w:t xml:space="preserve">   81          self.width = width</w:t>
        <w:br/>
      </w:r>
      <w:r>
        <w:rPr>
          <w:rFonts w:ascii="Consolas" w:hAnsi="Consolas"/>
          <w:sz w:val="18"/>
        </w:rPr>
        <w:t xml:space="preserve">   82          self.height = height</w:t>
        <w:br/>
      </w:r>
      <w:r>
        <w:rPr>
          <w:rFonts w:ascii="Consolas" w:hAnsi="Consolas"/>
          <w:sz w:val="18"/>
        </w:rPr>
        <w:t xml:space="preserve">   83          self.fps = fps</w:t>
        <w:br/>
      </w:r>
      <w:r>
        <w:rPr>
          <w:rFonts w:ascii="Consolas" w:hAnsi="Consolas"/>
          <w:sz w:val="18"/>
        </w:rPr>
        <w:t xml:space="preserve">   84          self.running = False</w:t>
        <w:br/>
      </w:r>
      <w:r>
        <w:rPr>
          <w:rFonts w:ascii="Consolas" w:hAnsi="Consolas"/>
          <w:sz w:val="18"/>
        </w:rPr>
        <w:t xml:space="preserve">   85          self.cap = None</w:t>
        <w:br/>
      </w:r>
      <w:r>
        <w:rPr>
          <w:rFonts w:ascii="Consolas" w:hAnsi="Consolas"/>
          <w:sz w:val="18"/>
        </w:rPr>
        <w:t xml:space="preserve">   86          self._mutex = QMutex()</w:t>
        <w:br/>
      </w:r>
      <w:r>
        <w:rPr>
          <w:rFonts w:ascii="Consolas" w:hAnsi="Consolas"/>
          <w:sz w:val="18"/>
        </w:rPr>
        <w:t xml:space="preserve">   87          self._reconnect_interval = 3.0</w:t>
        <w:br/>
      </w:r>
      <w:r>
        <w:rPr>
          <w:rFonts w:ascii="Consolas" w:hAnsi="Consolas"/>
          <w:sz w:val="18"/>
        </w:rPr>
        <w:t xml:space="preserve">   88          self._max_reconnect_attempts = 0</w:t>
        <w:br/>
      </w:r>
      <w:r>
        <w:rPr>
          <w:rFonts w:ascii="Consolas" w:hAnsi="Consolas"/>
          <w:sz w:val="18"/>
        </w:rPr>
        <w:t xml:space="preserve">   89          self._connected = False</w:t>
        <w:br/>
      </w:r>
      <w:r>
        <w:rPr>
          <w:rFonts w:ascii="Consolas" w:hAnsi="Consolas"/>
          <w:sz w:val="18"/>
        </w:rPr>
        <w:t xml:space="preserve">   90  </w:t>
        <w:br/>
      </w:r>
      <w:r>
        <w:rPr>
          <w:rFonts w:ascii="Consolas" w:hAnsi="Consolas"/>
          <w:sz w:val="18"/>
        </w:rPr>
        <w:t xml:space="preserve">   91      def run(self):</w:t>
        <w:br/>
      </w:r>
      <w:r>
        <w:rPr>
          <w:rFonts w:ascii="Consolas" w:hAnsi="Consolas"/>
          <w:sz w:val="18"/>
        </w:rPr>
        <w:t xml:space="preserve">   92          self.running = True</w:t>
        <w:br/>
      </w:r>
      <w:r>
        <w:rPr>
          <w:rFonts w:ascii="Consolas" w:hAnsi="Consolas"/>
          <w:sz w:val="18"/>
        </w:rPr>
        <w:t xml:space="preserve">   93  </w:t>
        <w:br/>
      </w:r>
      <w:r>
        <w:rPr>
          <w:rFonts w:ascii="Consolas" w:hAnsi="Consolas"/>
          <w:sz w:val="18"/>
        </w:rPr>
        <w:t xml:space="preserve">   94          while self.running:</w:t>
        <w:br/>
      </w:r>
      <w:r>
        <w:rPr>
          <w:rFonts w:ascii="Consolas" w:hAnsi="Consolas"/>
          <w:sz w:val="18"/>
        </w:rPr>
        <w:t xml:space="preserve">   95              if not self._open_camera():</w:t>
        <w:br/>
      </w:r>
      <w:r>
        <w:rPr>
          <w:rFonts w:ascii="Consolas" w:hAnsi="Consolas"/>
          <w:sz w:val="18"/>
        </w:rPr>
        <w:t xml:space="preserve">   96                  self.error_occurred.emit(f"无法打开摄像头: {self.camera_id}")</w:t>
        <w:br/>
      </w:r>
      <w:r>
        <w:rPr>
          <w:rFonts w:ascii="Consolas" w:hAnsi="Consolas"/>
          <w:sz w:val="18"/>
        </w:rPr>
        <w:t xml:space="preserve">   97                  self._connected = False</w:t>
        <w:br/>
      </w:r>
      <w:r>
        <w:rPr>
          <w:rFonts w:ascii="Consolas" w:hAnsi="Consolas"/>
          <w:sz w:val="18"/>
        </w:rPr>
        <w:t xml:space="preserve">   98                  self.connection_lost.emit()</w:t>
        <w:br/>
      </w:r>
      <w:r>
        <w:rPr>
          <w:rFonts w:ascii="Consolas" w:hAnsi="Consolas"/>
          <w:sz w:val="18"/>
        </w:rPr>
        <w:t xml:space="preserve">   99  </w:t>
        <w:br/>
      </w:r>
      <w:r>
        <w:rPr>
          <w:rFonts w:ascii="Consolas" w:hAnsi="Consolas"/>
          <w:sz w:val="18"/>
        </w:rPr>
        <w:t xml:space="preserve">  100                  attempt = 0</w:t>
        <w:br/>
      </w:r>
      <w:r>
        <w:rPr>
          <w:rFonts w:ascii="Consolas" w:hAnsi="Consolas"/>
          <w:sz w:val="18"/>
        </w:rPr>
        <w:t xml:space="preserve">  101                  while self.running:</w:t>
        <w:br/>
      </w:r>
      <w:r>
        <w:rPr>
          <w:rFonts w:ascii="Consolas" w:hAnsi="Consolas"/>
          <w:sz w:val="18"/>
        </w:rPr>
        <w:t xml:space="preserve">  102                      attempt += 1</w:t>
        <w:br/>
      </w:r>
      <w:r>
        <w:rPr>
          <w:rFonts w:ascii="Consolas" w:hAnsi="Consolas"/>
          <w:sz w:val="18"/>
        </w:rPr>
        <w:t xml:space="preserve">  103                      logger.info(f"摄像头重连尝试 #{attempt}...")</w:t>
        <w:br/>
      </w:r>
      <w:r>
        <w:rPr>
          <w:rFonts w:ascii="Consolas" w:hAnsi="Consolas"/>
          <w:sz w:val="18"/>
        </w:rPr>
        <w:t xml:space="preserve">  104                      time.sleep(self._reconnect_interval)</w:t>
        <w:br/>
      </w:r>
      <w:r>
        <w:rPr>
          <w:rFonts w:ascii="Consolas" w:hAnsi="Consolas"/>
          <w:sz w:val="18"/>
        </w:rPr>
        <w:t xml:space="preserve">  105  </w:t>
        <w:br/>
      </w:r>
      <w:r>
        <w:rPr>
          <w:rFonts w:ascii="Consolas" w:hAnsi="Consolas"/>
          <w:sz w:val="18"/>
        </w:rPr>
        <w:t xml:space="preserve">  106                      if not self.running:</w:t>
        <w:br/>
      </w:r>
      <w:r>
        <w:rPr>
          <w:rFonts w:ascii="Consolas" w:hAnsi="Consolas"/>
          <w:sz w:val="18"/>
        </w:rPr>
        <w:t xml:space="preserve">  107                          break</w:t>
        <w:br/>
      </w:r>
      <w:r>
        <w:rPr>
          <w:rFonts w:ascii="Consolas" w:hAnsi="Consolas"/>
          <w:sz w:val="18"/>
        </w:rPr>
        <w:t xml:space="preserve">  108  </w:t>
        <w:br/>
      </w:r>
      <w:r>
        <w:rPr>
          <w:rFonts w:ascii="Consolas" w:hAnsi="Consolas"/>
          <w:sz w:val="18"/>
        </w:rPr>
        <w:t xml:space="preserve">  109                      if self._open_camera():</w:t>
        <w:br/>
      </w:r>
      <w:r>
        <w:rPr>
          <w:rFonts w:ascii="Consolas" w:hAnsi="Consolas"/>
          <w:sz w:val="18"/>
        </w:rPr>
        <w:t xml:space="preserve">  110                          self._connected = True</w:t>
        <w:br/>
      </w:r>
      <w:r>
        <w:rPr>
          <w:rFonts w:ascii="Consolas" w:hAnsi="Consolas"/>
          <w:sz w:val="18"/>
        </w:rPr>
        <w:t xml:space="preserve">  111                          self.connection_restored.emit()</w:t>
        <w:br/>
      </w:r>
      <w:r>
        <w:rPr>
          <w:rFonts w:ascii="Consolas" w:hAnsi="Consolas"/>
          <w:sz w:val="18"/>
        </w:rPr>
        <w:t xml:space="preserve">  112                          logger.info(f"摄像头重连成功 (第{attempt}次尝试)")</w:t>
        <w:br/>
      </w:r>
      <w:r>
        <w:rPr>
          <w:rFonts w:ascii="Consolas" w:hAnsi="Consolas"/>
          <w:sz w:val="18"/>
        </w:rPr>
        <w:t xml:space="preserve">  113                          break</w:t>
        <w:br/>
      </w:r>
      <w:r>
        <w:rPr>
          <w:rFonts w:ascii="Consolas" w:hAnsi="Consolas"/>
          <w:sz w:val="18"/>
        </w:rPr>
        <w:t xml:space="preserve">  114  </w:t>
        <w:br/>
      </w:r>
      <w:r>
        <w:rPr>
          <w:rFonts w:ascii="Consolas" w:hAnsi="Consolas"/>
          <w:sz w:val="18"/>
        </w:rPr>
        <w:t xml:space="preserve">  115                      if self._max_reconnect_attempts &gt; 0 and attempt &gt;= self._max_reconnect_attempts:</w:t>
        <w:br/>
      </w:r>
      <w:r>
        <w:rPr>
          <w:rFonts w:ascii="Consolas" w:hAnsi="Consolas"/>
          <w:sz w:val="18"/>
        </w:rPr>
        <w:t xml:space="preserve">  116                          self.error_occurred.emit(f"摄像头重连失败，已达最大尝试次数({self._max_reconnect_attempts})")</w:t>
        <w:br/>
      </w:r>
      <w:r>
        <w:rPr>
          <w:rFonts w:ascii="Consolas" w:hAnsi="Consolas"/>
          <w:sz w:val="18"/>
        </w:rPr>
        <w:t xml:space="preserve">  117                          return</w:t>
        <w:br/>
      </w:r>
      <w:r>
        <w:rPr>
          <w:rFonts w:ascii="Consolas" w:hAnsi="Consolas"/>
          <w:sz w:val="18"/>
        </w:rPr>
        <w:t xml:space="preserve">  118                  continue</w:t>
        <w:br/>
      </w:r>
      <w:r>
        <w:rPr>
          <w:rFonts w:ascii="Consolas" w:hAnsi="Consolas"/>
          <w:sz w:val="18"/>
        </w:rPr>
        <w:t xml:space="preserve">  119  </w:t>
        <w:br/>
      </w:r>
      <w:r>
        <w:rPr>
          <w:rFonts w:ascii="Consolas" w:hAnsi="Consolas"/>
          <w:sz w:val="18"/>
        </w:rPr>
        <w:t xml:space="preserve">  120              self._connected = True</w:t>
        <w:br/>
      </w:r>
      <w:r>
        <w:rPr>
          <w:rFonts w:ascii="Consolas" w:hAnsi="Consolas"/>
          <w:sz w:val="18"/>
        </w:rPr>
        <w:t xml:space="preserve">  121              self.connection_restored.emit()</w:t>
        <w:br/>
      </w:r>
      <w:r>
        <w:rPr>
          <w:rFonts w:ascii="Consolas" w:hAnsi="Consolas"/>
          <w:sz w:val="18"/>
        </w:rPr>
        <w:t xml:space="preserve">  122  </w:t>
        <w:br/>
      </w:r>
      <w:r>
        <w:rPr>
          <w:rFonts w:ascii="Consolas" w:hAnsi="Consolas"/>
          <w:sz w:val="18"/>
        </w:rPr>
        <w:t xml:space="preserve">  123              consecutive_failures = 0</w:t>
        <w:br/>
      </w:r>
      <w:r>
        <w:rPr>
          <w:rFonts w:ascii="Consolas" w:hAnsi="Consolas"/>
          <w:sz w:val="18"/>
        </w:rPr>
        <w:t xml:space="preserve">  124              while self.running:</w:t>
        <w:br/>
      </w:r>
      <w:r>
        <w:rPr>
          <w:rFonts w:ascii="Consolas" w:hAnsi="Consolas"/>
          <w:sz w:val="18"/>
        </w:rPr>
        <w:t xml:space="preserve">  125                  ret, frame = self.cap.read()</w:t>
        <w:br/>
      </w:r>
      <w:r>
        <w:rPr>
          <w:rFonts w:ascii="Consolas" w:hAnsi="Consolas"/>
          <w:sz w:val="18"/>
        </w:rPr>
        <w:t xml:space="preserve">  126                  if ret:</w:t>
        <w:br/>
      </w:r>
      <w:r>
        <w:rPr>
          <w:rFonts w:ascii="Consolas" w:hAnsi="Consolas"/>
          <w:sz w:val="18"/>
        </w:rPr>
        <w:t xml:space="preserve">  127                      consecutive_failures = 0</w:t>
        <w:br/>
      </w:r>
      <w:r>
        <w:rPr>
          <w:rFonts w:ascii="Consolas" w:hAnsi="Consolas"/>
          <w:sz w:val="18"/>
        </w:rPr>
        <w:t xml:space="preserve">  128                      self.frame_ready.emit(frame)</w:t>
        <w:br/>
      </w:r>
      <w:r>
        <w:rPr>
          <w:rFonts w:ascii="Consolas" w:hAnsi="Consolas"/>
          <w:sz w:val="18"/>
        </w:rPr>
        <w:t xml:space="preserve">  129                  else:</w:t>
        <w:br/>
      </w:r>
      <w:r>
        <w:rPr>
          <w:rFonts w:ascii="Consolas" w:hAnsi="Consolas"/>
          <w:sz w:val="18"/>
        </w:rPr>
        <w:t xml:space="preserve">  130                      consecutive_failures += 1</w:t>
        <w:br/>
      </w:r>
      <w:r>
        <w:rPr>
          <w:rFonts w:ascii="Consolas" w:hAnsi="Consolas"/>
          <w:sz w:val="18"/>
        </w:rPr>
        <w:t xml:space="preserve">  131                      if consecutive_failures &gt;= 10:</w:t>
        <w:br/>
      </w:r>
      <w:r>
        <w:rPr>
          <w:rFonts w:ascii="Consolas" w:hAnsi="Consolas"/>
          <w:sz w:val="18"/>
        </w:rPr>
        <w:t xml:space="preserve">  132                          logger.warning("摄像头连续读取失败，判定为断开连接")</w:t>
        <w:br/>
      </w:r>
      <w:r>
        <w:rPr>
          <w:rFonts w:ascii="Consolas" w:hAnsi="Consolas"/>
          <w:sz w:val="18"/>
        </w:rPr>
        <w:t xml:space="preserve">  133                          self._connected = False</w:t>
        <w:br/>
      </w:r>
      <w:r>
        <w:rPr>
          <w:rFonts w:ascii="Consolas" w:hAnsi="Consolas"/>
          <w:sz w:val="18"/>
        </w:rPr>
        <w:t xml:space="preserve">  134                          self.connection_lost.emit()</w:t>
        <w:br/>
      </w:r>
      <w:r>
        <w:rPr>
          <w:rFonts w:ascii="Consolas" w:hAnsi="Consolas"/>
          <w:sz w:val="18"/>
        </w:rPr>
        <w:t xml:space="preserve">  135                          self._release_camera()</w:t>
        <w:br/>
      </w:r>
      <w:r>
        <w:rPr>
          <w:rFonts w:ascii="Consolas" w:hAnsi="Consolas"/>
          <w:sz w:val="18"/>
        </w:rPr>
        <w:t xml:space="preserve">  136                          break</w:t>
        <w:br/>
      </w:r>
      <w:r>
        <w:rPr>
          <w:rFonts w:ascii="Consolas" w:hAnsi="Consolas"/>
          <w:sz w:val="18"/>
        </w:rPr>
        <w:t xml:space="preserve">  137  </w:t>
        <w:br/>
      </w:r>
      <w:r>
        <w:rPr>
          <w:rFonts w:ascii="Consolas" w:hAnsi="Consolas"/>
          <w:sz w:val="18"/>
        </w:rPr>
        <w:t xml:space="preserve">  138                  time.sleep(1.0 / self.fps)</w:t>
        <w:br/>
      </w:r>
      <w:r>
        <w:rPr>
          <w:rFonts w:ascii="Consolas" w:hAnsi="Consolas"/>
          <w:sz w:val="18"/>
        </w:rPr>
        <w:t xml:space="preserve">  139  </w:t>
        <w:br/>
      </w:r>
      <w:r>
        <w:rPr>
          <w:rFonts w:ascii="Consolas" w:hAnsi="Consolas"/>
          <w:sz w:val="18"/>
        </w:rPr>
        <w:t xml:space="preserve">  140          self._release_camera()</w:t>
        <w:br/>
      </w:r>
      <w:r>
        <w:rPr>
          <w:rFonts w:ascii="Consolas" w:hAnsi="Consolas"/>
          <w:sz w:val="18"/>
        </w:rPr>
        <w:t xml:space="preserve">  141  </w:t>
        <w:br/>
      </w:r>
      <w:r>
        <w:rPr>
          <w:rFonts w:ascii="Consolas" w:hAnsi="Consolas"/>
          <w:sz w:val="18"/>
        </w:rPr>
        <w:t xml:space="preserve">  142      def _open_camera(self):</w:t>
        <w:br/>
      </w:r>
      <w:r>
        <w:rPr>
          <w:rFonts w:ascii="Consolas" w:hAnsi="Consolas"/>
          <w:sz w:val="18"/>
        </w:rPr>
        <w:t xml:space="preserve">  143          self._release_camera()</w:t>
        <w:br/>
      </w:r>
      <w:r>
        <w:rPr>
          <w:rFonts w:ascii="Consolas" w:hAnsi="Consolas"/>
          <w:sz w:val="18"/>
        </w:rPr>
        <w:t xml:space="preserve">  144          self.cap = cv2.VideoCapture(self.camera_id)</w:t>
        <w:br/>
      </w:r>
      <w:r>
        <w:rPr>
          <w:rFonts w:ascii="Consolas" w:hAnsi="Consolas"/>
          <w:sz w:val="18"/>
        </w:rPr>
        <w:t xml:space="preserve">  145          if self.cap.isOpened():</w:t>
        <w:br/>
      </w:r>
      <w:r>
        <w:rPr>
          <w:rFonts w:ascii="Consolas" w:hAnsi="Consolas"/>
          <w:sz w:val="18"/>
        </w:rPr>
        <w:t xml:space="preserve">  146              self.cap.set(cv2.CAP_PROP_FRAME_WIDTH, self.width)</w:t>
        <w:br/>
      </w:r>
      <w:r>
        <w:rPr>
          <w:rFonts w:ascii="Consolas" w:hAnsi="Consolas"/>
          <w:sz w:val="18"/>
        </w:rPr>
        <w:t xml:space="preserve">  147              self.cap.set(cv2.CAP_PROP_FRAME_HEIGHT, self.height)</w:t>
        <w:br/>
      </w:r>
      <w:r>
        <w:rPr>
          <w:rFonts w:ascii="Consolas" w:hAnsi="Consolas"/>
          <w:sz w:val="18"/>
        </w:rPr>
        <w:t xml:space="preserve">  148              self.cap.set(cv2.CAP_PROP_FPS, self.fps)</w:t>
        <w:br/>
      </w:r>
      <w:r>
        <w:rPr>
          <w:rFonts w:ascii="Consolas" w:hAnsi="Consolas"/>
          <w:sz w:val="18"/>
        </w:rPr>
        <w:t xml:space="preserve">  149              return True</w:t>
        <w:br/>
      </w:r>
      <w:r>
        <w:rPr>
          <w:rFonts w:ascii="Consolas" w:hAnsi="Consolas"/>
          <w:sz w:val="18"/>
        </w:rPr>
        <w:t xml:space="preserve">  150          return False</w:t>
        <w:br/>
      </w:r>
      <w:r>
        <w:rPr>
          <w:rFonts w:ascii="Consolas" w:hAnsi="Consolas"/>
          <w:sz w:val="18"/>
        </w:rPr>
        <w:t xml:space="preserve">  151  </w:t>
        <w:br/>
      </w:r>
      <w:r>
        <w:rPr>
          <w:rFonts w:ascii="Consolas" w:hAnsi="Consolas"/>
          <w:sz w:val="18"/>
        </w:rPr>
        <w:t xml:space="preserve">  152      def _release_camera(self):</w:t>
        <w:br/>
      </w:r>
      <w:r>
        <w:rPr>
          <w:rFonts w:ascii="Consolas" w:hAnsi="Consolas"/>
          <w:sz w:val="18"/>
        </w:rPr>
        <w:t xml:space="preserve">  153          if self.cap is not None:</w:t>
        <w:br/>
      </w:r>
      <w:r>
        <w:rPr>
          <w:rFonts w:ascii="Consolas" w:hAnsi="Consolas"/>
          <w:sz w:val="18"/>
        </w:rPr>
        <w:t xml:space="preserve">  154              self.cap.release()</w:t>
        <w:br/>
      </w:r>
      <w:r>
        <w:rPr>
          <w:rFonts w:ascii="Consolas" w:hAnsi="Consolas"/>
          <w:sz w:val="18"/>
        </w:rPr>
        <w:t xml:space="preserve">  155              self.cap = None</w:t>
        <w:br/>
      </w:r>
      <w:r>
        <w:rPr>
          <w:rFonts w:ascii="Consolas" w:hAnsi="Consolas"/>
          <w:sz w:val="18"/>
        </w:rPr>
        <w:t xml:space="preserve">  156  </w:t>
        <w:br/>
      </w:r>
      <w:r>
        <w:rPr>
          <w:rFonts w:ascii="Consolas" w:hAnsi="Consolas"/>
          <w:sz w:val="18"/>
        </w:rPr>
        <w:t xml:space="preserve">  157      def is_connected(self):</w:t>
        <w:br/>
      </w:r>
      <w:r>
        <w:rPr>
          <w:rFonts w:ascii="Consolas" w:hAnsi="Consolas"/>
          <w:sz w:val="18"/>
        </w:rPr>
        <w:t xml:space="preserve">  158          return self._connected</w:t>
        <w:br/>
      </w:r>
      <w:r>
        <w:rPr>
          <w:rFonts w:ascii="Consolas" w:hAnsi="Consolas"/>
          <w:sz w:val="18"/>
        </w:rPr>
        <w:t xml:space="preserve">  159  </w:t>
        <w:br/>
      </w:r>
      <w:r>
        <w:rPr>
          <w:rFonts w:ascii="Consolas" w:hAnsi="Consolas"/>
          <w:sz w:val="18"/>
        </w:rPr>
        <w:t xml:space="preserve">  160      def stop(self):</w:t>
        <w:br/>
      </w:r>
      <w:r>
        <w:rPr>
          <w:rFonts w:ascii="Consolas" w:hAnsi="Consolas"/>
          <w:sz w:val="18"/>
        </w:rPr>
        <w:t xml:space="preserve">  161          self._mutex.lock()</w:t>
        <w:br/>
      </w:r>
      <w:r>
        <w:rPr>
          <w:rFonts w:ascii="Consolas" w:hAnsi="Consolas"/>
          <w:sz w:val="18"/>
        </w:rPr>
        <w:t xml:space="preserve">  162          self.running = False</w:t>
        <w:br/>
      </w:r>
      <w:r>
        <w:rPr>
          <w:rFonts w:ascii="Consolas" w:hAnsi="Consolas"/>
          <w:sz w:val="18"/>
        </w:rPr>
        <w:t xml:space="preserve">  163          self._mutex.unlock()</w:t>
        <w:br/>
      </w:r>
      <w:r>
        <w:rPr>
          <w:rFonts w:ascii="Consolas" w:hAnsi="Consolas"/>
          <w:sz w:val="18"/>
        </w:rPr>
        <w:t xml:space="preserve">  164          self.wait(3000)</w:t>
        <w:br/>
      </w:r>
      <w:r>
        <w:rPr>
          <w:rFonts w:ascii="Consolas" w:hAnsi="Consolas"/>
          <w:sz w:val="18"/>
        </w:rPr>
        <w:t xml:space="preserve">  165  </w:t>
        <w:br/>
      </w:r>
      <w:r>
        <w:rPr>
          <w:rFonts w:ascii="Consolas" w:hAnsi="Consolas"/>
          <w:sz w:val="18"/>
        </w:rPr>
        <w:t xml:space="preserve">  166  </w:t>
        <w:br/>
      </w:r>
      <w:r>
        <w:rPr>
          <w:rFonts w:ascii="Consolas" w:hAnsi="Consolas"/>
          <w:sz w:val="18"/>
        </w:rPr>
        <w:t xml:space="preserve">  167  class DetectionThread(QThread):</w:t>
        <w:br/>
      </w:r>
      <w:r>
        <w:rPr>
          <w:rFonts w:ascii="Consolas" w:hAnsi="Consolas"/>
          <w:sz w:val="18"/>
        </w:rPr>
        <w:t xml:space="preserve">  168      """检测推理线程"""</w:t>
        <w:br/>
      </w:r>
      <w:r>
        <w:rPr>
          <w:rFonts w:ascii="Consolas" w:hAnsi="Consolas"/>
          <w:sz w:val="18"/>
        </w:rPr>
        <w:t xml:space="preserve">  169  </w:t>
        <w:br/>
      </w:r>
      <w:r>
        <w:rPr>
          <w:rFonts w:ascii="Consolas" w:hAnsi="Consolas"/>
          <w:sz w:val="18"/>
        </w:rPr>
        <w:t xml:space="preserve">  170      result_ready = pyqtSignal(dict, np.ndarray)</w:t>
        <w:br/>
      </w:r>
      <w:r>
        <w:rPr>
          <w:rFonts w:ascii="Consolas" w:hAnsi="Consolas"/>
          <w:sz w:val="18"/>
        </w:rPr>
        <w:t xml:space="preserve">  171      error_occurred = pyqtSignal(str)</w:t>
        <w:br/>
      </w:r>
      <w:r>
        <w:rPr>
          <w:rFonts w:ascii="Consolas" w:hAnsi="Consolas"/>
          <w:sz w:val="18"/>
        </w:rPr>
        <w:t xml:space="preserve">  172  </w:t>
        <w:br/>
      </w:r>
      <w:r>
        <w:rPr>
          <w:rFonts w:ascii="Consolas" w:hAnsi="Consolas"/>
          <w:sz w:val="18"/>
        </w:rPr>
        <w:t xml:space="preserve">  173      def __init__(self, detector):</w:t>
        <w:br/>
      </w:r>
      <w:r>
        <w:rPr>
          <w:rFonts w:ascii="Consolas" w:hAnsi="Consolas"/>
          <w:sz w:val="18"/>
        </w:rPr>
        <w:t xml:space="preserve">  174          super().__init__()</w:t>
        <w:br/>
      </w:r>
      <w:r>
        <w:rPr>
          <w:rFonts w:ascii="Consolas" w:hAnsi="Consolas"/>
          <w:sz w:val="18"/>
        </w:rPr>
        <w:t xml:space="preserve">  175          self.detector = detector</w:t>
        <w:br/>
      </w:r>
      <w:r>
        <w:rPr>
          <w:rFonts w:ascii="Consolas" w:hAnsi="Consolas"/>
          <w:sz w:val="18"/>
        </w:rPr>
        <w:t xml:space="preserve">  176          self._frame = None</w:t>
        <w:br/>
      </w:r>
      <w:r>
        <w:rPr>
          <w:rFonts w:ascii="Consolas" w:hAnsi="Consolas"/>
          <w:sz w:val="18"/>
        </w:rPr>
        <w:t xml:space="preserve">  177          self._has_new_frame = False</w:t>
        <w:br/>
      </w:r>
      <w:r>
        <w:rPr>
          <w:rFonts w:ascii="Consolas" w:hAnsi="Consolas"/>
          <w:sz w:val="18"/>
        </w:rPr>
        <w:t xml:space="preserve">  178          self.running = False</w:t>
        <w:br/>
      </w:r>
      <w:r>
        <w:rPr>
          <w:rFonts w:ascii="Consolas" w:hAnsi="Consolas"/>
          <w:sz w:val="18"/>
        </w:rPr>
        <w:t xml:space="preserve">  179          self._mutex = QMutex()</w:t>
        <w:br/>
      </w:r>
      <w:r>
        <w:rPr>
          <w:rFonts w:ascii="Consolas" w:hAnsi="Consolas"/>
          <w:sz w:val="18"/>
        </w:rPr>
        <w:t xml:space="preserve">  180          self._wait_condition = QWaitCondition()</w:t>
        <w:br/>
      </w:r>
      <w:r>
        <w:rPr>
          <w:rFonts w:ascii="Consolas" w:hAnsi="Consolas"/>
          <w:sz w:val="18"/>
        </w:rPr>
        <w:t xml:space="preserve">  181  </w:t>
        <w:br/>
      </w:r>
      <w:r>
        <w:rPr>
          <w:rFonts w:ascii="Consolas" w:hAnsi="Consolas"/>
          <w:sz w:val="18"/>
        </w:rPr>
        <w:t xml:space="preserve">  182      def set_frame(self, frame):</w:t>
        <w:br/>
      </w:r>
      <w:r>
        <w:rPr>
          <w:rFonts w:ascii="Consolas" w:hAnsi="Consolas"/>
          <w:sz w:val="18"/>
        </w:rPr>
        <w:t xml:space="preserve">  183          self._mutex.lock()</w:t>
        <w:br/>
      </w:r>
      <w:r>
        <w:rPr>
          <w:rFonts w:ascii="Consolas" w:hAnsi="Consolas"/>
          <w:sz w:val="18"/>
        </w:rPr>
        <w:t xml:space="preserve">  184          self._frame = frame.copy() if frame is not None else None</w:t>
        <w:br/>
      </w:r>
      <w:r>
        <w:rPr>
          <w:rFonts w:ascii="Consolas" w:hAnsi="Consolas"/>
          <w:sz w:val="18"/>
        </w:rPr>
        <w:t xml:space="preserve">  185          self._has_new_frame = True</w:t>
        <w:br/>
      </w:r>
      <w:r>
        <w:rPr>
          <w:rFonts w:ascii="Consolas" w:hAnsi="Consolas"/>
          <w:sz w:val="18"/>
        </w:rPr>
        <w:t xml:space="preserve">  186          self._mutex.unlock()</w:t>
        <w:br/>
      </w:r>
      <w:r>
        <w:rPr>
          <w:rFonts w:ascii="Consolas" w:hAnsi="Consolas"/>
          <w:sz w:val="18"/>
        </w:rPr>
        <w:t xml:space="preserve">  187          self._wait_condition.wakeOne()</w:t>
        <w:br/>
      </w:r>
      <w:r>
        <w:rPr>
          <w:rFonts w:ascii="Consolas" w:hAnsi="Consolas"/>
          <w:sz w:val="18"/>
        </w:rPr>
        <w:t xml:space="preserve">  188  </w:t>
        <w:br/>
      </w:r>
      <w:r>
        <w:rPr>
          <w:rFonts w:ascii="Consolas" w:hAnsi="Consolas"/>
          <w:sz w:val="18"/>
        </w:rPr>
        <w:t xml:space="preserve">  189      def run(self):</w:t>
        <w:br/>
      </w:r>
      <w:r>
        <w:rPr>
          <w:rFonts w:ascii="Consolas" w:hAnsi="Consolas"/>
          <w:sz w:val="18"/>
        </w:rPr>
        <w:t xml:space="preserve">  190          self.running = True</w:t>
        <w:br/>
      </w:r>
      <w:r>
        <w:rPr>
          <w:rFonts w:ascii="Consolas" w:hAnsi="Consolas"/>
          <w:sz w:val="18"/>
        </w:rPr>
        <w:t xml:space="preserve">  191  </w:t>
        <w:br/>
      </w:r>
      <w:r>
        <w:rPr>
          <w:rFonts w:ascii="Consolas" w:hAnsi="Consolas"/>
          <w:sz w:val="18"/>
        </w:rPr>
        <w:t xml:space="preserve">  192          while self.running:</w:t>
        <w:br/>
      </w:r>
      <w:r>
        <w:rPr>
          <w:rFonts w:ascii="Consolas" w:hAnsi="Consolas"/>
          <w:sz w:val="18"/>
        </w:rPr>
        <w:t xml:space="preserve">  193              self._mutex.lock()</w:t>
        <w:br/>
      </w:r>
      <w:r>
        <w:rPr>
          <w:rFonts w:ascii="Consolas" w:hAnsi="Consolas"/>
          <w:sz w:val="18"/>
        </w:rPr>
        <w:t xml:space="preserve">  194              while not self._has_new_frame and self.running:</w:t>
        <w:br/>
      </w:r>
      <w:r>
        <w:rPr>
          <w:rFonts w:ascii="Consolas" w:hAnsi="Consolas"/>
          <w:sz w:val="18"/>
        </w:rPr>
        <w:t xml:space="preserve">  195                  self._wait_condition.wait(self._mutex, 100)</w:t>
        <w:br/>
      </w:r>
      <w:r>
        <w:rPr>
          <w:rFonts w:ascii="Consolas" w:hAnsi="Consolas"/>
          <w:sz w:val="18"/>
        </w:rPr>
        <w:t xml:space="preserve">  196  </w:t>
        <w:br/>
      </w:r>
      <w:r>
        <w:rPr>
          <w:rFonts w:ascii="Consolas" w:hAnsi="Consolas"/>
          <w:sz w:val="18"/>
        </w:rPr>
        <w:t xml:space="preserve">  197              frame = self._frame</w:t>
        <w:br/>
      </w:r>
      <w:r>
        <w:rPr>
          <w:rFonts w:ascii="Consolas" w:hAnsi="Consolas"/>
          <w:sz w:val="18"/>
        </w:rPr>
        <w:t xml:space="preserve">  198              self._frame = None</w:t>
        <w:br/>
      </w:r>
      <w:r>
        <w:rPr>
          <w:rFonts w:ascii="Consolas" w:hAnsi="Consolas"/>
          <w:sz w:val="18"/>
        </w:rPr>
        <w:t xml:space="preserve">  199              self._has_new_frame = False</w:t>
        <w:br/>
      </w:r>
      <w:r>
        <w:rPr>
          <w:rFonts w:ascii="Consolas" w:hAnsi="Consolas"/>
          <w:sz w:val="18"/>
        </w:rPr>
        <w:t xml:space="preserve">  200              self._mutex.unlock()</w:t>
        <w:br/>
      </w:r>
      <w:r>
        <w:rPr>
          <w:rFonts w:ascii="Consolas" w:hAnsi="Consolas"/>
          <w:sz w:val="18"/>
        </w:rPr>
        <w:t xml:space="preserve">  201  </w:t>
        <w:br/>
      </w:r>
      <w:r>
        <w:rPr>
          <w:rFonts w:ascii="Consolas" w:hAnsi="Consolas"/>
          <w:sz w:val="18"/>
        </w:rPr>
        <w:t xml:space="preserve">  202              if frame is not None and self.running:</w:t>
        <w:br/>
      </w:r>
      <w:r>
        <w:rPr>
          <w:rFonts w:ascii="Consolas" w:hAnsi="Consolas"/>
          <w:sz w:val="18"/>
        </w:rPr>
        <w:t xml:space="preserve">  203                  try:</w:t>
        <w:br/>
      </w:r>
      <w:r>
        <w:rPr>
          <w:rFonts w:ascii="Consolas" w:hAnsi="Consolas"/>
          <w:sz w:val="18"/>
        </w:rPr>
        <w:t xml:space="preserve">  204                      results = self.detector.detect(frame)</w:t>
        <w:br/>
      </w:r>
      <w:r>
        <w:rPr>
          <w:rFonts w:ascii="Consolas" w:hAnsi="Consolas"/>
          <w:sz w:val="18"/>
        </w:rPr>
        <w:t xml:space="preserve">  205                      vis_frame = self.detector.draw_results(frame, results)</w:t>
        <w:br/>
      </w:r>
      <w:r>
        <w:rPr>
          <w:rFonts w:ascii="Consolas" w:hAnsi="Consolas"/>
          <w:sz w:val="18"/>
        </w:rPr>
        <w:t xml:space="preserve">  206                      self.result_ready.emit(results, vis_frame)</w:t>
        <w:br/>
      </w:r>
      <w:r>
        <w:rPr>
          <w:rFonts w:ascii="Consolas" w:hAnsi="Consolas"/>
          <w:sz w:val="18"/>
        </w:rPr>
        <w:t xml:space="preserve">  207                  except Exception as e:</w:t>
        <w:br/>
      </w:r>
      <w:r>
        <w:rPr>
          <w:rFonts w:ascii="Consolas" w:hAnsi="Consolas"/>
          <w:sz w:val="18"/>
        </w:rPr>
        <w:t xml:space="preserve">  208                      self.error_occurred.emit(str(e))</w:t>
        <w:br/>
      </w:r>
      <w:r>
        <w:rPr>
          <w:rFonts w:ascii="Consolas" w:hAnsi="Consolas"/>
          <w:sz w:val="18"/>
        </w:rPr>
        <w:t xml:space="preserve">  209  </w:t>
        <w:br/>
      </w:r>
      <w:r>
        <w:rPr>
          <w:rFonts w:ascii="Consolas" w:hAnsi="Consolas"/>
          <w:sz w:val="18"/>
        </w:rPr>
        <w:t xml:space="preserve">  210      def stop(self):</w:t>
        <w:br/>
      </w:r>
      <w:r>
        <w:rPr>
          <w:rFonts w:ascii="Consolas" w:hAnsi="Consolas"/>
          <w:sz w:val="18"/>
        </w:rPr>
        <w:t xml:space="preserve">  211          self._mutex.lock()</w:t>
        <w:br/>
      </w:r>
      <w:r>
        <w:rPr>
          <w:rFonts w:ascii="Consolas" w:hAnsi="Consolas"/>
          <w:sz w:val="18"/>
        </w:rPr>
        <w:t xml:space="preserve">  212          self.running = False</w:t>
        <w:br/>
      </w:r>
      <w:r>
        <w:rPr>
          <w:rFonts w:ascii="Consolas" w:hAnsi="Consolas"/>
          <w:sz w:val="18"/>
        </w:rPr>
        <w:t xml:space="preserve">  213          self._mutex.unlock()</w:t>
        <w:br/>
      </w:r>
      <w:r>
        <w:rPr>
          <w:rFonts w:ascii="Consolas" w:hAnsi="Consolas"/>
          <w:sz w:val="18"/>
        </w:rPr>
        <w:t xml:space="preserve">  214          self._wait_condition.wakeAll()</w:t>
        <w:br/>
      </w:r>
      <w:r>
        <w:rPr>
          <w:rFonts w:ascii="Consolas" w:hAnsi="Consolas"/>
          <w:sz w:val="18"/>
        </w:rPr>
        <w:t xml:space="preserve">  215          self.wait(3000)</w:t>
        <w:br/>
      </w:r>
      <w:r>
        <w:rPr>
          <w:rFonts w:ascii="Consolas" w:hAnsi="Consolas"/>
          <w:sz w:val="18"/>
        </w:rPr>
        <w:t xml:space="preserve">  216  </w:t>
        <w:br/>
      </w:r>
      <w:r>
        <w:rPr>
          <w:rFonts w:ascii="Consolas" w:hAnsi="Consolas"/>
          <w:sz w:val="18"/>
        </w:rPr>
        <w:t xml:space="preserve">  217  </w:t>
        <w:br/>
      </w:r>
      <w:r>
        <w:rPr>
          <w:rFonts w:ascii="Consolas" w:hAnsi="Consolas"/>
          <w:sz w:val="18"/>
        </w:rPr>
        <w:t xml:space="preserve">  218  class PassRateWidget(QWidget):</w:t>
        <w:br/>
      </w:r>
      <w:r>
        <w:rPr>
          <w:rFonts w:ascii="Consolas" w:hAnsi="Consolas"/>
          <w:sz w:val="18"/>
        </w:rPr>
        <w:t xml:space="preserve">  219      """合格率显示组件 - 圆形进度条"""</w:t>
        <w:br/>
      </w:r>
      <w:r>
        <w:rPr>
          <w:rFonts w:ascii="Consolas" w:hAnsi="Consolas"/>
          <w:sz w:val="18"/>
        </w:rPr>
        <w:t xml:space="preserve">  220  </w:t>
        <w:br/>
      </w:r>
      <w:r>
        <w:rPr>
          <w:rFonts w:ascii="Consolas" w:hAnsi="Consolas"/>
          <w:sz w:val="18"/>
        </w:rPr>
        <w:t xml:space="preserve">  221      def __init__(self, parent=None):</w:t>
        <w:br/>
      </w:r>
      <w:r>
        <w:rPr>
          <w:rFonts w:ascii="Consolas" w:hAnsi="Consolas"/>
          <w:sz w:val="18"/>
        </w:rPr>
        <w:t xml:space="preserve">  222          super().__init__(parent)</w:t>
        <w:br/>
      </w:r>
      <w:r>
        <w:rPr>
          <w:rFonts w:ascii="Consolas" w:hAnsi="Consolas"/>
          <w:sz w:val="18"/>
        </w:rPr>
        <w:t xml:space="preserve">  223          self._rate = 0.0</w:t>
        <w:br/>
      </w:r>
      <w:r>
        <w:rPr>
          <w:rFonts w:ascii="Consolas" w:hAnsi="Consolas"/>
          <w:sz w:val="18"/>
        </w:rPr>
        <w:t xml:space="preserve">  224          self.setMinimumSize(120, 120)</w:t>
        <w:br/>
      </w:r>
      <w:r>
        <w:rPr>
          <w:rFonts w:ascii="Consolas" w:hAnsi="Consolas"/>
          <w:sz w:val="18"/>
        </w:rPr>
        <w:t xml:space="preserve">  225  </w:t>
        <w:br/>
      </w:r>
      <w:r>
        <w:rPr>
          <w:rFonts w:ascii="Consolas" w:hAnsi="Consolas"/>
          <w:sz w:val="18"/>
        </w:rPr>
        <w:t xml:space="preserve">  226      def set_rate(self, rate):</w:t>
        <w:br/>
      </w:r>
      <w:r>
        <w:rPr>
          <w:rFonts w:ascii="Consolas" w:hAnsi="Consolas"/>
          <w:sz w:val="18"/>
        </w:rPr>
        <w:t xml:space="preserve">  227          self._rate = max(0.0, min(100.0, rate))</w:t>
        <w:br/>
      </w:r>
      <w:r>
        <w:rPr>
          <w:rFonts w:ascii="Consolas" w:hAnsi="Consolas"/>
          <w:sz w:val="18"/>
        </w:rPr>
        <w:t xml:space="preserve">  228          self.update()</w:t>
        <w:br/>
      </w:r>
      <w:r>
        <w:rPr>
          <w:rFonts w:ascii="Consolas" w:hAnsi="Consolas"/>
          <w:sz w:val="18"/>
        </w:rPr>
        <w:t xml:space="preserve">  229  </w:t>
        <w:br/>
      </w:r>
      <w:r>
        <w:rPr>
          <w:rFonts w:ascii="Consolas" w:hAnsi="Consolas"/>
          <w:sz w:val="18"/>
        </w:rPr>
        <w:t xml:space="preserve">  230      def paintEvent(self, event):</w:t>
        <w:br/>
      </w:r>
      <w:r>
        <w:rPr>
          <w:rFonts w:ascii="Consolas" w:hAnsi="Consolas"/>
          <w:sz w:val="18"/>
        </w:rPr>
        <w:t xml:space="preserve">  231          painter = QPainter(self)</w:t>
        <w:br/>
      </w:r>
      <w:r>
        <w:rPr>
          <w:rFonts w:ascii="Consolas" w:hAnsi="Consolas"/>
          <w:sz w:val="18"/>
        </w:rPr>
        <w:t xml:space="preserve">  232          painter.setRenderHint(QPainter.Antialiasing)</w:t>
        <w:br/>
      </w:r>
      <w:r>
        <w:rPr>
          <w:rFonts w:ascii="Consolas" w:hAnsi="Consolas"/>
          <w:sz w:val="18"/>
        </w:rPr>
        <w:t xml:space="preserve">  233  </w:t>
        <w:br/>
      </w:r>
      <w:r>
        <w:rPr>
          <w:rFonts w:ascii="Consolas" w:hAnsi="Consolas"/>
          <w:sz w:val="18"/>
        </w:rPr>
        <w:t xml:space="preserve">  234          side = min(self.width(), self.height())</w:t>
        <w:br/>
      </w:r>
      <w:r>
        <w:rPr>
          <w:rFonts w:ascii="Consolas" w:hAnsi="Consolas"/>
          <w:sz w:val="18"/>
        </w:rPr>
        <w:t xml:space="preserve">  235          painter.setViewport((self.width() - side) // 2, (self.height() - side) // 2, side, side)</w:t>
        <w:br/>
      </w:r>
      <w:r>
        <w:rPr>
          <w:rFonts w:ascii="Consolas" w:hAnsi="Consolas"/>
          <w:sz w:val="18"/>
        </w:rPr>
        <w:t xml:space="preserve">  236          painter.setWindow(0, 0, 120, 120)</w:t>
        <w:br/>
      </w:r>
      <w:r>
        <w:rPr>
          <w:rFonts w:ascii="Consolas" w:hAnsi="Consolas"/>
          <w:sz w:val="18"/>
        </w:rPr>
        <w:t xml:space="preserve">  237  </w:t>
        <w:br/>
      </w:r>
      <w:r>
        <w:rPr>
          <w:rFonts w:ascii="Consolas" w:hAnsi="Consolas"/>
          <w:sz w:val="18"/>
        </w:rPr>
        <w:t xml:space="preserve">  238          pen = QPen(QColor("#e0e0e0"), 8)</w:t>
        <w:br/>
      </w:r>
      <w:r>
        <w:rPr>
          <w:rFonts w:ascii="Consolas" w:hAnsi="Consolas"/>
          <w:sz w:val="18"/>
        </w:rPr>
        <w:t xml:space="preserve">  239          painter.setPen(pen)</w:t>
        <w:br/>
      </w:r>
      <w:r>
        <w:rPr>
          <w:rFonts w:ascii="Consolas" w:hAnsi="Consolas"/>
          <w:sz w:val="18"/>
        </w:rPr>
        <w:t xml:space="preserve">  240          painter.drawArc(15, 15, 90, 90, 0, 360 * 16)</w:t>
        <w:br/>
      </w:r>
      <w:r>
        <w:rPr>
          <w:rFonts w:ascii="Consolas" w:hAnsi="Consolas"/>
          <w:sz w:val="18"/>
        </w:rPr>
        <w:t xml:space="preserve">  241  </w:t>
        <w:br/>
      </w:r>
      <w:r>
        <w:rPr>
          <w:rFonts w:ascii="Consolas" w:hAnsi="Consolas"/>
          <w:sz w:val="18"/>
        </w:rPr>
        <w:t xml:space="preserve">  242          if self._rate &gt; 0:</w:t>
        <w:br/>
      </w:r>
      <w:r>
        <w:rPr>
          <w:rFonts w:ascii="Consolas" w:hAnsi="Consolas"/>
          <w:sz w:val="18"/>
        </w:rPr>
        <w:t xml:space="preserve">  243              if self._rate &gt;= 90:</w:t>
        <w:br/>
      </w:r>
      <w:r>
        <w:rPr>
          <w:rFonts w:ascii="Consolas" w:hAnsi="Consolas"/>
          <w:sz w:val="18"/>
        </w:rPr>
        <w:t xml:space="preserve">  244                  color = QColor("#10B981")</w:t>
        <w:br/>
      </w:r>
      <w:r>
        <w:rPr>
          <w:rFonts w:ascii="Consolas" w:hAnsi="Consolas"/>
          <w:sz w:val="18"/>
        </w:rPr>
        <w:t xml:space="preserve">  245              elif self._rate &gt;= 70:</w:t>
        <w:br/>
      </w:r>
      <w:r>
        <w:rPr>
          <w:rFonts w:ascii="Consolas" w:hAnsi="Consolas"/>
          <w:sz w:val="18"/>
        </w:rPr>
        <w:t xml:space="preserve">  246                  color = QColor("#F59E0B")</w:t>
        <w:br/>
      </w:r>
      <w:r>
        <w:rPr>
          <w:rFonts w:ascii="Consolas" w:hAnsi="Consolas"/>
          <w:sz w:val="18"/>
        </w:rPr>
        <w:t xml:space="preserve">  247              else:</w:t>
        <w:br/>
      </w:r>
      <w:r>
        <w:rPr>
          <w:rFonts w:ascii="Consolas" w:hAnsi="Consolas"/>
          <w:sz w:val="18"/>
        </w:rPr>
        <w:t xml:space="preserve">  248                  color = QColor("#EF4444")</w:t>
        <w:br/>
      </w:r>
      <w:r>
        <w:rPr>
          <w:rFonts w:ascii="Consolas" w:hAnsi="Consolas"/>
          <w:sz w:val="18"/>
        </w:rPr>
        <w:t xml:space="preserve">  249  </w:t>
        <w:br/>
      </w:r>
      <w:r>
        <w:rPr>
          <w:rFonts w:ascii="Consolas" w:hAnsi="Consolas"/>
          <w:sz w:val="18"/>
        </w:rPr>
        <w:t xml:space="preserve">  250              pen = QPen(color, 8)</w:t>
        <w:br/>
      </w:r>
      <w:r>
        <w:rPr>
          <w:rFonts w:ascii="Consolas" w:hAnsi="Consolas"/>
          <w:sz w:val="18"/>
        </w:rPr>
        <w:t xml:space="preserve">  251              painter.setPen(pen)</w:t>
        <w:br/>
      </w:r>
      <w:r>
        <w:rPr>
          <w:rFonts w:ascii="Consolas" w:hAnsi="Consolas"/>
          <w:sz w:val="18"/>
        </w:rPr>
        <w:t xml:space="preserve">  252              span_angle = int(self._rate / 100.0 * 360 * 16)</w:t>
        <w:br/>
      </w:r>
      <w:r>
        <w:rPr>
          <w:rFonts w:ascii="Consolas" w:hAnsi="Consolas"/>
          <w:sz w:val="18"/>
        </w:rPr>
        <w:t xml:space="preserve">  253              painter.drawArc(15, 15, 90, 90, 90 * 16, -span_angle)</w:t>
        <w:br/>
      </w:r>
      <w:r>
        <w:rPr>
          <w:rFonts w:ascii="Consolas" w:hAnsi="Consolas"/>
          <w:sz w:val="18"/>
        </w:rPr>
        <w:t xml:space="preserve">  254  </w:t>
        <w:br/>
      </w:r>
      <w:r>
        <w:rPr>
          <w:rFonts w:ascii="Consolas" w:hAnsi="Consolas"/>
          <w:sz w:val="18"/>
        </w:rPr>
        <w:t xml:space="preserve">  255          painter.setPen(QColor("#333333"))</w:t>
        <w:br/>
      </w:r>
      <w:r>
        <w:rPr>
          <w:rFonts w:ascii="Consolas" w:hAnsi="Consolas"/>
          <w:sz w:val="18"/>
        </w:rPr>
        <w:t xml:space="preserve">  256          font = QFont("Arial", 16, QFont.Bold)</w:t>
        <w:br/>
      </w:r>
      <w:r>
        <w:rPr>
          <w:rFonts w:ascii="Consolas" w:hAnsi="Consolas"/>
          <w:sz w:val="18"/>
        </w:rPr>
        <w:t xml:space="preserve">  257          painter.setFont(font)</w:t>
        <w:br/>
      </w:r>
      <w:r>
        <w:rPr>
          <w:rFonts w:ascii="Consolas" w:hAnsi="Consolas"/>
          <w:sz w:val="18"/>
        </w:rPr>
        <w:t xml:space="preserve">  258          painter.drawText(QRect(0, 0, 120, 120), Qt.AlignCenter, f"{self._rate:.1f}%")</w:t>
        <w:br/>
      </w:r>
      <w:r>
        <w:rPr>
          <w:rFonts w:ascii="Consolas" w:hAnsi="Consolas"/>
          <w:sz w:val="18"/>
        </w:rPr>
        <w:t xml:space="preserve">  259  </w:t>
        <w:br/>
      </w:r>
      <w:r>
        <w:rPr>
          <w:rFonts w:ascii="Consolas" w:hAnsi="Consolas"/>
          <w:sz w:val="18"/>
        </w:rPr>
        <w:t xml:space="preserve">  260          painter.end()</w:t>
        <w:br/>
      </w:r>
      <w:r>
        <w:rPr>
          <w:rFonts w:ascii="Consolas" w:hAnsi="Consolas"/>
          <w:sz w:val="18"/>
        </w:rPr>
        <w:t xml:space="preserve">  261  </w:t>
        <w:br/>
      </w:r>
      <w:r>
        <w:rPr>
          <w:rFonts w:ascii="Consolas" w:hAnsi="Consolas"/>
          <w:sz w:val="18"/>
        </w:rPr>
        <w:t xml:space="preserve">  262  </w:t>
        <w:br/>
      </w:r>
      <w:r>
        <w:rPr>
          <w:rFonts w:ascii="Consolas" w:hAnsi="Consolas"/>
          <w:sz w:val="18"/>
        </w:rPr>
        <w:t xml:space="preserve">  263  class DefectBarWidget(QWidget):</w:t>
        <w:br/>
      </w:r>
      <w:r>
        <w:rPr>
          <w:rFonts w:ascii="Consolas" w:hAnsi="Consolas"/>
          <w:sz w:val="18"/>
        </w:rPr>
        <w:t xml:space="preserve">  264      """缺陷类别分布柱状图组件"""</w:t>
        <w:br/>
      </w:r>
      <w:r>
        <w:rPr>
          <w:rFonts w:ascii="Consolas" w:hAnsi="Consolas"/>
          <w:sz w:val="18"/>
        </w:rPr>
        <w:t xml:space="preserve">  265  </w:t>
        <w:br/>
      </w:r>
      <w:r>
        <w:rPr>
          <w:rFonts w:ascii="Consolas" w:hAnsi="Consolas"/>
          <w:sz w:val="18"/>
        </w:rPr>
        <w:t xml:space="preserve">  266      def __init__(self, parent=None):</w:t>
        <w:br/>
      </w:r>
      <w:r>
        <w:rPr>
          <w:rFonts w:ascii="Consolas" w:hAnsi="Consolas"/>
          <w:sz w:val="18"/>
        </w:rPr>
        <w:t xml:space="preserve">  267          super().__init__(parent)</w:t>
        <w:br/>
      </w:r>
      <w:r>
        <w:rPr>
          <w:rFonts w:ascii="Consolas" w:hAnsi="Consolas"/>
          <w:sz w:val="18"/>
        </w:rPr>
        <w:t xml:space="preserve">  268          self._data = {}</w:t>
        <w:br/>
      </w:r>
      <w:r>
        <w:rPr>
          <w:rFonts w:ascii="Consolas" w:hAnsi="Consolas"/>
          <w:sz w:val="18"/>
        </w:rPr>
        <w:t xml:space="preserve">  269          self.setMinimumHeight(160)</w:t>
        <w:br/>
      </w:r>
      <w:r>
        <w:rPr>
          <w:rFonts w:ascii="Consolas" w:hAnsi="Consolas"/>
          <w:sz w:val="18"/>
        </w:rPr>
        <w:t xml:space="preserve">  270  </w:t>
        <w:br/>
      </w:r>
      <w:r>
        <w:rPr>
          <w:rFonts w:ascii="Consolas" w:hAnsi="Consolas"/>
          <w:sz w:val="18"/>
        </w:rPr>
        <w:t xml:space="preserve">  271      def set_data(self, data):</w:t>
        <w:br/>
      </w:r>
      <w:r>
        <w:rPr>
          <w:rFonts w:ascii="Consolas" w:hAnsi="Consolas"/>
          <w:sz w:val="18"/>
        </w:rPr>
        <w:t xml:space="preserve">  272          self._data = data</w:t>
        <w:br/>
      </w:r>
      <w:r>
        <w:rPr>
          <w:rFonts w:ascii="Consolas" w:hAnsi="Consolas"/>
          <w:sz w:val="18"/>
        </w:rPr>
        <w:t xml:space="preserve">  273          self.update()</w:t>
        <w:br/>
      </w:r>
      <w:r>
        <w:rPr>
          <w:rFonts w:ascii="Consolas" w:hAnsi="Consolas"/>
          <w:sz w:val="18"/>
        </w:rPr>
        <w:t xml:space="preserve">  274  </w:t>
        <w:br/>
      </w:r>
      <w:r>
        <w:rPr>
          <w:rFonts w:ascii="Consolas" w:hAnsi="Consolas"/>
          <w:sz w:val="18"/>
        </w:rPr>
        <w:t xml:space="preserve">  275      def paintEvent(self, event):</w:t>
        <w:br/>
      </w:r>
      <w:r>
        <w:rPr>
          <w:rFonts w:ascii="Consolas" w:hAnsi="Consolas"/>
          <w:sz w:val="18"/>
        </w:rPr>
        <w:t xml:space="preserve">  276          if not self._data:</w:t>
        <w:br/>
      </w:r>
      <w:r>
        <w:rPr>
          <w:rFonts w:ascii="Consolas" w:hAnsi="Consolas"/>
          <w:sz w:val="18"/>
        </w:rPr>
        <w:t xml:space="preserve">  277              return</w:t>
        <w:br/>
      </w:r>
      <w:r>
        <w:rPr>
          <w:rFonts w:ascii="Consolas" w:hAnsi="Consolas"/>
          <w:sz w:val="18"/>
        </w:rPr>
        <w:t xml:space="preserve">  278  </w:t>
        <w:br/>
      </w:r>
      <w:r>
        <w:rPr>
          <w:rFonts w:ascii="Consolas" w:hAnsi="Consolas"/>
          <w:sz w:val="18"/>
        </w:rPr>
        <w:t xml:space="preserve">  279          painter = QPainter(self)</w:t>
        <w:br/>
      </w:r>
      <w:r>
        <w:rPr>
          <w:rFonts w:ascii="Consolas" w:hAnsi="Consolas"/>
          <w:sz w:val="18"/>
        </w:rPr>
        <w:t xml:space="preserve">  280          painter.setRenderHint(QPainter.Antialiasing)</w:t>
        <w:br/>
      </w:r>
      <w:r>
        <w:rPr>
          <w:rFonts w:ascii="Consolas" w:hAnsi="Consolas"/>
          <w:sz w:val="18"/>
        </w:rPr>
        <w:t xml:space="preserve">  281  </w:t>
        <w:br/>
      </w:r>
      <w:r>
        <w:rPr>
          <w:rFonts w:ascii="Consolas" w:hAnsi="Consolas"/>
          <w:sz w:val="18"/>
        </w:rPr>
        <w:t xml:space="preserve">  282          w = self.width()</w:t>
        <w:br/>
      </w:r>
      <w:r>
        <w:rPr>
          <w:rFonts w:ascii="Consolas" w:hAnsi="Consolas"/>
          <w:sz w:val="18"/>
        </w:rPr>
        <w:t xml:space="preserve">  283          h = self.height()</w:t>
        <w:br/>
      </w:r>
      <w:r>
        <w:rPr>
          <w:rFonts w:ascii="Consolas" w:hAnsi="Consolas"/>
          <w:sz w:val="18"/>
        </w:rPr>
        <w:t xml:space="preserve">  284          margin_left = 40</w:t>
        <w:br/>
      </w:r>
      <w:r>
        <w:rPr>
          <w:rFonts w:ascii="Consolas" w:hAnsi="Consolas"/>
          <w:sz w:val="18"/>
        </w:rPr>
        <w:t xml:space="preserve">  285          margin_bottom = 30</w:t>
        <w:br/>
      </w:r>
      <w:r>
        <w:rPr>
          <w:rFonts w:ascii="Consolas" w:hAnsi="Consolas"/>
          <w:sz w:val="18"/>
        </w:rPr>
        <w:t xml:space="preserve">  286          margin_top = 10</w:t>
        <w:br/>
      </w:r>
      <w:r>
        <w:rPr>
          <w:rFonts w:ascii="Consolas" w:hAnsi="Consolas"/>
          <w:sz w:val="18"/>
        </w:rPr>
        <w:t xml:space="preserve">  287          margin_right = 10</w:t>
        <w:br/>
      </w:r>
      <w:r>
        <w:rPr>
          <w:rFonts w:ascii="Consolas" w:hAnsi="Consolas"/>
          <w:sz w:val="18"/>
        </w:rPr>
        <w:t xml:space="preserve">  288  </w:t>
        <w:br/>
      </w:r>
      <w:r>
        <w:rPr>
          <w:rFonts w:ascii="Consolas" w:hAnsi="Consolas"/>
          <w:sz w:val="18"/>
        </w:rPr>
        <w:t xml:space="preserve">  289          chart_w = w - margin_left - margin_right</w:t>
        <w:br/>
      </w:r>
      <w:r>
        <w:rPr>
          <w:rFonts w:ascii="Consolas" w:hAnsi="Consolas"/>
          <w:sz w:val="18"/>
        </w:rPr>
        <w:t xml:space="preserve">  290          chart_h = h - margin_bottom - margin_top</w:t>
        <w:br/>
      </w:r>
      <w:r>
        <w:rPr>
          <w:rFonts w:ascii="Consolas" w:hAnsi="Consolas"/>
          <w:sz w:val="18"/>
        </w:rPr>
        <w:t xml:space="preserve">  291  </w:t>
        <w:br/>
      </w:r>
      <w:r>
        <w:rPr>
          <w:rFonts w:ascii="Consolas" w:hAnsi="Consolas"/>
          <w:sz w:val="18"/>
        </w:rPr>
        <w:t xml:space="preserve">  292          categories = list(self._data.keys())</w:t>
        <w:br/>
      </w:r>
      <w:r>
        <w:rPr>
          <w:rFonts w:ascii="Consolas" w:hAnsi="Consolas"/>
          <w:sz w:val="18"/>
        </w:rPr>
        <w:t xml:space="preserve">  293          values = list(self._data.values())</w:t>
        <w:br/>
      </w:r>
      <w:r>
        <w:rPr>
          <w:rFonts w:ascii="Consolas" w:hAnsi="Consolas"/>
          <w:sz w:val="18"/>
        </w:rPr>
        <w:t xml:space="preserve">  294          max_val = max(values) if values else 1</w:t>
        <w:br/>
      </w:r>
      <w:r>
        <w:rPr>
          <w:rFonts w:ascii="Consolas" w:hAnsi="Consolas"/>
          <w:sz w:val="18"/>
        </w:rPr>
        <w:t xml:space="preserve">  295  </w:t>
        <w:br/>
      </w:r>
      <w:r>
        <w:rPr>
          <w:rFonts w:ascii="Consolas" w:hAnsi="Consolas"/>
          <w:sz w:val="18"/>
        </w:rPr>
        <w:t xml:space="preserve">  296          bar_width = max(10, min(40, chart_w // len(categories) - 10))</w:t>
        <w:br/>
      </w:r>
      <w:r>
        <w:rPr>
          <w:rFonts w:ascii="Consolas" w:hAnsi="Consolas"/>
          <w:sz w:val="18"/>
        </w:rPr>
        <w:t xml:space="preserve">  297          spacing = (chart_w - bar_width * len(categories)) / (len(categories) + 1)</w:t>
        <w:br/>
      </w:r>
      <w:r>
        <w:rPr>
          <w:rFonts w:ascii="Consolas" w:hAnsi="Consolas"/>
          <w:sz w:val="18"/>
        </w:rPr>
        <w:t xml:space="preserve">  298  </w:t>
        <w:br/>
      </w:r>
      <w:r>
        <w:rPr>
          <w:rFonts w:ascii="Consolas" w:hAnsi="Consolas"/>
          <w:sz w:val="18"/>
        </w:rPr>
        <w:t xml:space="preserve">  299          colors = [</w:t>
        <w:br/>
      </w:r>
      <w:r>
        <w:rPr>
          <w:rFonts w:ascii="Consolas" w:hAnsi="Consolas"/>
          <w:sz w:val="18"/>
        </w:rPr>
        <w:t xml:space="preserve">  300              QColor("#EF4444"), QColor("#F59E0B"), QColor("#3B82F6"),</w:t>
        <w:br/>
      </w:r>
      <w:r>
        <w:rPr>
          <w:rFonts w:ascii="Consolas" w:hAnsi="Consolas"/>
          <w:sz w:val="18"/>
        </w:rPr>
        <w:t xml:space="preserve">  301              QColor("#10B981"), QColor("#8B5CF6"), QColor("#EC4899"),</w:t>
        <w:br/>
      </w:r>
      <w:r>
        <w:rPr>
          <w:rFonts w:ascii="Consolas" w:hAnsi="Consolas"/>
          <w:sz w:val="18"/>
        </w:rPr>
        <w:t xml:space="preserve">  302              QColor("#14B8A6"), QColor("#F97316"),</w:t>
        <w:br/>
      </w:r>
      <w:r>
        <w:rPr>
          <w:rFonts w:ascii="Consolas" w:hAnsi="Consolas"/>
          <w:sz w:val="18"/>
        </w:rPr>
        <w:t xml:space="preserve">  303          ]</w:t>
        <w:br/>
      </w:r>
      <w:r>
        <w:rPr>
          <w:rFonts w:ascii="Consolas" w:hAnsi="Consolas"/>
          <w:sz w:val="18"/>
        </w:rPr>
        <w:t xml:space="preserve">  304  </w:t>
        <w:br/>
      </w:r>
      <w:r>
        <w:rPr>
          <w:rFonts w:ascii="Consolas" w:hAnsi="Consolas"/>
          <w:sz w:val="18"/>
        </w:rPr>
        <w:t xml:space="preserve">  305          painter.setPen(QPen(QColor("#999999"), 1))</w:t>
        <w:br/>
      </w:r>
      <w:r>
        <w:rPr>
          <w:rFonts w:ascii="Consolas" w:hAnsi="Consolas"/>
          <w:sz w:val="18"/>
        </w:rPr>
        <w:t xml:space="preserve">  306          painter.drawLine(margin_left, margin_top, margin_left, h - margin_bottom)</w:t>
        <w:br/>
      </w:r>
      <w:r>
        <w:rPr>
          <w:rFonts w:ascii="Consolas" w:hAnsi="Consolas"/>
          <w:sz w:val="18"/>
        </w:rPr>
        <w:t xml:space="preserve">  307          painter.drawLine(margin_left, h - margin_bottom, w - margin_right, h - margin_bottom)</w:t>
        <w:br/>
      </w:r>
      <w:r>
        <w:rPr>
          <w:rFonts w:ascii="Consolas" w:hAnsi="Consolas"/>
          <w:sz w:val="18"/>
        </w:rPr>
        <w:t xml:space="preserve">  308  </w:t>
        <w:br/>
      </w:r>
      <w:r>
        <w:rPr>
          <w:rFonts w:ascii="Consolas" w:hAnsi="Consolas"/>
          <w:sz w:val="18"/>
        </w:rPr>
        <w:t xml:space="preserve">  309          font = QFont("Arial", 8)</w:t>
        <w:br/>
      </w:r>
      <w:r>
        <w:rPr>
          <w:rFonts w:ascii="Consolas" w:hAnsi="Consolas"/>
          <w:sz w:val="18"/>
        </w:rPr>
        <w:t xml:space="preserve">  310          painter.setFont(font)</w:t>
        <w:br/>
      </w:r>
      <w:r>
        <w:rPr>
          <w:rFonts w:ascii="Consolas" w:hAnsi="Consolas"/>
          <w:sz w:val="18"/>
        </w:rPr>
        <w:t xml:space="preserve">  311  </w:t>
        <w:br/>
      </w:r>
      <w:r>
        <w:rPr>
          <w:rFonts w:ascii="Consolas" w:hAnsi="Consolas"/>
          <w:sz w:val="18"/>
        </w:rPr>
        <w:t xml:space="preserve">  312          for i, (cat, val) in enumerate(self._data.items()):</w:t>
        <w:br/>
      </w:r>
      <w:r>
        <w:rPr>
          <w:rFonts w:ascii="Consolas" w:hAnsi="Consolas"/>
          <w:sz w:val="18"/>
        </w:rPr>
        <w:t xml:space="preserve">  313              x = margin_left + spacing + i * (bar_width + spacing)</w:t>
        <w:br/>
      </w:r>
      <w:r>
        <w:rPr>
          <w:rFonts w:ascii="Consolas" w:hAnsi="Consolas"/>
          <w:sz w:val="18"/>
        </w:rPr>
        <w:t xml:space="preserve">  314              bar_h = (val / max_val) * chart_h if max_val &gt; 0 else 0</w:t>
        <w:br/>
      </w:r>
      <w:r>
        <w:rPr>
          <w:rFonts w:ascii="Consolas" w:hAnsi="Consolas"/>
          <w:sz w:val="18"/>
        </w:rPr>
        <w:t xml:space="preserve">  315              y = h - margin_bottom - bar_h</w:t>
        <w:br/>
      </w:r>
      <w:r>
        <w:rPr>
          <w:rFonts w:ascii="Consolas" w:hAnsi="Consolas"/>
          <w:sz w:val="18"/>
        </w:rPr>
        <w:t xml:space="preserve">  316  </w:t>
        <w:br/>
      </w:r>
      <w:r>
        <w:rPr>
          <w:rFonts w:ascii="Consolas" w:hAnsi="Consolas"/>
          <w:sz w:val="18"/>
        </w:rPr>
        <w:t xml:space="preserve">  317              color = colors[i % len(colors)]</w:t>
        <w:br/>
      </w:r>
      <w:r>
        <w:rPr>
          <w:rFonts w:ascii="Consolas" w:hAnsi="Consolas"/>
          <w:sz w:val="18"/>
        </w:rPr>
        <w:t xml:space="preserve">  318              painter.setBrush(QBrush(color))</w:t>
        <w:br/>
      </w:r>
      <w:r>
        <w:rPr>
          <w:rFonts w:ascii="Consolas" w:hAnsi="Consolas"/>
          <w:sz w:val="18"/>
        </w:rPr>
        <w:t xml:space="preserve">  319              painter.setPen(Qt.NoPen)</w:t>
        <w:br/>
      </w:r>
      <w:r>
        <w:rPr>
          <w:rFonts w:ascii="Consolas" w:hAnsi="Consolas"/>
          <w:sz w:val="18"/>
        </w:rPr>
        <w:t xml:space="preserve">  320              painter.drawRect(int(x), int(y), bar_width, int(bar_h))</w:t>
        <w:br/>
      </w:r>
      <w:r>
        <w:rPr>
          <w:rFonts w:ascii="Consolas" w:hAnsi="Consolas"/>
          <w:sz w:val="18"/>
        </w:rPr>
        <w:t xml:space="preserve">  321  </w:t>
        <w:br/>
      </w:r>
      <w:r>
        <w:rPr>
          <w:rFonts w:ascii="Consolas" w:hAnsi="Consolas"/>
          <w:sz w:val="18"/>
        </w:rPr>
        <w:t xml:space="preserve">  322              painter.setPen(QColor("#333333"))</w:t>
        <w:br/>
      </w:r>
      <w:r>
        <w:rPr>
          <w:rFonts w:ascii="Consolas" w:hAnsi="Consolas"/>
          <w:sz w:val="18"/>
        </w:rPr>
        <w:t xml:space="preserve">  323              painter.drawText(int(x - 5), h - margin_bottom + 15, bar_width + 10, 15,</w:t>
        <w:br/>
      </w:r>
      <w:r>
        <w:rPr>
          <w:rFonts w:ascii="Consolas" w:hAnsi="Consolas"/>
          <w:sz w:val="18"/>
        </w:rPr>
        <w:t xml:space="preserve">  324                               Qt.AlignCenter, cat[:4])</w:t>
        <w:br/>
      </w:r>
      <w:r>
        <w:rPr>
          <w:rFonts w:ascii="Consolas" w:hAnsi="Consolas"/>
          <w:sz w:val="18"/>
        </w:rPr>
        <w:t xml:space="preserve">  325              painter.drawText(int(x - 5), int(y) - 15, bar_width + 10, 15,</w:t>
        <w:br/>
      </w:r>
      <w:r>
        <w:rPr>
          <w:rFonts w:ascii="Consolas" w:hAnsi="Consolas"/>
          <w:sz w:val="18"/>
        </w:rPr>
        <w:t xml:space="preserve">  326                               Qt.AlignCenter, str(val))</w:t>
        <w:br/>
      </w:r>
      <w:r>
        <w:rPr>
          <w:rFonts w:ascii="Consolas" w:hAnsi="Consolas"/>
          <w:sz w:val="18"/>
        </w:rPr>
        <w:t xml:space="preserve">  327  </w:t>
        <w:br/>
      </w:r>
      <w:r>
        <w:rPr>
          <w:rFonts w:ascii="Consolas" w:hAnsi="Consolas"/>
          <w:sz w:val="18"/>
        </w:rPr>
        <w:t xml:space="preserve">  328          painter.end()</w:t>
        <w:br/>
      </w:r>
      <w:r>
        <w:rPr>
          <w:rFonts w:ascii="Consolas" w:hAnsi="Consolas"/>
          <w:sz w:val="18"/>
        </w:rPr>
        <w:t xml:space="preserve">  329  </w:t>
        <w:br/>
      </w:r>
      <w:r>
        <w:rPr>
          <w:rFonts w:ascii="Consolas" w:hAnsi="Consolas"/>
          <w:sz w:val="18"/>
        </w:rPr>
        <w:t xml:space="preserve">  330  </w:t>
        <w:br/>
      </w:r>
      <w:r>
        <w:rPr>
          <w:rFonts w:ascii="Consolas" w:hAnsi="Consolas"/>
          <w:sz w:val="18"/>
        </w:rPr>
        <w:t xml:space="preserve">  331  class LoginDialog(QDialog):</w:t>
        <w:br/>
      </w:r>
      <w:r>
        <w:rPr>
          <w:rFonts w:ascii="Consolas" w:hAnsi="Consolas"/>
          <w:sz w:val="18"/>
        </w:rPr>
        <w:t xml:space="preserve">  332      """登录对话框"""</w:t>
        <w:br/>
      </w:r>
      <w:r>
        <w:rPr>
          <w:rFonts w:ascii="Consolas" w:hAnsi="Consolas"/>
          <w:sz w:val="18"/>
        </w:rPr>
        <w:t xml:space="preserve">  333  </w:t>
        <w:br/>
      </w:r>
      <w:r>
        <w:rPr>
          <w:rFonts w:ascii="Consolas" w:hAnsi="Consolas"/>
          <w:sz w:val="18"/>
        </w:rPr>
        <w:t xml:space="preserve">  334      def __init__(self, auth_manager, parent=None):</w:t>
        <w:br/>
      </w:r>
      <w:r>
        <w:rPr>
          <w:rFonts w:ascii="Consolas" w:hAnsi="Consolas"/>
          <w:sz w:val="18"/>
        </w:rPr>
        <w:t xml:space="preserve">  335          super().__init__(parent)</w:t>
        <w:br/>
      </w:r>
      <w:r>
        <w:rPr>
          <w:rFonts w:ascii="Consolas" w:hAnsi="Consolas"/>
          <w:sz w:val="18"/>
        </w:rPr>
        <w:t xml:space="preserve">  336          self.auth_manager = auth_manager</w:t>
        <w:br/>
      </w:r>
      <w:r>
        <w:rPr>
          <w:rFonts w:ascii="Consolas" w:hAnsi="Consolas"/>
          <w:sz w:val="18"/>
        </w:rPr>
        <w:t xml:space="preserve">  337          self.setWindowTitle("系统登录")</w:t>
        <w:br/>
      </w:r>
      <w:r>
        <w:rPr>
          <w:rFonts w:ascii="Consolas" w:hAnsi="Consolas"/>
          <w:sz w:val="18"/>
        </w:rPr>
        <w:t xml:space="preserve">  338          self.setFixedSize(350, 220)</w:t>
        <w:br/>
      </w:r>
      <w:r>
        <w:rPr>
          <w:rFonts w:ascii="Consolas" w:hAnsi="Consolas"/>
          <w:sz w:val="18"/>
        </w:rPr>
        <w:t xml:space="preserve">  339  </w:t>
        <w:br/>
      </w:r>
      <w:r>
        <w:rPr>
          <w:rFonts w:ascii="Consolas" w:hAnsi="Consolas"/>
          <w:sz w:val="18"/>
        </w:rPr>
        <w:t xml:space="preserve">  340          layout = QFormLayout(self)</w:t>
        <w:br/>
      </w:r>
      <w:r>
        <w:rPr>
          <w:rFonts w:ascii="Consolas" w:hAnsi="Consolas"/>
          <w:sz w:val="18"/>
        </w:rPr>
        <w:t xml:space="preserve">  341  </w:t>
        <w:br/>
      </w:r>
      <w:r>
        <w:rPr>
          <w:rFonts w:ascii="Consolas" w:hAnsi="Consolas"/>
          <w:sz w:val="18"/>
        </w:rPr>
        <w:t xml:space="preserve">  342          self.username_edit = QLineEdit()</w:t>
        <w:br/>
      </w:r>
      <w:r>
        <w:rPr>
          <w:rFonts w:ascii="Consolas" w:hAnsi="Consolas"/>
          <w:sz w:val="18"/>
        </w:rPr>
        <w:t xml:space="preserve">  343          self.username_edit.setPlaceholderText("请输入用户名")</w:t>
        <w:br/>
      </w:r>
      <w:r>
        <w:rPr>
          <w:rFonts w:ascii="Consolas" w:hAnsi="Consolas"/>
          <w:sz w:val="18"/>
        </w:rPr>
        <w:t xml:space="preserve">  344          layout.addRow("用户名:", self.username_edit)</w:t>
        <w:br/>
      </w:r>
      <w:r>
        <w:rPr>
          <w:rFonts w:ascii="Consolas" w:hAnsi="Consolas"/>
          <w:sz w:val="18"/>
        </w:rPr>
        <w:t xml:space="preserve">  345  </w:t>
        <w:br/>
      </w:r>
      <w:r>
        <w:rPr>
          <w:rFonts w:ascii="Consolas" w:hAnsi="Consolas"/>
          <w:sz w:val="18"/>
        </w:rPr>
        <w:t xml:space="preserve">  346          self.password_edit = QLineEdit()</w:t>
        <w:br/>
      </w:r>
      <w:r>
        <w:rPr>
          <w:rFonts w:ascii="Consolas" w:hAnsi="Consolas"/>
          <w:sz w:val="18"/>
        </w:rPr>
        <w:t xml:space="preserve">  347          self.password_edit.setPlaceholderText("请输入密码")</w:t>
        <w:br/>
      </w:r>
      <w:r>
        <w:rPr>
          <w:rFonts w:ascii="Consolas" w:hAnsi="Consolas"/>
          <w:sz w:val="18"/>
        </w:rPr>
        <w:t xml:space="preserve">  348          self.password_edit.setEchoMode(QLineEdit.Password)</w:t>
        <w:br/>
      </w:r>
      <w:r>
        <w:rPr>
          <w:rFonts w:ascii="Consolas" w:hAnsi="Consolas"/>
          <w:sz w:val="18"/>
        </w:rPr>
        <w:t xml:space="preserve">  349          layout.addRow("密码:", self.password_edit)</w:t>
        <w:br/>
      </w:r>
      <w:r>
        <w:rPr>
          <w:rFonts w:ascii="Consolas" w:hAnsi="Consolas"/>
          <w:sz w:val="18"/>
        </w:rPr>
        <w:t xml:space="preserve">  350  </w:t>
        <w:br/>
      </w:r>
      <w:r>
        <w:rPr>
          <w:rFonts w:ascii="Consolas" w:hAnsi="Consolas"/>
          <w:sz w:val="18"/>
        </w:rPr>
        <w:t xml:space="preserve">  351          self.operator_id_edit = QLineEdit()</w:t>
        <w:br/>
      </w:r>
      <w:r>
        <w:rPr>
          <w:rFonts w:ascii="Consolas" w:hAnsi="Consolas"/>
          <w:sz w:val="18"/>
        </w:rPr>
        <w:t xml:space="preserve">  352          self.operator_id_edit.setPlaceholderText("请输入工号")</w:t>
        <w:br/>
      </w:r>
      <w:r>
        <w:rPr>
          <w:rFonts w:ascii="Consolas" w:hAnsi="Consolas"/>
          <w:sz w:val="18"/>
        </w:rPr>
        <w:t xml:space="preserve">  353          layout.addRow("工号:", self.operator_id_edit)</w:t>
        <w:br/>
      </w:r>
      <w:r>
        <w:rPr>
          <w:rFonts w:ascii="Consolas" w:hAnsi="Consolas"/>
          <w:sz w:val="18"/>
        </w:rPr>
        <w:t xml:space="preserve">  354  </w:t>
        <w:br/>
      </w:r>
      <w:r>
        <w:rPr>
          <w:rFonts w:ascii="Consolas" w:hAnsi="Consolas"/>
          <w:sz w:val="18"/>
        </w:rPr>
        <w:t xml:space="preserve">  355          buttons = QDialogButtonBox(QDialogButtonBox.Ok | QDialogButtonBox.Cancel)</w:t>
        <w:br/>
      </w:r>
      <w:r>
        <w:rPr>
          <w:rFonts w:ascii="Consolas" w:hAnsi="Consolas"/>
          <w:sz w:val="18"/>
        </w:rPr>
        <w:t xml:space="preserve">  356          buttons.accepted.connect(self._try_login)</w:t>
        <w:br/>
      </w:r>
      <w:r>
        <w:rPr>
          <w:rFonts w:ascii="Consolas" w:hAnsi="Consolas"/>
          <w:sz w:val="18"/>
        </w:rPr>
        <w:t xml:space="preserve">  357          buttons.rejected.connect(self.reject)</w:t>
        <w:br/>
      </w:r>
      <w:r>
        <w:rPr>
          <w:rFonts w:ascii="Consolas" w:hAnsi="Consolas"/>
          <w:sz w:val="18"/>
        </w:rPr>
        <w:t xml:space="preserve">  358          layout.addRow(buttons)</w:t>
        <w:br/>
      </w:r>
      <w:r>
        <w:rPr>
          <w:rFonts w:ascii="Consolas" w:hAnsi="Consolas"/>
          <w:sz w:val="18"/>
        </w:rPr>
        <w:t xml:space="preserve">  359  </w:t>
        <w:br/>
      </w:r>
      <w:r>
        <w:rPr>
          <w:rFonts w:ascii="Consolas" w:hAnsi="Consolas"/>
          <w:sz w:val="18"/>
        </w:rPr>
        <w:t xml:space="preserve">  360          self.logged_in = False</w:t>
        <w:br/>
      </w:r>
      <w:r>
        <w:rPr>
          <w:rFonts w:ascii="Consolas" w:hAnsi="Consolas"/>
          <w:sz w:val="18"/>
        </w:rPr>
        <w:t xml:space="preserve">  361  </w:t>
        <w:br/>
      </w:r>
      <w:r>
        <w:rPr>
          <w:rFonts w:ascii="Consolas" w:hAnsi="Consolas"/>
          <w:sz w:val="18"/>
        </w:rPr>
        <w:t xml:space="preserve">  362      def _try_login(self):</w:t>
        <w:br/>
      </w:r>
      <w:r>
        <w:rPr>
          <w:rFonts w:ascii="Consolas" w:hAnsi="Consolas"/>
          <w:sz w:val="18"/>
        </w:rPr>
        <w:t xml:space="preserve">  363          username = self.username_edit.text().strip()</w:t>
        <w:br/>
      </w:r>
      <w:r>
        <w:rPr>
          <w:rFonts w:ascii="Consolas" w:hAnsi="Consolas"/>
          <w:sz w:val="18"/>
        </w:rPr>
        <w:t xml:space="preserve">  364          password = self.password_edit.text().strip()</w:t>
        <w:br/>
      </w:r>
      <w:r>
        <w:rPr>
          <w:rFonts w:ascii="Consolas" w:hAnsi="Consolas"/>
          <w:sz w:val="18"/>
        </w:rPr>
        <w:t xml:space="preserve">  365          operator_id = self.operator_id_edit.text().strip()</w:t>
        <w:br/>
      </w:r>
      <w:r>
        <w:rPr>
          <w:rFonts w:ascii="Consolas" w:hAnsi="Consolas"/>
          <w:sz w:val="18"/>
        </w:rPr>
        <w:t xml:space="preserve">  366  </w:t>
        <w:br/>
      </w:r>
      <w:r>
        <w:rPr>
          <w:rFonts w:ascii="Consolas" w:hAnsi="Consolas"/>
          <w:sz w:val="18"/>
        </w:rPr>
        <w:t xml:space="preserve">  367          if not username or not password:</w:t>
        <w:br/>
      </w:r>
      <w:r>
        <w:rPr>
          <w:rFonts w:ascii="Consolas" w:hAnsi="Consolas"/>
          <w:sz w:val="18"/>
        </w:rPr>
        <w:t xml:space="preserve">  368              QMessageBox.warning(self, "提示", "请输入用户名和密码")</w:t>
        <w:br/>
      </w:r>
      <w:r>
        <w:rPr>
          <w:rFonts w:ascii="Consolas" w:hAnsi="Consolas"/>
          <w:sz w:val="18"/>
        </w:rPr>
        <w:t xml:space="preserve">  369              return</w:t>
        <w:br/>
      </w:r>
      <w:r>
        <w:rPr>
          <w:rFonts w:ascii="Consolas" w:hAnsi="Consolas"/>
          <w:sz w:val="18"/>
        </w:rPr>
        <w:t xml:space="preserve">  370  </w:t>
        <w:br/>
      </w:r>
      <w:r>
        <w:rPr>
          <w:rFonts w:ascii="Consolas" w:hAnsi="Consolas"/>
          <w:sz w:val="18"/>
        </w:rPr>
        <w:t xml:space="preserve">  371          if self.auth_manager.login(username, password):</w:t>
        <w:br/>
      </w:r>
      <w:r>
        <w:rPr>
          <w:rFonts w:ascii="Consolas" w:hAnsi="Consolas"/>
          <w:sz w:val="18"/>
        </w:rPr>
        <w:t xml:space="preserve">  372              self.logged_in = True</w:t>
        <w:br/>
      </w:r>
      <w:r>
        <w:rPr>
          <w:rFonts w:ascii="Consolas" w:hAnsi="Consolas"/>
          <w:sz w:val="18"/>
        </w:rPr>
        <w:t xml:space="preserve">  373              # 设置操作员工号</w:t>
        <w:br/>
      </w:r>
      <w:r>
        <w:rPr>
          <w:rFonts w:ascii="Consolas" w:hAnsi="Consolas"/>
          <w:sz w:val="18"/>
        </w:rPr>
        <w:t xml:space="preserve">  374              if operator_id:</w:t>
        <w:br/>
      </w:r>
      <w:r>
        <w:rPr>
          <w:rFonts w:ascii="Consolas" w:hAnsi="Consolas"/>
          <w:sz w:val="18"/>
        </w:rPr>
        <w:t xml:space="preserve">  375                  self.auth_manager.current_user.employee_id = operator_id</w:t>
        <w:br/>
      </w:r>
      <w:r>
        <w:rPr>
          <w:rFonts w:ascii="Consolas" w:hAnsi="Consolas"/>
          <w:sz w:val="18"/>
        </w:rPr>
        <w:t xml:space="preserve">  376              self.accept()</w:t>
        <w:br/>
      </w:r>
      <w:r>
        <w:rPr>
          <w:rFonts w:ascii="Consolas" w:hAnsi="Consolas"/>
          <w:sz w:val="18"/>
        </w:rPr>
        <w:t xml:space="preserve">  377          else:</w:t>
        <w:br/>
      </w:r>
      <w:r>
        <w:rPr>
          <w:rFonts w:ascii="Consolas" w:hAnsi="Consolas"/>
          <w:sz w:val="18"/>
        </w:rPr>
        <w:t xml:space="preserve">  378              QMessageBox.warning(self, "登录失败", "用户名或密码错误")</w:t>
        <w:br/>
      </w:r>
      <w:r>
        <w:rPr>
          <w:rFonts w:ascii="Consolas" w:hAnsi="Consolas"/>
          <w:sz w:val="18"/>
        </w:rPr>
        <w:t xml:space="preserve">  379  </w:t>
        <w:br/>
      </w:r>
      <w:r>
        <w:rPr>
          <w:rFonts w:ascii="Consolas" w:hAnsi="Consolas"/>
          <w:sz w:val="18"/>
        </w:rPr>
        <w:t xml:space="preserve">  380  </w:t>
        <w:br/>
      </w:r>
      <w:r>
        <w:rPr>
          <w:rFonts w:ascii="Consolas" w:hAnsi="Consolas"/>
          <w:sz w:val="18"/>
        </w:rPr>
        <w:t xml:space="preserve">  381  class LineSwitchDialog(QDialog):</w:t>
        <w:br/>
      </w:r>
      <w:r>
        <w:rPr>
          <w:rFonts w:ascii="Consolas" w:hAnsi="Consolas"/>
          <w:sz w:val="18"/>
        </w:rPr>
        <w:t xml:space="preserve">  382      """一键换线对话框"""</w:t>
        <w:br/>
      </w:r>
      <w:r>
        <w:rPr>
          <w:rFonts w:ascii="Consolas" w:hAnsi="Consolas"/>
          <w:sz w:val="18"/>
        </w:rPr>
        <w:t xml:space="preserve">  383  </w:t>
        <w:br/>
      </w:r>
      <w:r>
        <w:rPr>
          <w:rFonts w:ascii="Consolas" w:hAnsi="Consolas"/>
          <w:sz w:val="18"/>
        </w:rPr>
        <w:t xml:space="preserve">  384      def __init__(self, production_manager, parent=None):</w:t>
        <w:br/>
      </w:r>
      <w:r>
        <w:rPr>
          <w:rFonts w:ascii="Consolas" w:hAnsi="Consolas"/>
          <w:sz w:val="18"/>
        </w:rPr>
        <w:t xml:space="preserve">  385          super().__init__(parent)</w:t>
        <w:br/>
      </w:r>
      <w:r>
        <w:rPr>
          <w:rFonts w:ascii="Consolas" w:hAnsi="Consolas"/>
          <w:sz w:val="18"/>
        </w:rPr>
        <w:t xml:space="preserve">  386          self.pm = production_manager</w:t>
        <w:br/>
      </w:r>
      <w:r>
        <w:rPr>
          <w:rFonts w:ascii="Consolas" w:hAnsi="Consolas"/>
          <w:sz w:val="18"/>
        </w:rPr>
        <w:t xml:space="preserve">  387          self.setWindowTitle("一键换线")</w:t>
        <w:br/>
      </w:r>
      <w:r>
        <w:rPr>
          <w:rFonts w:ascii="Consolas" w:hAnsi="Consolas"/>
          <w:sz w:val="18"/>
        </w:rPr>
        <w:t xml:space="preserve">  388          self.setFixedSize(400, 350)</w:t>
        <w:br/>
      </w:r>
      <w:r>
        <w:rPr>
          <w:rFonts w:ascii="Consolas" w:hAnsi="Consolas"/>
          <w:sz w:val="18"/>
        </w:rPr>
        <w:t xml:space="preserve">  389  </w:t>
        <w:br/>
      </w:r>
      <w:r>
        <w:rPr>
          <w:rFonts w:ascii="Consolas" w:hAnsi="Consolas"/>
          <w:sz w:val="18"/>
        </w:rPr>
        <w:t xml:space="preserve">  390          layout = QVBoxLayout(self)</w:t>
        <w:br/>
      </w:r>
      <w:r>
        <w:rPr>
          <w:rFonts w:ascii="Consolas" w:hAnsi="Consolas"/>
          <w:sz w:val="18"/>
        </w:rPr>
        <w:t xml:space="preserve">  391  </w:t>
        <w:br/>
      </w:r>
      <w:r>
        <w:rPr>
          <w:rFonts w:ascii="Consolas" w:hAnsi="Consolas"/>
          <w:sz w:val="18"/>
        </w:rPr>
        <w:t xml:space="preserve">  392          # 当前产线</w:t>
        <w:br/>
      </w:r>
      <w:r>
        <w:rPr>
          <w:rFonts w:ascii="Consolas" w:hAnsi="Consolas"/>
          <w:sz w:val="18"/>
        </w:rPr>
        <w:t xml:space="preserve">  393          current_label = QLabel(f"当前产线: {self.pm.current_profile_name}")</w:t>
        <w:br/>
      </w:r>
      <w:r>
        <w:rPr>
          <w:rFonts w:ascii="Consolas" w:hAnsi="Consolas"/>
          <w:sz w:val="18"/>
        </w:rPr>
        <w:t xml:space="preserve">  394          current_label.setStyleSheet("font-size: 14px; font-weight: bold; padding: 5px;")</w:t>
        <w:br/>
      </w:r>
      <w:r>
        <w:rPr>
          <w:rFonts w:ascii="Consolas" w:hAnsi="Consolas"/>
          <w:sz w:val="18"/>
        </w:rPr>
        <w:t xml:space="preserve">  395          layout.addWidget(current_label)</w:t>
        <w:br/>
      </w:r>
      <w:r>
        <w:rPr>
          <w:rFonts w:ascii="Consolas" w:hAnsi="Consolas"/>
          <w:sz w:val="18"/>
        </w:rPr>
        <w:t xml:space="preserve">  396  </w:t>
        <w:br/>
      </w:r>
      <w:r>
        <w:rPr>
          <w:rFonts w:ascii="Consolas" w:hAnsi="Consolas"/>
          <w:sz w:val="18"/>
        </w:rPr>
        <w:t xml:space="preserve">  397          # 产线列表</w:t>
        <w:br/>
      </w:r>
      <w:r>
        <w:rPr>
          <w:rFonts w:ascii="Consolas" w:hAnsi="Consolas"/>
          <w:sz w:val="18"/>
        </w:rPr>
        <w:t xml:space="preserve">  398          layout.addWidget(QLabel("选择产线:"))</w:t>
        <w:br/>
      </w:r>
      <w:r>
        <w:rPr>
          <w:rFonts w:ascii="Consolas" w:hAnsi="Consolas"/>
          <w:sz w:val="18"/>
        </w:rPr>
        <w:t xml:space="preserve">  399          self.profile_list = QListWidget()</w:t>
        <w:br/>
      </w:r>
      <w:r>
        <w:rPr>
          <w:rFonts w:ascii="Consolas" w:hAnsi="Consolas"/>
          <w:sz w:val="18"/>
        </w:rPr>
        <w:t xml:space="preserve">  400          for name in self.pm.list_profiles():</w:t>
        <w:br/>
      </w:r>
      <w:r>
        <w:rPr>
          <w:rFonts w:ascii="Consolas" w:hAnsi="Consolas"/>
          <w:sz w:val="18"/>
        </w:rPr>
        <w:t xml:space="preserve">  401              self.profile_list.addItem(name)</w:t>
        <w:br/>
      </w:r>
      <w:r>
        <w:rPr>
          <w:rFonts w:ascii="Consolas" w:hAnsi="Consolas"/>
          <w:sz w:val="18"/>
        </w:rPr>
        <w:t xml:space="preserve">  402          self.profile_list.itemDoubleClicked.connect(self._switch)</w:t>
        <w:br/>
      </w:r>
      <w:r>
        <w:rPr>
          <w:rFonts w:ascii="Consolas" w:hAnsi="Consolas"/>
          <w:sz w:val="18"/>
        </w:rPr>
        <w:t xml:space="preserve">  403          layout.addWidget(self.profile_list)</w:t>
        <w:br/>
      </w:r>
      <w:r>
        <w:rPr>
          <w:rFonts w:ascii="Consolas" w:hAnsi="Consolas"/>
          <w:sz w:val="18"/>
        </w:rPr>
        <w:t xml:space="preserve">  404  </w:t>
        <w:br/>
      </w:r>
      <w:r>
        <w:rPr>
          <w:rFonts w:ascii="Consolas" w:hAnsi="Consolas"/>
          <w:sz w:val="18"/>
        </w:rPr>
        <w:t xml:space="preserve">  405          # 按钮行</w:t>
        <w:br/>
      </w:r>
      <w:r>
        <w:rPr>
          <w:rFonts w:ascii="Consolas" w:hAnsi="Consolas"/>
          <w:sz w:val="18"/>
        </w:rPr>
        <w:t xml:space="preserve">  406          btn_layout = QHBoxLayout()</w:t>
        <w:br/>
      </w:r>
      <w:r>
        <w:rPr>
          <w:rFonts w:ascii="Consolas" w:hAnsi="Consolas"/>
          <w:sz w:val="18"/>
        </w:rPr>
        <w:t xml:space="preserve">  407  </w:t>
        <w:br/>
      </w:r>
      <w:r>
        <w:rPr>
          <w:rFonts w:ascii="Consolas" w:hAnsi="Consolas"/>
          <w:sz w:val="18"/>
        </w:rPr>
        <w:t xml:space="preserve">  408          switch_btn = QPushButton("切换")</w:t>
        <w:br/>
      </w:r>
      <w:r>
        <w:rPr>
          <w:rFonts w:ascii="Consolas" w:hAnsi="Consolas"/>
          <w:sz w:val="18"/>
        </w:rPr>
        <w:t xml:space="preserve">  409          switch_btn.setStyleSheet("background-color: #3B82F6; color: white; padding: 8px;")</w:t>
        <w:br/>
      </w:r>
      <w:r>
        <w:rPr>
          <w:rFonts w:ascii="Consolas" w:hAnsi="Consolas"/>
          <w:sz w:val="18"/>
        </w:rPr>
        <w:t xml:space="preserve">  410          switch_btn.clicked.connect(self._switch)</w:t>
        <w:br/>
      </w:r>
      <w:r>
        <w:rPr>
          <w:rFonts w:ascii="Consolas" w:hAnsi="Consolas"/>
          <w:sz w:val="18"/>
        </w:rPr>
        <w:t xml:space="preserve">  411          btn_layout.addWidget(switch_btn)</w:t>
        <w:br/>
      </w:r>
      <w:r>
        <w:rPr>
          <w:rFonts w:ascii="Consolas" w:hAnsi="Consolas"/>
          <w:sz w:val="18"/>
        </w:rPr>
        <w:t xml:space="preserve">  412  </w:t>
        <w:br/>
      </w:r>
      <w:r>
        <w:rPr>
          <w:rFonts w:ascii="Consolas" w:hAnsi="Consolas"/>
          <w:sz w:val="18"/>
        </w:rPr>
        <w:t xml:space="preserve">  413          new_btn = QPushButton("新建产线")</w:t>
        <w:br/>
      </w:r>
      <w:r>
        <w:rPr>
          <w:rFonts w:ascii="Consolas" w:hAnsi="Consolas"/>
          <w:sz w:val="18"/>
        </w:rPr>
        <w:t xml:space="preserve">  414          new_btn.setStyleSheet("padding: 8px;")</w:t>
        <w:br/>
      </w:r>
      <w:r>
        <w:rPr>
          <w:rFonts w:ascii="Consolas" w:hAnsi="Consolas"/>
          <w:sz w:val="18"/>
        </w:rPr>
        <w:t xml:space="preserve">  415          new_btn.clicked.connect(self._new_profile)</w:t>
        <w:br/>
      </w:r>
      <w:r>
        <w:rPr>
          <w:rFonts w:ascii="Consolas" w:hAnsi="Consolas"/>
          <w:sz w:val="18"/>
        </w:rPr>
        <w:t xml:space="preserve">  416          btn_layout.addWidget(new_btn)</w:t>
        <w:br/>
      </w:r>
      <w:r>
        <w:rPr>
          <w:rFonts w:ascii="Consolas" w:hAnsi="Consolas"/>
          <w:sz w:val="18"/>
        </w:rPr>
        <w:t xml:space="preserve">  417  </w:t>
        <w:br/>
      </w:r>
      <w:r>
        <w:rPr>
          <w:rFonts w:ascii="Consolas" w:hAnsi="Consolas"/>
          <w:sz w:val="18"/>
        </w:rPr>
        <w:t xml:space="preserve">  418          delete_btn = QPushButton("删除")</w:t>
        <w:br/>
      </w:r>
      <w:r>
        <w:rPr>
          <w:rFonts w:ascii="Consolas" w:hAnsi="Consolas"/>
          <w:sz w:val="18"/>
        </w:rPr>
        <w:t xml:space="preserve">  419          delete_btn.setStyleSheet("background-color: #EF4444; color: white; padding: 8px;")</w:t>
        <w:br/>
      </w:r>
      <w:r>
        <w:rPr>
          <w:rFonts w:ascii="Consolas" w:hAnsi="Consolas"/>
          <w:sz w:val="18"/>
        </w:rPr>
        <w:t xml:space="preserve">  420          delete_btn.clicked.connect(self._delete_profile)</w:t>
        <w:br/>
      </w:r>
      <w:r>
        <w:rPr>
          <w:rFonts w:ascii="Consolas" w:hAnsi="Consolas"/>
          <w:sz w:val="18"/>
        </w:rPr>
        <w:t xml:space="preserve">  421          btn_layout.addWidget(delete_btn)</w:t>
        <w:br/>
      </w:r>
      <w:r>
        <w:rPr>
          <w:rFonts w:ascii="Consolas" w:hAnsi="Consolas"/>
          <w:sz w:val="18"/>
        </w:rPr>
        <w:t xml:space="preserve">  422  </w:t>
        <w:br/>
      </w:r>
      <w:r>
        <w:rPr>
          <w:rFonts w:ascii="Consolas" w:hAnsi="Consolas"/>
          <w:sz w:val="18"/>
        </w:rPr>
        <w:t xml:space="preserve">  423          close_btn = QPushButton("关闭")</w:t>
        <w:br/>
      </w:r>
      <w:r>
        <w:rPr>
          <w:rFonts w:ascii="Consolas" w:hAnsi="Consolas"/>
          <w:sz w:val="18"/>
        </w:rPr>
        <w:t xml:space="preserve">  424          close_btn.setStyleSheet("padding: 8px;")</w:t>
        <w:br/>
      </w:r>
      <w:r>
        <w:rPr>
          <w:rFonts w:ascii="Consolas" w:hAnsi="Consolas"/>
          <w:sz w:val="18"/>
        </w:rPr>
        <w:t xml:space="preserve">  425          close_btn.clicked.connect(self.reject)</w:t>
        <w:br/>
      </w:r>
      <w:r>
        <w:rPr>
          <w:rFonts w:ascii="Consolas" w:hAnsi="Consolas"/>
          <w:sz w:val="18"/>
        </w:rPr>
        <w:t xml:space="preserve">  426          btn_layout.addWidget(close_btn)</w:t>
        <w:br/>
      </w:r>
      <w:r>
        <w:rPr>
          <w:rFonts w:ascii="Consolas" w:hAnsi="Consolas"/>
          <w:sz w:val="18"/>
        </w:rPr>
        <w:t xml:space="preserve">  427  </w:t>
        <w:br/>
      </w:r>
      <w:r>
        <w:rPr>
          <w:rFonts w:ascii="Consolas" w:hAnsi="Consolas"/>
          <w:sz w:val="18"/>
        </w:rPr>
        <w:t xml:space="preserve">  428          layout.addLayout(btn_layout)</w:t>
        <w:br/>
      </w:r>
      <w:r>
        <w:rPr>
          <w:rFonts w:ascii="Consolas" w:hAnsi="Consolas"/>
          <w:sz w:val="18"/>
        </w:rPr>
        <w:t xml:space="preserve">  429  </w:t>
        <w:br/>
      </w:r>
      <w:r>
        <w:rPr>
          <w:rFonts w:ascii="Consolas" w:hAnsi="Consolas"/>
          <w:sz w:val="18"/>
        </w:rPr>
        <w:t xml:space="preserve">  430          self.switched = False</w:t>
        <w:br/>
      </w:r>
      <w:r>
        <w:rPr>
          <w:rFonts w:ascii="Consolas" w:hAnsi="Consolas"/>
          <w:sz w:val="18"/>
        </w:rPr>
        <w:t xml:space="preserve">  431  </w:t>
        <w:br/>
      </w:r>
      <w:r>
        <w:rPr>
          <w:rFonts w:ascii="Consolas" w:hAnsi="Consolas"/>
          <w:sz w:val="18"/>
        </w:rPr>
        <w:t xml:space="preserve">  432      def _switch(self):</w:t>
        <w:br/>
      </w:r>
      <w:r>
        <w:rPr>
          <w:rFonts w:ascii="Consolas" w:hAnsi="Consolas"/>
          <w:sz w:val="18"/>
        </w:rPr>
        <w:t xml:space="preserve">  433          item = self.profile_list.currentItem()</w:t>
        <w:br/>
      </w:r>
      <w:r>
        <w:rPr>
          <w:rFonts w:ascii="Consolas" w:hAnsi="Consolas"/>
          <w:sz w:val="18"/>
        </w:rPr>
        <w:t xml:space="preserve">  434          if not item:</w:t>
        <w:br/>
      </w:r>
      <w:r>
        <w:rPr>
          <w:rFonts w:ascii="Consolas" w:hAnsi="Consolas"/>
          <w:sz w:val="18"/>
        </w:rPr>
        <w:t xml:space="preserve">  435              QMessageBox.warning(self, "提示", "请先选择一个产线配置")</w:t>
        <w:br/>
      </w:r>
      <w:r>
        <w:rPr>
          <w:rFonts w:ascii="Consolas" w:hAnsi="Consolas"/>
          <w:sz w:val="18"/>
        </w:rPr>
        <w:t xml:space="preserve">  436              return</w:t>
        <w:br/>
      </w:r>
      <w:r>
        <w:rPr>
          <w:rFonts w:ascii="Consolas" w:hAnsi="Consolas"/>
          <w:sz w:val="18"/>
        </w:rPr>
        <w:t xml:space="preserve">  437  </w:t>
        <w:br/>
      </w:r>
      <w:r>
        <w:rPr>
          <w:rFonts w:ascii="Consolas" w:hAnsi="Consolas"/>
          <w:sz w:val="18"/>
        </w:rPr>
        <w:t xml:space="preserve">  438          name = item.text()</w:t>
        <w:br/>
      </w:r>
      <w:r>
        <w:rPr>
          <w:rFonts w:ascii="Consolas" w:hAnsi="Consolas"/>
          <w:sz w:val="18"/>
        </w:rPr>
        <w:t xml:space="preserve">  439          reply = QMessageBox.question(self, "确认换线",</w:t>
        <w:br/>
      </w:r>
      <w:r>
        <w:rPr>
          <w:rFonts w:ascii="Consolas" w:hAnsi="Consolas"/>
          <w:sz w:val="18"/>
        </w:rPr>
        <w:t xml:space="preserve">  440                                       f"确认切换到产线 [{name}]？\n系统将自动更新模型和参数。",</w:t>
        <w:br/>
      </w:r>
      <w:r>
        <w:rPr>
          <w:rFonts w:ascii="Consolas" w:hAnsi="Consolas"/>
          <w:sz w:val="18"/>
        </w:rPr>
        <w:t xml:space="preserve">  441                                       QMessageBox.Yes | QMessageBox.No)</w:t>
        <w:br/>
      </w:r>
      <w:r>
        <w:rPr>
          <w:rFonts w:ascii="Consolas" w:hAnsi="Consolas"/>
          <w:sz w:val="18"/>
        </w:rPr>
        <w:t xml:space="preserve">  442          if reply == QMessageBox.Yes:</w:t>
        <w:br/>
      </w:r>
      <w:r>
        <w:rPr>
          <w:rFonts w:ascii="Consolas" w:hAnsi="Consolas"/>
          <w:sz w:val="18"/>
        </w:rPr>
        <w:t xml:space="preserve">  443              if self.pm.switch_line(name):</w:t>
        <w:br/>
      </w:r>
      <w:r>
        <w:rPr>
          <w:rFonts w:ascii="Consolas" w:hAnsi="Consolas"/>
          <w:sz w:val="18"/>
        </w:rPr>
        <w:t xml:space="preserve">  444                  QMessageBox.information(self, "换线成功", f"已切换到产线: {name}")</w:t>
        <w:br/>
      </w:r>
      <w:r>
        <w:rPr>
          <w:rFonts w:ascii="Consolas" w:hAnsi="Consolas"/>
          <w:sz w:val="18"/>
        </w:rPr>
        <w:t xml:space="preserve">  445                  self.switched = True</w:t>
        <w:br/>
      </w:r>
      <w:r>
        <w:rPr>
          <w:rFonts w:ascii="Consolas" w:hAnsi="Consolas"/>
          <w:sz w:val="18"/>
        </w:rPr>
        <w:t xml:space="preserve">  446                  self.accept()</w:t>
        <w:br/>
      </w:r>
      <w:r>
        <w:rPr>
          <w:rFonts w:ascii="Consolas" w:hAnsi="Consolas"/>
          <w:sz w:val="18"/>
        </w:rPr>
        <w:t xml:space="preserve">  447              else:</w:t>
        <w:br/>
      </w:r>
      <w:r>
        <w:rPr>
          <w:rFonts w:ascii="Consolas" w:hAnsi="Consolas"/>
          <w:sz w:val="18"/>
        </w:rPr>
        <w:t xml:space="preserve">  448                  QMessageBox.critical(self, "换线失败", f"切换产线 [{name}] 失败")</w:t>
        <w:br/>
      </w:r>
      <w:r>
        <w:rPr>
          <w:rFonts w:ascii="Consolas" w:hAnsi="Consolas"/>
          <w:sz w:val="18"/>
        </w:rPr>
        <w:t xml:space="preserve">  449  </w:t>
        <w:br/>
      </w:r>
      <w:r>
        <w:rPr>
          <w:rFonts w:ascii="Consolas" w:hAnsi="Consolas"/>
          <w:sz w:val="18"/>
        </w:rPr>
        <w:t xml:space="preserve">  450      def _new_profile(self):</w:t>
        <w:br/>
      </w:r>
      <w:r>
        <w:rPr>
          <w:rFonts w:ascii="Consolas" w:hAnsi="Consolas"/>
          <w:sz w:val="18"/>
        </w:rPr>
        <w:t xml:space="preserve">  451          name, ok = QInputDialog.getText(self, "新建产线", "产线名称:")</w:t>
        <w:br/>
      </w:r>
      <w:r>
        <w:rPr>
          <w:rFonts w:ascii="Consolas" w:hAnsi="Consolas"/>
          <w:sz w:val="18"/>
        </w:rPr>
        <w:t xml:space="preserve">  452          if ok and name.strip():</w:t>
        <w:br/>
      </w:r>
      <w:r>
        <w:rPr>
          <w:rFonts w:ascii="Consolas" w:hAnsi="Consolas"/>
          <w:sz w:val="18"/>
        </w:rPr>
        <w:t xml:space="preserve">  453              profile = self.pm.create_profile_from_current(name.strip())</w:t>
        <w:br/>
      </w:r>
      <w:r>
        <w:rPr>
          <w:rFonts w:ascii="Consolas" w:hAnsi="Consolas"/>
          <w:sz w:val="18"/>
        </w:rPr>
        <w:t xml:space="preserve">  454              self.pm.save_profile(profile)</w:t>
        <w:br/>
      </w:r>
      <w:r>
        <w:rPr>
          <w:rFonts w:ascii="Consolas" w:hAnsi="Consolas"/>
          <w:sz w:val="18"/>
        </w:rPr>
        <w:t xml:space="preserve">  455              self.profile_list.addItem(name.strip())</w:t>
        <w:br/>
      </w:r>
      <w:r>
        <w:rPr>
          <w:rFonts w:ascii="Consolas" w:hAnsi="Consolas"/>
          <w:sz w:val="18"/>
        </w:rPr>
        <w:t xml:space="preserve">  456  </w:t>
        <w:br/>
      </w:r>
      <w:r>
        <w:rPr>
          <w:rFonts w:ascii="Consolas" w:hAnsi="Consolas"/>
          <w:sz w:val="18"/>
        </w:rPr>
        <w:t xml:space="preserve">  457      def _delete_profile(self):</w:t>
        <w:br/>
      </w:r>
      <w:r>
        <w:rPr>
          <w:rFonts w:ascii="Consolas" w:hAnsi="Consolas"/>
          <w:sz w:val="18"/>
        </w:rPr>
        <w:t xml:space="preserve">  458          item = self.profile_list.currentItem()</w:t>
        <w:br/>
      </w:r>
      <w:r>
        <w:rPr>
          <w:rFonts w:ascii="Consolas" w:hAnsi="Consolas"/>
          <w:sz w:val="18"/>
        </w:rPr>
        <w:t xml:space="preserve">  459          if not item:</w:t>
        <w:br/>
      </w:r>
      <w:r>
        <w:rPr>
          <w:rFonts w:ascii="Consolas" w:hAnsi="Consolas"/>
          <w:sz w:val="18"/>
        </w:rPr>
        <w:t xml:space="preserve">  460              return</w:t>
        <w:br/>
      </w:r>
      <w:r>
        <w:rPr>
          <w:rFonts w:ascii="Consolas" w:hAnsi="Consolas"/>
          <w:sz w:val="18"/>
        </w:rPr>
        <w:t xml:space="preserve">  461          name = item.text()</w:t>
        <w:br/>
      </w:r>
      <w:r>
        <w:rPr>
          <w:rFonts w:ascii="Consolas" w:hAnsi="Consolas"/>
          <w:sz w:val="18"/>
        </w:rPr>
        <w:t xml:space="preserve">  462          reply = QMessageBox.question(self, "确认删除", f"确认删除产线配置 [{name}]？",</w:t>
        <w:br/>
      </w:r>
      <w:r>
        <w:rPr>
          <w:rFonts w:ascii="Consolas" w:hAnsi="Consolas"/>
          <w:sz w:val="18"/>
        </w:rPr>
        <w:t xml:space="preserve">  463                                       QMessageBox.Yes | QMessageBox.No)</w:t>
        <w:br/>
      </w:r>
      <w:r>
        <w:rPr>
          <w:rFonts w:ascii="Consolas" w:hAnsi="Consolas"/>
          <w:sz w:val="18"/>
        </w:rPr>
        <w:t xml:space="preserve">  464          if reply == QMessageBox.Yes:</w:t>
        <w:br/>
      </w:r>
      <w:r>
        <w:rPr>
          <w:rFonts w:ascii="Consolas" w:hAnsi="Consolas"/>
          <w:sz w:val="18"/>
        </w:rPr>
        <w:t xml:space="preserve">  465              self.pm.delete_profile(name)</w:t>
        <w:br/>
      </w:r>
      <w:r>
        <w:rPr>
          <w:rFonts w:ascii="Consolas" w:hAnsi="Consolas"/>
          <w:sz w:val="18"/>
        </w:rPr>
        <w:t xml:space="preserve">  466              self.profile_list.takeItem(self.profile_list.row(item))</w:t>
        <w:br/>
      </w:r>
      <w:r>
        <w:rPr>
          <w:rFonts w:ascii="Consolas" w:hAnsi="Consolas"/>
          <w:sz w:val="18"/>
        </w:rPr>
        <w:t xml:space="preserve">  467  </w:t>
        <w:br/>
      </w:r>
      <w:r>
        <w:rPr>
          <w:rFonts w:ascii="Consolas" w:hAnsi="Consolas"/>
          <w:sz w:val="18"/>
        </w:rPr>
        <w:t xml:space="preserve">  468  </w:t>
        <w:br/>
      </w:r>
      <w:r>
        <w:rPr>
          <w:rFonts w:ascii="Consolas" w:hAnsi="Consolas"/>
          <w:sz w:val="18"/>
        </w:rPr>
        <w:t xml:space="preserve">  469  class SuppressionDialog(QDialog):</w:t>
        <w:br/>
      </w:r>
      <w:r>
        <w:rPr>
          <w:rFonts w:ascii="Consolas" w:hAnsi="Consolas"/>
          <w:sz w:val="18"/>
        </w:rPr>
        <w:t xml:space="preserve">  470      """误报屏蔽管理对话框"""</w:t>
        <w:br/>
      </w:r>
      <w:r>
        <w:rPr>
          <w:rFonts w:ascii="Consolas" w:hAnsi="Consolas"/>
          <w:sz w:val="18"/>
        </w:rPr>
        <w:t xml:space="preserve">  471  </w:t>
        <w:br/>
      </w:r>
      <w:r>
        <w:rPr>
          <w:rFonts w:ascii="Consolas" w:hAnsi="Consolas"/>
          <w:sz w:val="18"/>
        </w:rPr>
        <w:t xml:space="preserve">  472      def __init__(self, suppressor, parent=None):</w:t>
        <w:br/>
      </w:r>
      <w:r>
        <w:rPr>
          <w:rFonts w:ascii="Consolas" w:hAnsi="Consolas"/>
          <w:sz w:val="18"/>
        </w:rPr>
        <w:t xml:space="preserve">  473          super().__init__(parent)</w:t>
        <w:br/>
      </w:r>
      <w:r>
        <w:rPr>
          <w:rFonts w:ascii="Consolas" w:hAnsi="Consolas"/>
          <w:sz w:val="18"/>
        </w:rPr>
        <w:t xml:space="preserve">  474          self.suppressor = suppressor</w:t>
        <w:br/>
      </w:r>
      <w:r>
        <w:rPr>
          <w:rFonts w:ascii="Consolas" w:hAnsi="Consolas"/>
          <w:sz w:val="18"/>
        </w:rPr>
        <w:t xml:space="preserve">  475          self.setWindowTitle("误报屏蔽管理")</w:t>
        <w:br/>
      </w:r>
      <w:r>
        <w:rPr>
          <w:rFonts w:ascii="Consolas" w:hAnsi="Consolas"/>
          <w:sz w:val="18"/>
        </w:rPr>
        <w:t xml:space="preserve">  476          self.setFixedSize(500, 400)</w:t>
        <w:br/>
      </w:r>
      <w:r>
        <w:rPr>
          <w:rFonts w:ascii="Consolas" w:hAnsi="Consolas"/>
          <w:sz w:val="18"/>
        </w:rPr>
        <w:t xml:space="preserve">  477  </w:t>
        <w:br/>
      </w:r>
      <w:r>
        <w:rPr>
          <w:rFonts w:ascii="Consolas" w:hAnsi="Consolas"/>
          <w:sz w:val="18"/>
        </w:rPr>
        <w:t xml:space="preserve">  478          layout = QVBoxLayout(self)</w:t>
        <w:br/>
      </w:r>
      <w:r>
        <w:rPr>
          <w:rFonts w:ascii="Consolas" w:hAnsi="Consolas"/>
          <w:sz w:val="18"/>
        </w:rPr>
        <w:t xml:space="preserve">  479  </w:t>
        <w:br/>
      </w:r>
      <w:r>
        <w:rPr>
          <w:rFonts w:ascii="Consolas" w:hAnsi="Consolas"/>
          <w:sz w:val="18"/>
        </w:rPr>
        <w:t xml:space="preserve">  480          # 规则列表</w:t>
        <w:br/>
      </w:r>
      <w:r>
        <w:rPr>
          <w:rFonts w:ascii="Consolas" w:hAnsi="Consolas"/>
          <w:sz w:val="18"/>
        </w:rPr>
        <w:t xml:space="preserve">  481          self.rule_table = QTableWidget()</w:t>
        <w:br/>
      </w:r>
      <w:r>
        <w:rPr>
          <w:rFonts w:ascii="Consolas" w:hAnsi="Consolas"/>
          <w:sz w:val="18"/>
        </w:rPr>
        <w:t xml:space="preserve">  482          self.rule_table.setColumnCount(5)</w:t>
        <w:br/>
      </w:r>
      <w:r>
        <w:rPr>
          <w:rFonts w:ascii="Consolas" w:hAnsi="Consolas"/>
          <w:sz w:val="18"/>
        </w:rPr>
        <w:t xml:space="preserve">  483          self.rule_table.setHorizontalHeaderLabels(["名称", "类型", "区域", "启用", "命中次数"])</w:t>
        <w:br/>
      </w:r>
      <w:r>
        <w:rPr>
          <w:rFonts w:ascii="Consolas" w:hAnsi="Consolas"/>
          <w:sz w:val="18"/>
        </w:rPr>
        <w:t xml:space="preserve">  484          self.rule_table.horizontalHeader().setSectionResizeMode(QHeaderView.Stretch)</w:t>
        <w:br/>
      </w:r>
      <w:r>
        <w:rPr>
          <w:rFonts w:ascii="Consolas" w:hAnsi="Consolas"/>
          <w:sz w:val="18"/>
        </w:rPr>
        <w:t xml:space="preserve">  485          self._refresh_rules()</w:t>
        <w:br/>
      </w:r>
      <w:r>
        <w:rPr>
          <w:rFonts w:ascii="Consolas" w:hAnsi="Consolas"/>
          <w:sz w:val="18"/>
        </w:rPr>
        <w:t xml:space="preserve">  486          layout.addWidget(self.rule_table)</w:t>
        <w:br/>
      </w:r>
      <w:r>
        <w:rPr>
          <w:rFonts w:ascii="Consolas" w:hAnsi="Consolas"/>
          <w:sz w:val="18"/>
        </w:rPr>
        <w:t xml:space="preserve">  487  </w:t>
        <w:br/>
      </w:r>
      <w:r>
        <w:rPr>
          <w:rFonts w:ascii="Consolas" w:hAnsi="Consolas"/>
          <w:sz w:val="18"/>
        </w:rPr>
        <w:t xml:space="preserve">  488          # 按钮行</w:t>
        <w:br/>
      </w:r>
      <w:r>
        <w:rPr>
          <w:rFonts w:ascii="Consolas" w:hAnsi="Consolas"/>
          <w:sz w:val="18"/>
        </w:rPr>
        <w:t xml:space="preserve">  489          btn_layout = QHBoxLayout()</w:t>
        <w:br/>
      </w:r>
      <w:r>
        <w:rPr>
          <w:rFonts w:ascii="Consolas" w:hAnsi="Consolas"/>
          <w:sz w:val="18"/>
        </w:rPr>
        <w:t xml:space="preserve">  490  </w:t>
        <w:br/>
      </w:r>
      <w:r>
        <w:rPr>
          <w:rFonts w:ascii="Consolas" w:hAnsi="Consolas"/>
          <w:sz w:val="18"/>
        </w:rPr>
        <w:t xml:space="preserve">  491          add_btn = QPushButton("添加矩形区域")</w:t>
        <w:br/>
      </w:r>
      <w:r>
        <w:rPr>
          <w:rFonts w:ascii="Consolas" w:hAnsi="Consolas"/>
          <w:sz w:val="18"/>
        </w:rPr>
        <w:t xml:space="preserve">  492          add_btn.setStyleSheet("background-color: #10B981; color: white; padding: 8px;")</w:t>
        <w:br/>
      </w:r>
      <w:r>
        <w:rPr>
          <w:rFonts w:ascii="Consolas" w:hAnsi="Consolas"/>
          <w:sz w:val="18"/>
        </w:rPr>
        <w:t xml:space="preserve">  493          add_btn.clicked.connect(self._add_rect_rule)</w:t>
        <w:br/>
      </w:r>
      <w:r>
        <w:rPr>
          <w:rFonts w:ascii="Consolas" w:hAnsi="Consolas"/>
          <w:sz w:val="18"/>
        </w:rPr>
        <w:t xml:space="preserve">  494          btn_layout.addWidget(add_btn)</w:t>
        <w:br/>
      </w:r>
      <w:r>
        <w:rPr>
          <w:rFonts w:ascii="Consolas" w:hAnsi="Consolas"/>
          <w:sz w:val="18"/>
        </w:rPr>
        <w:t xml:space="preserve">  495  </w:t>
        <w:br/>
      </w:r>
      <w:r>
        <w:rPr>
          <w:rFonts w:ascii="Consolas" w:hAnsi="Consolas"/>
          <w:sz w:val="18"/>
        </w:rPr>
        <w:t xml:space="preserve">  496          toggle_btn = QPushButton("启用/禁用")</w:t>
        <w:br/>
      </w:r>
      <w:r>
        <w:rPr>
          <w:rFonts w:ascii="Consolas" w:hAnsi="Consolas"/>
          <w:sz w:val="18"/>
        </w:rPr>
        <w:t xml:space="preserve">  497          toggle_btn.setStyleSheet("padding: 8px;")</w:t>
        <w:br/>
      </w:r>
      <w:r>
        <w:rPr>
          <w:rFonts w:ascii="Consolas" w:hAnsi="Consolas"/>
          <w:sz w:val="18"/>
        </w:rPr>
        <w:t xml:space="preserve">  498          toggle_btn.clicked.connect(self._toggle_rule)</w:t>
        <w:br/>
      </w:r>
      <w:r>
        <w:rPr>
          <w:rFonts w:ascii="Consolas" w:hAnsi="Consolas"/>
          <w:sz w:val="18"/>
        </w:rPr>
        <w:t xml:space="preserve">  499          btn_layout.addWidget(toggle_btn)</w:t>
        <w:br/>
      </w:r>
      <w:r>
        <w:rPr>
          <w:rFonts w:ascii="Consolas" w:hAnsi="Consolas"/>
          <w:sz w:val="18"/>
        </w:rPr>
        <w:t xml:space="preserve">  500  </w:t>
        <w:br/>
      </w:r>
      <w:r>
        <w:rPr>
          <w:rFonts w:ascii="Consolas" w:hAnsi="Consolas"/>
          <w:sz w:val="18"/>
        </w:rPr>
        <w:t xml:space="preserve">  501          delete_btn = QPushButton("删除")</w:t>
        <w:br/>
      </w:r>
      <w:r>
        <w:rPr>
          <w:rFonts w:ascii="Consolas" w:hAnsi="Consolas"/>
          <w:sz w:val="18"/>
        </w:rPr>
        <w:t xml:space="preserve">  502          delete_btn.setStyleSheet("background-color: #EF4444; color: white; padding: 8px;")</w:t>
        <w:br/>
      </w:r>
      <w:r>
        <w:rPr>
          <w:rFonts w:ascii="Consolas" w:hAnsi="Consolas"/>
          <w:sz w:val="18"/>
        </w:rPr>
        <w:t xml:space="preserve">  503          delete_btn.clicked.connect(self._delete_rule)</w:t>
        <w:br/>
      </w:r>
      <w:r>
        <w:rPr>
          <w:rFonts w:ascii="Consolas" w:hAnsi="Consolas"/>
          <w:sz w:val="18"/>
        </w:rPr>
        <w:t xml:space="preserve">  504          btn_layout.addWidget(delete_btn)</w:t>
        <w:br/>
      </w:r>
      <w:r>
        <w:rPr>
          <w:rFonts w:ascii="Consolas" w:hAnsi="Consolas"/>
          <w:sz w:val="18"/>
        </w:rPr>
        <w:t xml:space="preserve">  505  </w:t>
        <w:br/>
      </w:r>
      <w:r>
        <w:rPr>
          <w:rFonts w:ascii="Consolas" w:hAnsi="Consolas"/>
          <w:sz w:val="18"/>
        </w:rPr>
        <w:t xml:space="preserve">  506          close_btn = QPushButton("关闭")</w:t>
        <w:br/>
      </w:r>
      <w:r>
        <w:rPr>
          <w:rFonts w:ascii="Consolas" w:hAnsi="Consolas"/>
          <w:sz w:val="18"/>
        </w:rPr>
        <w:t xml:space="preserve">  507          close_btn.setStyleSheet("padding: 8px;")</w:t>
        <w:br/>
      </w:r>
      <w:r>
        <w:rPr>
          <w:rFonts w:ascii="Consolas" w:hAnsi="Consolas"/>
          <w:sz w:val="18"/>
        </w:rPr>
        <w:t xml:space="preserve">  508          close_btn.clicked.connect(self.accept)</w:t>
        <w:br/>
      </w:r>
      <w:r>
        <w:rPr>
          <w:rFonts w:ascii="Consolas" w:hAnsi="Consolas"/>
          <w:sz w:val="18"/>
        </w:rPr>
        <w:t xml:space="preserve">  509          btn_layout.addWidget(close_btn)</w:t>
        <w:br/>
      </w:r>
      <w:r>
        <w:rPr>
          <w:rFonts w:ascii="Consolas" w:hAnsi="Consolas"/>
          <w:sz w:val="18"/>
        </w:rPr>
        <w:t xml:space="preserve">  510  </w:t>
        <w:br/>
      </w:r>
      <w:r>
        <w:rPr>
          <w:rFonts w:ascii="Consolas" w:hAnsi="Consolas"/>
          <w:sz w:val="18"/>
        </w:rPr>
        <w:t xml:space="preserve">  511          layout.addLayout(btn_layout)</w:t>
        <w:br/>
      </w:r>
      <w:r>
        <w:rPr>
          <w:rFonts w:ascii="Consolas" w:hAnsi="Consolas"/>
          <w:sz w:val="18"/>
        </w:rPr>
        <w:t xml:space="preserve">  512  </w:t>
        <w:br/>
      </w:r>
      <w:r>
        <w:rPr>
          <w:rFonts w:ascii="Consolas" w:hAnsi="Consolas"/>
          <w:sz w:val="18"/>
        </w:rPr>
        <w:t xml:space="preserve">  513      def _refresh_rules(self):</w:t>
        <w:br/>
      </w:r>
      <w:r>
        <w:rPr>
          <w:rFonts w:ascii="Consolas" w:hAnsi="Consolas"/>
          <w:sz w:val="18"/>
        </w:rPr>
        <w:t xml:space="preserve">  514          rules = self.suppressor.list_rules()</w:t>
        <w:br/>
      </w:r>
      <w:r>
        <w:rPr>
          <w:rFonts w:ascii="Consolas" w:hAnsi="Consolas"/>
          <w:sz w:val="18"/>
        </w:rPr>
        <w:t xml:space="preserve">  515          self.rule_table.setRowCount(len(rules))</w:t>
        <w:br/>
      </w:r>
      <w:r>
        <w:rPr>
          <w:rFonts w:ascii="Consolas" w:hAnsi="Consolas"/>
          <w:sz w:val="18"/>
        </w:rPr>
        <w:t xml:space="preserve">  516          for i, rule in enumerate(rules):</w:t>
        <w:br/>
      </w:r>
      <w:r>
        <w:rPr>
          <w:rFonts w:ascii="Consolas" w:hAnsi="Consolas"/>
          <w:sz w:val="18"/>
        </w:rPr>
        <w:t xml:space="preserve">  517              self.rule_table.setItem(i, 0, QTableWidgetItem(rule.name))</w:t>
        <w:br/>
      </w:r>
      <w:r>
        <w:rPr>
          <w:rFonts w:ascii="Consolas" w:hAnsi="Consolas"/>
          <w:sz w:val="18"/>
        </w:rPr>
        <w:t xml:space="preserve">  518              self.rule_table.setItem(i, 1, QTableWidgetItem(rule.rule_type))</w:t>
        <w:br/>
      </w:r>
      <w:r>
        <w:rPr>
          <w:rFonts w:ascii="Consolas" w:hAnsi="Consolas"/>
          <w:sz w:val="18"/>
        </w:rPr>
        <w:t xml:space="preserve">  519              if rule.rule_type == "rect":</w:t>
        <w:br/>
      </w:r>
      <w:r>
        <w:rPr>
          <w:rFonts w:ascii="Consolas" w:hAnsi="Consolas"/>
          <w:sz w:val="18"/>
        </w:rPr>
        <w:t xml:space="preserve">  520                  r = rule.region</w:t>
        <w:br/>
      </w:r>
      <w:r>
        <w:rPr>
          <w:rFonts w:ascii="Consolas" w:hAnsi="Consolas"/>
          <w:sz w:val="18"/>
        </w:rPr>
        <w:t xml:space="preserve">  521                  region_str = f"({r.get('x1',0)},{r.get('y1',0)})-({r.get('x2',0)},{r.get('y2',0)})"</w:t>
        <w:br/>
      </w:r>
      <w:r>
        <w:rPr>
          <w:rFonts w:ascii="Consolas" w:hAnsi="Consolas"/>
          <w:sz w:val="18"/>
        </w:rPr>
        <w:t xml:space="preserve">  522              else:</w:t>
        <w:br/>
      </w:r>
      <w:r>
        <w:rPr>
          <w:rFonts w:ascii="Consolas" w:hAnsi="Consolas"/>
          <w:sz w:val="18"/>
        </w:rPr>
        <w:t xml:space="preserve">  523                  region_str = f"{len(rule.region.get('points',[]))}点"</w:t>
        <w:br/>
      </w:r>
      <w:r>
        <w:rPr>
          <w:rFonts w:ascii="Consolas" w:hAnsi="Consolas"/>
          <w:sz w:val="18"/>
        </w:rPr>
        <w:t xml:space="preserve">  524              self.rule_table.setItem(i, 2, QTableWidgetItem(region_str))</w:t>
        <w:br/>
      </w:r>
      <w:r>
        <w:rPr>
          <w:rFonts w:ascii="Consolas" w:hAnsi="Consolas"/>
          <w:sz w:val="18"/>
        </w:rPr>
        <w:t xml:space="preserve">  525              self.rule_table.setItem(i, 3, QTableWidgetItem("是" if rule.enabled else "否"))</w:t>
        <w:br/>
      </w:r>
      <w:r>
        <w:rPr>
          <w:rFonts w:ascii="Consolas" w:hAnsi="Consolas"/>
          <w:sz w:val="18"/>
        </w:rPr>
        <w:t xml:space="preserve">  526              self.rule_table.setItem(i, 4, QTableWidgetItem(str(rule.hit_count)))</w:t>
        <w:br/>
      </w:r>
      <w:r>
        <w:rPr>
          <w:rFonts w:ascii="Consolas" w:hAnsi="Consolas"/>
          <w:sz w:val="18"/>
        </w:rPr>
        <w:t xml:space="preserve">  527  </w:t>
        <w:br/>
      </w:r>
      <w:r>
        <w:rPr>
          <w:rFonts w:ascii="Consolas" w:hAnsi="Consolas"/>
          <w:sz w:val="18"/>
        </w:rPr>
        <w:t xml:space="preserve">  528      def _add_rect_rule(self):</w:t>
        <w:br/>
      </w:r>
      <w:r>
        <w:rPr>
          <w:rFonts w:ascii="Consolas" w:hAnsi="Consolas"/>
          <w:sz w:val="18"/>
        </w:rPr>
        <w:t xml:space="preserve">  529          from PyQt5.QtWidgets import QInputDialog</w:t>
        <w:br/>
      </w:r>
      <w:r>
        <w:rPr>
          <w:rFonts w:ascii="Consolas" w:hAnsi="Consolas"/>
          <w:sz w:val="18"/>
        </w:rPr>
        <w:t xml:space="preserve">  530          name, ok = QInputDialog.getText(self, "添加屏蔽区域", "规则名称:")</w:t>
        <w:br/>
      </w:r>
      <w:r>
        <w:rPr>
          <w:rFonts w:ascii="Consolas" w:hAnsi="Consolas"/>
          <w:sz w:val="18"/>
        </w:rPr>
        <w:t xml:space="preserve">  531          if not ok or not name.strip():</w:t>
        <w:br/>
      </w:r>
      <w:r>
        <w:rPr>
          <w:rFonts w:ascii="Consolas" w:hAnsi="Consolas"/>
          <w:sz w:val="18"/>
        </w:rPr>
        <w:t xml:space="preserve">  532              return</w:t>
        <w:br/>
      </w:r>
      <w:r>
        <w:rPr>
          <w:rFonts w:ascii="Consolas" w:hAnsi="Consolas"/>
          <w:sz w:val="18"/>
        </w:rPr>
        <w:t xml:space="preserve">  533  </w:t>
        <w:br/>
      </w:r>
      <w:r>
        <w:rPr>
          <w:rFonts w:ascii="Consolas" w:hAnsi="Consolas"/>
          <w:sz w:val="18"/>
        </w:rPr>
        <w:t xml:space="preserve">  534          dialog = QDialog(self)</w:t>
        <w:br/>
      </w:r>
      <w:r>
        <w:rPr>
          <w:rFonts w:ascii="Consolas" w:hAnsi="Consolas"/>
          <w:sz w:val="18"/>
        </w:rPr>
        <w:t xml:space="preserve">  535          dialog.setWindowTitle("设置屏蔽区域坐标")</w:t>
        <w:br/>
      </w:r>
      <w:r>
        <w:rPr>
          <w:rFonts w:ascii="Consolas" w:hAnsi="Consolas"/>
          <w:sz w:val="18"/>
        </w:rPr>
        <w:t xml:space="preserve">  536          dialog.setFixedSize(300, 200)</w:t>
        <w:br/>
      </w:r>
      <w:r>
        <w:rPr>
          <w:rFonts w:ascii="Consolas" w:hAnsi="Consolas"/>
          <w:sz w:val="18"/>
        </w:rPr>
        <w:t xml:space="preserve">  537          form = QFormLayout(dialog)</w:t>
        <w:br/>
      </w:r>
      <w:r>
        <w:rPr>
          <w:rFonts w:ascii="Consolas" w:hAnsi="Consolas"/>
          <w:sz w:val="18"/>
        </w:rPr>
        <w:t xml:space="preserve">  538  </w:t>
        <w:br/>
      </w:r>
      <w:r>
        <w:rPr>
          <w:rFonts w:ascii="Consolas" w:hAnsi="Consolas"/>
          <w:sz w:val="18"/>
        </w:rPr>
        <w:t xml:space="preserve">  539          x1_spin = QSpinBox(); x1_spin.setRange(0, 9999); x1_spin.setValue(0)</w:t>
        <w:br/>
      </w:r>
      <w:r>
        <w:rPr>
          <w:rFonts w:ascii="Consolas" w:hAnsi="Consolas"/>
          <w:sz w:val="18"/>
        </w:rPr>
        <w:t xml:space="preserve">  540          y1_spin = QSpinBox(); y1_spin.setRange(0, 9999); y1_spin.setValue(0)</w:t>
        <w:br/>
      </w:r>
      <w:r>
        <w:rPr>
          <w:rFonts w:ascii="Consolas" w:hAnsi="Consolas"/>
          <w:sz w:val="18"/>
        </w:rPr>
        <w:t xml:space="preserve">  541          x2_spin = QSpinBox(); x2_spin.setRange(0, 9999); x2_spin.setValue(100)</w:t>
        <w:br/>
      </w:r>
      <w:r>
        <w:rPr>
          <w:rFonts w:ascii="Consolas" w:hAnsi="Consolas"/>
          <w:sz w:val="18"/>
        </w:rPr>
        <w:t xml:space="preserve">  542          y2_spin = QSpinBox(); y2_spin.setRange(0, 9999); y2_spin.setValue(100)</w:t>
        <w:br/>
      </w:r>
      <w:r>
        <w:rPr>
          <w:rFonts w:ascii="Consolas" w:hAnsi="Consolas"/>
          <w:sz w:val="18"/>
        </w:rPr>
        <w:t xml:space="preserve">  543  </w:t>
        <w:br/>
      </w:r>
      <w:r>
        <w:rPr>
          <w:rFonts w:ascii="Consolas" w:hAnsi="Consolas"/>
          <w:sz w:val="18"/>
        </w:rPr>
        <w:t xml:space="preserve">  544          form.addRow("左上X:", x1_spin)</w:t>
        <w:br/>
      </w:r>
      <w:r>
        <w:rPr>
          <w:rFonts w:ascii="Consolas" w:hAnsi="Consolas"/>
          <w:sz w:val="18"/>
        </w:rPr>
        <w:t xml:space="preserve">  545          form.addRow("左上Y:", y1_spin)</w:t>
        <w:br/>
      </w:r>
      <w:r>
        <w:rPr>
          <w:rFonts w:ascii="Consolas" w:hAnsi="Consolas"/>
          <w:sz w:val="18"/>
        </w:rPr>
        <w:t xml:space="preserve">  546          form.addRow("右下X:", x2_spin)</w:t>
        <w:br/>
      </w:r>
      <w:r>
        <w:rPr>
          <w:rFonts w:ascii="Consolas" w:hAnsi="Consolas"/>
          <w:sz w:val="18"/>
        </w:rPr>
        <w:t xml:space="preserve">  547          form.addRow("右下Y:", y2_spin)</w:t>
        <w:br/>
      </w:r>
      <w:r>
        <w:rPr>
          <w:rFonts w:ascii="Consolas" w:hAnsi="Consolas"/>
          <w:sz w:val="18"/>
        </w:rPr>
        <w:t xml:space="preserve">  548  </w:t>
        <w:br/>
      </w:r>
      <w:r>
        <w:rPr>
          <w:rFonts w:ascii="Consolas" w:hAnsi="Consolas"/>
          <w:sz w:val="18"/>
        </w:rPr>
        <w:t xml:space="preserve">  549          buttons = QDialogButtonBox(QDialogButtonBox.Ok | QDialogButtonBox.Cancel)</w:t>
        <w:br/>
      </w:r>
      <w:r>
        <w:rPr>
          <w:rFonts w:ascii="Consolas" w:hAnsi="Consolas"/>
          <w:sz w:val="18"/>
        </w:rPr>
        <w:t xml:space="preserve">  550          buttons.accepted.connect(dialog.accept)</w:t>
        <w:br/>
      </w:r>
      <w:r>
        <w:rPr>
          <w:rFonts w:ascii="Consolas" w:hAnsi="Consolas"/>
          <w:sz w:val="18"/>
        </w:rPr>
        <w:t xml:space="preserve">  551          buttons.rejected.connect(dialog.reject)</w:t>
        <w:br/>
      </w:r>
      <w:r>
        <w:rPr>
          <w:rFonts w:ascii="Consolas" w:hAnsi="Consolas"/>
          <w:sz w:val="18"/>
        </w:rPr>
        <w:t xml:space="preserve">  552          form.addRow(buttons)</w:t>
        <w:br/>
      </w:r>
      <w:r>
        <w:rPr>
          <w:rFonts w:ascii="Consolas" w:hAnsi="Consolas"/>
          <w:sz w:val="18"/>
        </w:rPr>
        <w:t xml:space="preserve">  553  </w:t>
        <w:br/>
      </w:r>
      <w:r>
        <w:rPr>
          <w:rFonts w:ascii="Consolas" w:hAnsi="Consolas"/>
          <w:sz w:val="18"/>
        </w:rPr>
        <w:t xml:space="preserve">  554          if dialog.exec_() == QDialog.Accepted:</w:t>
        <w:br/>
      </w:r>
      <w:r>
        <w:rPr>
          <w:rFonts w:ascii="Consolas" w:hAnsi="Consolas"/>
          <w:sz w:val="18"/>
        </w:rPr>
        <w:t xml:space="preserve">  555              self.suppressor.add_rect_rule(</w:t>
        <w:br/>
      </w:r>
      <w:r>
        <w:rPr>
          <w:rFonts w:ascii="Consolas" w:hAnsi="Consolas"/>
          <w:sz w:val="18"/>
        </w:rPr>
        <w:t xml:space="preserve">  556                  name=name.strip(),</w:t>
        <w:br/>
      </w:r>
      <w:r>
        <w:rPr>
          <w:rFonts w:ascii="Consolas" w:hAnsi="Consolas"/>
          <w:sz w:val="18"/>
        </w:rPr>
        <w:t xml:space="preserve">  557                  x1=x1_spin.value(), y1=y1_spin.value(),</w:t>
        <w:br/>
      </w:r>
      <w:r>
        <w:rPr>
          <w:rFonts w:ascii="Consolas" w:hAnsi="Consolas"/>
          <w:sz w:val="18"/>
        </w:rPr>
        <w:t xml:space="preserve">  558                  x2=x2_spin.value(), y2=y2_spin.value(),</w:t>
        <w:br/>
      </w:r>
      <w:r>
        <w:rPr>
          <w:rFonts w:ascii="Consolas" w:hAnsi="Consolas"/>
          <w:sz w:val="18"/>
        </w:rPr>
        <w:t xml:space="preserve">  559              )</w:t>
        <w:br/>
      </w:r>
      <w:r>
        <w:rPr>
          <w:rFonts w:ascii="Consolas" w:hAnsi="Consolas"/>
          <w:sz w:val="18"/>
        </w:rPr>
        <w:t xml:space="preserve">  560              self._refresh_rules()</w:t>
        <w:br/>
      </w:r>
      <w:r>
        <w:rPr>
          <w:rFonts w:ascii="Consolas" w:hAnsi="Consolas"/>
          <w:sz w:val="18"/>
        </w:rPr>
        <w:t xml:space="preserve">  561  </w:t>
        <w:br/>
      </w:r>
      <w:r>
        <w:rPr>
          <w:rFonts w:ascii="Consolas" w:hAnsi="Consolas"/>
          <w:sz w:val="18"/>
        </w:rPr>
        <w:t xml:space="preserve">  562      def _toggle_rule(self):</w:t>
        <w:br/>
      </w:r>
      <w:r>
        <w:rPr>
          <w:rFonts w:ascii="Consolas" w:hAnsi="Consolas"/>
          <w:sz w:val="18"/>
        </w:rPr>
        <w:t xml:space="preserve">  563          row = self.rule_table.currentRow()</w:t>
        <w:br/>
      </w:r>
      <w:r>
        <w:rPr>
          <w:rFonts w:ascii="Consolas" w:hAnsi="Consolas"/>
          <w:sz w:val="18"/>
        </w:rPr>
        <w:t xml:space="preserve">  564          if row &lt; 0:</w:t>
        <w:br/>
      </w:r>
      <w:r>
        <w:rPr>
          <w:rFonts w:ascii="Consolas" w:hAnsi="Consolas"/>
          <w:sz w:val="18"/>
        </w:rPr>
        <w:t xml:space="preserve">  565              return</w:t>
        <w:br/>
      </w:r>
      <w:r>
        <w:rPr>
          <w:rFonts w:ascii="Consolas" w:hAnsi="Consolas"/>
          <w:sz w:val="18"/>
        </w:rPr>
        <w:t xml:space="preserve">  566          name = self.rule_table.item(row, 0).text()</w:t>
        <w:br/>
      </w:r>
      <w:r>
        <w:rPr>
          <w:rFonts w:ascii="Consolas" w:hAnsi="Consolas"/>
          <w:sz w:val="18"/>
        </w:rPr>
        <w:t xml:space="preserve">  567          self.suppressor.toggle_rule(name)</w:t>
        <w:br/>
      </w:r>
      <w:r>
        <w:rPr>
          <w:rFonts w:ascii="Consolas" w:hAnsi="Consolas"/>
          <w:sz w:val="18"/>
        </w:rPr>
        <w:t xml:space="preserve">  568          self._refresh_rules()</w:t>
        <w:br/>
      </w:r>
      <w:r>
        <w:rPr>
          <w:rFonts w:ascii="Consolas" w:hAnsi="Consolas"/>
          <w:sz w:val="18"/>
        </w:rPr>
        <w:t xml:space="preserve">  569  </w:t>
        <w:br/>
      </w:r>
      <w:r>
        <w:rPr>
          <w:rFonts w:ascii="Consolas" w:hAnsi="Consolas"/>
          <w:sz w:val="18"/>
        </w:rPr>
        <w:t xml:space="preserve">  570      def _delete_rule(self):</w:t>
        <w:br/>
      </w:r>
      <w:r>
        <w:rPr>
          <w:rFonts w:ascii="Consolas" w:hAnsi="Consolas"/>
          <w:sz w:val="18"/>
        </w:rPr>
        <w:t xml:space="preserve">  571          row = self.rule_table.currentRow()</w:t>
        <w:br/>
      </w:r>
      <w:r>
        <w:rPr>
          <w:rFonts w:ascii="Consolas" w:hAnsi="Consolas"/>
          <w:sz w:val="18"/>
        </w:rPr>
        <w:t xml:space="preserve">  572          if row &lt; 0:</w:t>
        <w:br/>
      </w:r>
      <w:r>
        <w:rPr>
          <w:rFonts w:ascii="Consolas" w:hAnsi="Consolas"/>
          <w:sz w:val="18"/>
        </w:rPr>
        <w:t xml:space="preserve">  573              return</w:t>
        <w:br/>
      </w:r>
      <w:r>
        <w:rPr>
          <w:rFonts w:ascii="Consolas" w:hAnsi="Consolas"/>
          <w:sz w:val="18"/>
        </w:rPr>
        <w:t xml:space="preserve">  574          name = self.rule_table.item(row, 0).text()</w:t>
        <w:br/>
      </w:r>
      <w:r>
        <w:rPr>
          <w:rFonts w:ascii="Consolas" w:hAnsi="Consolas"/>
          <w:sz w:val="18"/>
        </w:rPr>
        <w:t xml:space="preserve">  575          self.suppressor.remove_rule(name)</w:t>
        <w:br/>
      </w:r>
      <w:r>
        <w:rPr>
          <w:rFonts w:ascii="Consolas" w:hAnsi="Consolas"/>
          <w:sz w:val="18"/>
        </w:rPr>
        <w:t xml:space="preserve">  576          self._refresh_rules()</w:t>
        <w:br/>
      </w:r>
      <w:r>
        <w:rPr>
          <w:rFonts w:ascii="Consolas" w:hAnsi="Consolas"/>
          <w:sz w:val="18"/>
        </w:rPr>
        <w:t xml:space="preserve">  577  </w:t>
        <w:br/>
      </w:r>
      <w:r>
        <w:rPr>
          <w:rFonts w:ascii="Consolas" w:hAnsi="Consolas"/>
          <w:sz w:val="18"/>
        </w:rPr>
        <w:t xml:space="preserve">  578  </w:t>
        <w:br/>
      </w:r>
      <w:r>
        <w:rPr>
          <w:rFonts w:ascii="Consolas" w:hAnsi="Consolas"/>
          <w:sz w:val="18"/>
        </w:rPr>
        <w:t xml:space="preserve">  579  class BatchReviewDialog(QDialog):</w:t>
        <w:br/>
      </w:r>
      <w:r>
        <w:rPr>
          <w:rFonts w:ascii="Consolas" w:hAnsi="Consolas"/>
          <w:sz w:val="18"/>
        </w:rPr>
        <w:t xml:space="preserve">  580      """批量复核对话框"""</w:t>
        <w:br/>
      </w:r>
      <w:r>
        <w:rPr>
          <w:rFonts w:ascii="Consolas" w:hAnsi="Consolas"/>
          <w:sz w:val="18"/>
        </w:rPr>
        <w:t xml:space="preserve">  581  </w:t>
        <w:br/>
      </w:r>
      <w:r>
        <w:rPr>
          <w:rFonts w:ascii="Consolas" w:hAnsi="Consolas"/>
          <w:sz w:val="18"/>
        </w:rPr>
        <w:t xml:space="preserve">  582      def __init__(self, db, auth_manager, parent=None):</w:t>
        <w:br/>
      </w:r>
      <w:r>
        <w:rPr>
          <w:rFonts w:ascii="Consolas" w:hAnsi="Consolas"/>
          <w:sz w:val="18"/>
        </w:rPr>
        <w:t xml:space="preserve">  583          super().__init__(parent)</w:t>
        <w:br/>
      </w:r>
      <w:r>
        <w:rPr>
          <w:rFonts w:ascii="Consolas" w:hAnsi="Consolas"/>
          <w:sz w:val="18"/>
        </w:rPr>
        <w:t xml:space="preserve">  584          self.db = db</w:t>
        <w:br/>
      </w:r>
      <w:r>
        <w:rPr>
          <w:rFonts w:ascii="Consolas" w:hAnsi="Consolas"/>
          <w:sz w:val="18"/>
        </w:rPr>
        <w:t xml:space="preserve">  585          self.auth = auth_manager</w:t>
        <w:br/>
      </w:r>
      <w:r>
        <w:rPr>
          <w:rFonts w:ascii="Consolas" w:hAnsi="Consolas"/>
          <w:sz w:val="18"/>
        </w:rPr>
        <w:t xml:space="preserve">  586          self.setWindowTitle("批量复核")</w:t>
        <w:br/>
      </w:r>
      <w:r>
        <w:rPr>
          <w:rFonts w:ascii="Consolas" w:hAnsi="Consolas"/>
          <w:sz w:val="18"/>
        </w:rPr>
        <w:t xml:space="preserve">  587          self.setFixedSize(800, 500)</w:t>
        <w:br/>
      </w:r>
      <w:r>
        <w:rPr>
          <w:rFonts w:ascii="Consolas" w:hAnsi="Consolas"/>
          <w:sz w:val="18"/>
        </w:rPr>
        <w:t xml:space="preserve">  588  </w:t>
        <w:br/>
      </w:r>
      <w:r>
        <w:rPr>
          <w:rFonts w:ascii="Consolas" w:hAnsi="Consolas"/>
          <w:sz w:val="18"/>
        </w:rPr>
        <w:t xml:space="preserve">  589          layout = QVBoxLayout(self)</w:t>
        <w:br/>
      </w:r>
      <w:r>
        <w:rPr>
          <w:rFonts w:ascii="Consolas" w:hAnsi="Consolas"/>
          <w:sz w:val="18"/>
        </w:rPr>
        <w:t xml:space="preserve">  590  </w:t>
        <w:br/>
      </w:r>
      <w:r>
        <w:rPr>
          <w:rFonts w:ascii="Consolas" w:hAnsi="Consolas"/>
          <w:sz w:val="18"/>
        </w:rPr>
        <w:t xml:space="preserve">  591          # 未复核记录列表</w:t>
        <w:br/>
      </w:r>
      <w:r>
        <w:rPr>
          <w:rFonts w:ascii="Consolas" w:hAnsi="Consolas"/>
          <w:sz w:val="18"/>
        </w:rPr>
        <w:t xml:space="preserve">  592          layout.addWidget(QLabel("未复核的NG记录:"))</w:t>
        <w:br/>
      </w:r>
      <w:r>
        <w:rPr>
          <w:rFonts w:ascii="Consolas" w:hAnsi="Consolas"/>
          <w:sz w:val="18"/>
        </w:rPr>
        <w:t xml:space="preserve">  593          self.record_table = QTableWidget()</w:t>
        <w:br/>
      </w:r>
      <w:r>
        <w:rPr>
          <w:rFonts w:ascii="Consolas" w:hAnsi="Consolas"/>
          <w:sz w:val="18"/>
        </w:rPr>
        <w:t xml:space="preserve">  594          self.record_table.setColumnCount(7)</w:t>
        <w:br/>
      </w:r>
      <w:r>
        <w:rPr>
          <w:rFonts w:ascii="Consolas" w:hAnsi="Consolas"/>
          <w:sz w:val="18"/>
        </w:rPr>
        <w:t xml:space="preserve">  595          self.record_table.setHorizontalHeaderLabels(</w:t>
        <w:br/>
      </w:r>
      <w:r>
        <w:rPr>
          <w:rFonts w:ascii="Consolas" w:hAnsi="Consolas"/>
          <w:sz w:val="18"/>
        </w:rPr>
        <w:t xml:space="preserve">  596              ["选择", "ID", "时间", "SN码", "操作员", "缺陷数", "设备"])</w:t>
        <w:br/>
      </w:r>
      <w:r>
        <w:rPr>
          <w:rFonts w:ascii="Consolas" w:hAnsi="Consolas"/>
          <w:sz w:val="18"/>
        </w:rPr>
        <w:t xml:space="preserve">  597          self.record_table.horizontalHeader().setSectionResizeMode(QHeaderView.Stretch)</w:t>
        <w:br/>
      </w:r>
      <w:r>
        <w:rPr>
          <w:rFonts w:ascii="Consolas" w:hAnsi="Consolas"/>
          <w:sz w:val="18"/>
        </w:rPr>
        <w:t xml:space="preserve">  598          layout.addWidget(self.record_table)</w:t>
        <w:br/>
      </w:r>
      <w:r>
        <w:rPr>
          <w:rFonts w:ascii="Consolas" w:hAnsi="Consolas"/>
          <w:sz w:val="18"/>
        </w:rPr>
        <w:t xml:space="preserve">  599  </w:t>
        <w:br/>
      </w:r>
      <w:r>
        <w:rPr>
          <w:rFonts w:ascii="Consolas" w:hAnsi="Consolas"/>
          <w:sz w:val="18"/>
        </w:rPr>
        <w:t xml:space="preserve">  600          self._load_records()</w:t>
        <w:br/>
      </w:r>
      <w:r>
        <w:rPr>
          <w:rFonts w:ascii="Consolas" w:hAnsi="Consolas"/>
          <w:sz w:val="18"/>
        </w:rPr>
        <w:t xml:space="preserve">  601  </w:t>
        <w:br/>
      </w:r>
      <w:r>
        <w:rPr>
          <w:rFonts w:ascii="Consolas" w:hAnsi="Consolas"/>
          <w:sz w:val="18"/>
        </w:rPr>
        <w:t xml:space="preserve">  602          # 按钮行</w:t>
        <w:br/>
      </w:r>
      <w:r>
        <w:rPr>
          <w:rFonts w:ascii="Consolas" w:hAnsi="Consolas"/>
          <w:sz w:val="18"/>
        </w:rPr>
        <w:t xml:space="preserve">  603          btn_layout = QHBoxLayout()</w:t>
        <w:br/>
      </w:r>
      <w:r>
        <w:rPr>
          <w:rFonts w:ascii="Consolas" w:hAnsi="Consolas"/>
          <w:sz w:val="18"/>
        </w:rPr>
        <w:t xml:space="preserve">  604  </w:t>
        <w:br/>
      </w:r>
      <w:r>
        <w:rPr>
          <w:rFonts w:ascii="Consolas" w:hAnsi="Consolas"/>
          <w:sz w:val="18"/>
        </w:rPr>
        <w:t xml:space="preserve">  605          select_all_btn = QPushButton("全选")</w:t>
        <w:br/>
      </w:r>
      <w:r>
        <w:rPr>
          <w:rFonts w:ascii="Consolas" w:hAnsi="Consolas"/>
          <w:sz w:val="18"/>
        </w:rPr>
        <w:t xml:space="preserve">  606          select_all_btn.clicked.connect(self._select_all)</w:t>
        <w:br/>
      </w:r>
      <w:r>
        <w:rPr>
          <w:rFonts w:ascii="Consolas" w:hAnsi="Consolas"/>
          <w:sz w:val="18"/>
        </w:rPr>
        <w:t xml:space="preserve">  607          btn_layout.addWidget(select_all_btn)</w:t>
        <w:br/>
      </w:r>
      <w:r>
        <w:rPr>
          <w:rFonts w:ascii="Consolas" w:hAnsi="Consolas"/>
          <w:sz w:val="18"/>
        </w:rPr>
        <w:t xml:space="preserve">  608  </w:t>
        <w:br/>
      </w:r>
      <w:r>
        <w:rPr>
          <w:rFonts w:ascii="Consolas" w:hAnsi="Consolas"/>
          <w:sz w:val="18"/>
        </w:rPr>
        <w:t xml:space="preserve">  609          confirm_btn = QPushButton("批量确认（正确检出）")</w:t>
        <w:br/>
      </w:r>
      <w:r>
        <w:rPr>
          <w:rFonts w:ascii="Consolas" w:hAnsi="Consolas"/>
          <w:sz w:val="18"/>
        </w:rPr>
        <w:t xml:space="preserve">  610          confirm_btn.setStyleSheet("background-color: #10B981; color: white; padding: 8px;")</w:t>
        <w:br/>
      </w:r>
      <w:r>
        <w:rPr>
          <w:rFonts w:ascii="Consolas" w:hAnsi="Consolas"/>
          <w:sz w:val="18"/>
        </w:rPr>
        <w:t xml:space="preserve">  611          confirm_btn.clicked.connect(lambda: self._batch_review("confirmed"))</w:t>
        <w:br/>
      </w:r>
      <w:r>
        <w:rPr>
          <w:rFonts w:ascii="Consolas" w:hAnsi="Consolas"/>
          <w:sz w:val="18"/>
        </w:rPr>
        <w:t xml:space="preserve">  612          btn_layout.addWidget(confirm_btn)</w:t>
        <w:br/>
      </w:r>
      <w:r>
        <w:rPr>
          <w:rFonts w:ascii="Consolas" w:hAnsi="Consolas"/>
          <w:sz w:val="18"/>
        </w:rPr>
        <w:t xml:space="preserve">  613  </w:t>
        <w:br/>
      </w:r>
      <w:r>
        <w:rPr>
          <w:rFonts w:ascii="Consolas" w:hAnsi="Consolas"/>
          <w:sz w:val="18"/>
        </w:rPr>
        <w:t xml:space="preserve">  614          false_alarm_btn = QPushButton("批量标记（误报）")</w:t>
        <w:br/>
      </w:r>
      <w:r>
        <w:rPr>
          <w:rFonts w:ascii="Consolas" w:hAnsi="Consolas"/>
          <w:sz w:val="18"/>
        </w:rPr>
        <w:t xml:space="preserve">  615          false_alarm_btn.setStyleSheet("background-color: #F59E0B; color: white; padding: 8px;")</w:t>
        <w:br/>
      </w:r>
      <w:r>
        <w:rPr>
          <w:rFonts w:ascii="Consolas" w:hAnsi="Consolas"/>
          <w:sz w:val="18"/>
        </w:rPr>
        <w:t xml:space="preserve">  616          false_alarm_btn.clicked.connect(lambda: self._batch_review("false_alarm"))</w:t>
        <w:br/>
      </w:r>
      <w:r>
        <w:rPr>
          <w:rFonts w:ascii="Consolas" w:hAnsi="Consolas"/>
          <w:sz w:val="18"/>
        </w:rPr>
        <w:t xml:space="preserve">  617          btn_layout.addWidget(false_alarm_btn)</w:t>
        <w:br/>
      </w:r>
      <w:r>
        <w:rPr>
          <w:rFonts w:ascii="Consolas" w:hAnsi="Consolas"/>
          <w:sz w:val="18"/>
        </w:rPr>
        <w:t xml:space="preserve">  618  </w:t>
        <w:br/>
      </w:r>
      <w:r>
        <w:rPr>
          <w:rFonts w:ascii="Consolas" w:hAnsi="Consolas"/>
          <w:sz w:val="18"/>
        </w:rPr>
        <w:t xml:space="preserve">  619          close_btn = QPushButton("关闭")</w:t>
        <w:br/>
      </w:r>
      <w:r>
        <w:rPr>
          <w:rFonts w:ascii="Consolas" w:hAnsi="Consolas"/>
          <w:sz w:val="18"/>
        </w:rPr>
        <w:t xml:space="preserve">  620          close_btn.clicked.connect(self.accept)</w:t>
        <w:br/>
      </w:r>
      <w:r>
        <w:rPr>
          <w:rFonts w:ascii="Consolas" w:hAnsi="Consolas"/>
          <w:sz w:val="18"/>
        </w:rPr>
        <w:t xml:space="preserve">  621          btn_layout.addWidget(close_btn)</w:t>
        <w:br/>
      </w:r>
      <w:r>
        <w:rPr>
          <w:rFonts w:ascii="Consolas" w:hAnsi="Consolas"/>
          <w:sz w:val="18"/>
        </w:rPr>
        <w:t xml:space="preserve">  622  </w:t>
        <w:br/>
      </w:r>
      <w:r>
        <w:rPr>
          <w:rFonts w:ascii="Consolas" w:hAnsi="Consolas"/>
          <w:sz w:val="18"/>
        </w:rPr>
        <w:t xml:space="preserve">  623          layout.addLayout(btn_layout)</w:t>
        <w:br/>
      </w:r>
      <w:r>
        <w:rPr>
          <w:rFonts w:ascii="Consolas" w:hAnsi="Consolas"/>
          <w:sz w:val="18"/>
        </w:rPr>
        <w:t xml:space="preserve">  624  </w:t>
        <w:br/>
      </w:r>
      <w:r>
        <w:rPr>
          <w:rFonts w:ascii="Consolas" w:hAnsi="Consolas"/>
          <w:sz w:val="18"/>
        </w:rPr>
        <w:t xml:space="preserve">  625      def _load_records(self):</w:t>
        <w:br/>
      </w:r>
      <w:r>
        <w:rPr>
          <w:rFonts w:ascii="Consolas" w:hAnsi="Consolas"/>
          <w:sz w:val="18"/>
        </w:rPr>
        <w:t xml:space="preserve">  626          records = self.db.get_unreviewed(limit=50)</w:t>
        <w:br/>
      </w:r>
      <w:r>
        <w:rPr>
          <w:rFonts w:ascii="Consolas" w:hAnsi="Consolas"/>
          <w:sz w:val="18"/>
        </w:rPr>
        <w:t xml:space="preserve">  627          self.record_table.setRowCount(len(records))</w:t>
        <w:br/>
      </w:r>
      <w:r>
        <w:rPr>
          <w:rFonts w:ascii="Consolas" w:hAnsi="Consolas"/>
          <w:sz w:val="18"/>
        </w:rPr>
        <w:t xml:space="preserve">  628          self._checkboxes = []</w:t>
        <w:br/>
      </w:r>
      <w:r>
        <w:rPr>
          <w:rFonts w:ascii="Consolas" w:hAnsi="Consolas"/>
          <w:sz w:val="18"/>
        </w:rPr>
        <w:t xml:space="preserve">  629  </w:t>
        <w:br/>
      </w:r>
      <w:r>
        <w:rPr>
          <w:rFonts w:ascii="Consolas" w:hAnsi="Consolas"/>
          <w:sz w:val="18"/>
        </w:rPr>
        <w:t xml:space="preserve">  630          for i, rec in enumerate(records):</w:t>
        <w:br/>
      </w:r>
      <w:r>
        <w:rPr>
          <w:rFonts w:ascii="Consolas" w:hAnsi="Consolas"/>
          <w:sz w:val="18"/>
        </w:rPr>
        <w:t xml:space="preserve">  631              cb = QCheckBox()</w:t>
        <w:br/>
      </w:r>
      <w:r>
        <w:rPr>
          <w:rFonts w:ascii="Consolas" w:hAnsi="Consolas"/>
          <w:sz w:val="18"/>
        </w:rPr>
        <w:t xml:space="preserve">  632              self._checkboxes.append(cb)</w:t>
        <w:br/>
      </w:r>
      <w:r>
        <w:rPr>
          <w:rFonts w:ascii="Consolas" w:hAnsi="Consolas"/>
          <w:sz w:val="18"/>
        </w:rPr>
        <w:t xml:space="preserve">  633              cb_widget = QWidget()</w:t>
        <w:br/>
      </w:r>
      <w:r>
        <w:rPr>
          <w:rFonts w:ascii="Consolas" w:hAnsi="Consolas"/>
          <w:sz w:val="18"/>
        </w:rPr>
        <w:t xml:space="preserve">  634              cb_layout = QHBoxLayout(cb_widget)</w:t>
        <w:br/>
      </w:r>
      <w:r>
        <w:rPr>
          <w:rFonts w:ascii="Consolas" w:hAnsi="Consolas"/>
          <w:sz w:val="18"/>
        </w:rPr>
        <w:t xml:space="preserve">  635              cb_layout.addWidget(cb)</w:t>
        <w:br/>
      </w:r>
      <w:r>
        <w:rPr>
          <w:rFonts w:ascii="Consolas" w:hAnsi="Consolas"/>
          <w:sz w:val="18"/>
        </w:rPr>
        <w:t xml:space="preserve">  636              cb_layout.setAlignment(Qt.AlignCenter)</w:t>
        <w:br/>
      </w:r>
      <w:r>
        <w:rPr>
          <w:rFonts w:ascii="Consolas" w:hAnsi="Consolas"/>
          <w:sz w:val="18"/>
        </w:rPr>
        <w:t xml:space="preserve">  637              cb_layout.setContentsMargins(0, 0, 0, 0)</w:t>
        <w:br/>
      </w:r>
      <w:r>
        <w:rPr>
          <w:rFonts w:ascii="Consolas" w:hAnsi="Consolas"/>
          <w:sz w:val="18"/>
        </w:rPr>
        <w:t xml:space="preserve">  638  </w:t>
        <w:br/>
      </w:r>
      <w:r>
        <w:rPr>
          <w:rFonts w:ascii="Consolas" w:hAnsi="Consolas"/>
          <w:sz w:val="18"/>
        </w:rPr>
        <w:t xml:space="preserve">  639              self.record_table.setCellWidget(i, 0, cb_widget)</w:t>
        <w:br/>
      </w:r>
      <w:r>
        <w:rPr>
          <w:rFonts w:ascii="Consolas" w:hAnsi="Consolas"/>
          <w:sz w:val="18"/>
        </w:rPr>
        <w:t xml:space="preserve">  640              self.record_table.setItem(i, 1, QTableWidgetItem(str(rec.get('id', ''))))</w:t>
        <w:br/>
      </w:r>
      <w:r>
        <w:rPr>
          <w:rFonts w:ascii="Consolas" w:hAnsi="Consolas"/>
          <w:sz w:val="18"/>
        </w:rPr>
        <w:t xml:space="preserve">  641              self.record_table.setItem(i, 2, QTableWidgetItem(rec.get('timestamp', '')[:19]))</w:t>
        <w:br/>
      </w:r>
      <w:r>
        <w:rPr>
          <w:rFonts w:ascii="Consolas" w:hAnsi="Consolas"/>
          <w:sz w:val="18"/>
        </w:rPr>
        <w:t xml:space="preserve">  642              self.record_table.setItem(i, 3, QTableWidgetItem(rec.get('product_sn', '')))</w:t>
        <w:br/>
      </w:r>
      <w:r>
        <w:rPr>
          <w:rFonts w:ascii="Consolas" w:hAnsi="Consolas"/>
          <w:sz w:val="18"/>
        </w:rPr>
        <w:t xml:space="preserve">  643              self.record_table.setItem(i, 4, QTableWidgetItem(rec.get('operator_id', '')))</w:t>
        <w:br/>
      </w:r>
      <w:r>
        <w:rPr>
          <w:rFonts w:ascii="Consolas" w:hAnsi="Consolas"/>
          <w:sz w:val="18"/>
        </w:rPr>
        <w:t xml:space="preserve">  644              self.record_table.setItem(i, 5, QTableWidgetItem(str(rec.get('num_defects', 0))))</w:t>
        <w:br/>
      </w:r>
      <w:r>
        <w:rPr>
          <w:rFonts w:ascii="Consolas" w:hAnsi="Consolas"/>
          <w:sz w:val="18"/>
        </w:rPr>
        <w:t xml:space="preserve">  645              self.record_table.setItem(i, 6, QTableWidgetItem(rec.get('equipment_id', '')))</w:t>
        <w:br/>
      </w:r>
      <w:r>
        <w:rPr>
          <w:rFonts w:ascii="Consolas" w:hAnsi="Consolas"/>
          <w:sz w:val="18"/>
        </w:rPr>
        <w:t xml:space="preserve">  646  </w:t>
        <w:br/>
      </w:r>
      <w:r>
        <w:rPr>
          <w:rFonts w:ascii="Consolas" w:hAnsi="Consolas"/>
          <w:sz w:val="18"/>
        </w:rPr>
        <w:t xml:space="preserve">  647      def _select_all(self):</w:t>
        <w:br/>
      </w:r>
      <w:r>
        <w:rPr>
          <w:rFonts w:ascii="Consolas" w:hAnsi="Consolas"/>
          <w:sz w:val="18"/>
        </w:rPr>
        <w:t xml:space="preserve">  648          for cb in self._checkboxes:</w:t>
        <w:br/>
      </w:r>
      <w:r>
        <w:rPr>
          <w:rFonts w:ascii="Consolas" w:hAnsi="Consolas"/>
          <w:sz w:val="18"/>
        </w:rPr>
        <w:t xml:space="preserve">  649              cb.setChecked(not cb.isChecked())</w:t>
        <w:br/>
      </w:r>
      <w:r>
        <w:rPr>
          <w:rFonts w:ascii="Consolas" w:hAnsi="Consolas"/>
          <w:sz w:val="18"/>
        </w:rPr>
        <w:t xml:space="preserve">  650  </w:t>
        <w:br/>
      </w:r>
      <w:r>
        <w:rPr>
          <w:rFonts w:ascii="Consolas" w:hAnsi="Consolas"/>
          <w:sz w:val="18"/>
        </w:rPr>
        <w:t xml:space="preserve">  651      def _batch_review(self, result):</w:t>
        <w:br/>
      </w:r>
      <w:r>
        <w:rPr>
          <w:rFonts w:ascii="Consolas" w:hAnsi="Consolas"/>
          <w:sz w:val="18"/>
        </w:rPr>
        <w:t xml:space="preserve">  652          ids = []</w:t>
        <w:br/>
      </w:r>
      <w:r>
        <w:rPr>
          <w:rFonts w:ascii="Consolas" w:hAnsi="Consolas"/>
          <w:sz w:val="18"/>
        </w:rPr>
        <w:t xml:space="preserve">  653          for i, cb in enumerate(self._checkboxes):</w:t>
        <w:br/>
      </w:r>
      <w:r>
        <w:rPr>
          <w:rFonts w:ascii="Consolas" w:hAnsi="Consolas"/>
          <w:sz w:val="18"/>
        </w:rPr>
        <w:t xml:space="preserve">  654              if cb.isChecked():</w:t>
        <w:br/>
      </w:r>
      <w:r>
        <w:rPr>
          <w:rFonts w:ascii="Consolas" w:hAnsi="Consolas"/>
          <w:sz w:val="18"/>
        </w:rPr>
        <w:t xml:space="preserve">  655                  id_item = self.record_table.item(i, 1)</w:t>
        <w:br/>
      </w:r>
      <w:r>
        <w:rPr>
          <w:rFonts w:ascii="Consolas" w:hAnsi="Consolas"/>
          <w:sz w:val="18"/>
        </w:rPr>
        <w:t xml:space="preserve">  656                  if id_item:</w:t>
        <w:br/>
      </w:r>
      <w:r>
        <w:rPr>
          <w:rFonts w:ascii="Consolas" w:hAnsi="Consolas"/>
          <w:sz w:val="18"/>
        </w:rPr>
        <w:t xml:space="preserve">  657                      ids.append(int(id_item.text()))</w:t>
        <w:br/>
      </w:r>
      <w:r>
        <w:rPr>
          <w:rFonts w:ascii="Consolas" w:hAnsi="Consolas"/>
          <w:sz w:val="18"/>
        </w:rPr>
        <w:t xml:space="preserve">  658  </w:t>
        <w:br/>
      </w:r>
      <w:r>
        <w:rPr>
          <w:rFonts w:ascii="Consolas" w:hAnsi="Consolas"/>
          <w:sz w:val="18"/>
        </w:rPr>
        <w:t xml:space="preserve">  659          if not ids:</w:t>
        <w:br/>
      </w:r>
      <w:r>
        <w:rPr>
          <w:rFonts w:ascii="Consolas" w:hAnsi="Consolas"/>
          <w:sz w:val="18"/>
        </w:rPr>
        <w:t xml:space="preserve">  660              QMessageBox.warning(self, "提示", "请先选择要复核的记录")</w:t>
        <w:br/>
      </w:r>
      <w:r>
        <w:rPr>
          <w:rFonts w:ascii="Consolas" w:hAnsi="Consolas"/>
          <w:sz w:val="18"/>
        </w:rPr>
        <w:t xml:space="preserve">  661              return</w:t>
        <w:br/>
      </w:r>
      <w:r>
        <w:rPr>
          <w:rFonts w:ascii="Consolas" w:hAnsi="Consolas"/>
          <w:sz w:val="18"/>
        </w:rPr>
        <w:t xml:space="preserve">  662  </w:t>
        <w:br/>
      </w:r>
      <w:r>
        <w:rPr>
          <w:rFonts w:ascii="Consolas" w:hAnsi="Consolas"/>
          <w:sz w:val="18"/>
        </w:rPr>
        <w:t xml:space="preserve">  663          reviewer = self.auth.current_user.username if self.auth.current_user else "unknown"</w:t>
        <w:br/>
      </w:r>
      <w:r>
        <w:rPr>
          <w:rFonts w:ascii="Consolas" w:hAnsi="Consolas"/>
          <w:sz w:val="18"/>
        </w:rPr>
        <w:t xml:space="preserve">  664          self.db.batch_review(ids, result, reviewer)</w:t>
        <w:br/>
      </w:r>
      <w:r>
        <w:rPr>
          <w:rFonts w:ascii="Consolas" w:hAnsi="Consolas"/>
          <w:sz w:val="18"/>
        </w:rPr>
        <w:t xml:space="preserve">  665          QMessageBox.information(self, "完成", f"已复核 {len(ids)} 条记录")</w:t>
        <w:br/>
      </w:r>
      <w:r>
        <w:rPr>
          <w:rFonts w:ascii="Consolas" w:hAnsi="Consolas"/>
          <w:sz w:val="18"/>
        </w:rPr>
        <w:t xml:space="preserve">  666          self._load_records()</w:t>
        <w:br/>
      </w:r>
      <w:r>
        <w:rPr>
          <w:rFonts w:ascii="Consolas" w:hAnsi="Consolas"/>
          <w:sz w:val="18"/>
        </w:rPr>
        <w:t xml:space="preserve">  667  </w:t>
        <w:br/>
      </w:r>
      <w:r>
        <w:rPr>
          <w:rFonts w:ascii="Consolas" w:hAnsi="Consolas"/>
          <w:sz w:val="18"/>
        </w:rPr>
        <w:t xml:space="preserve">  668  </w:t>
        <w:br/>
      </w:r>
      <w:r>
        <w:rPr>
          <w:rFonts w:ascii="Consolas" w:hAnsi="Consolas"/>
          <w:sz w:val="18"/>
        </w:rPr>
        <w:t xml:space="preserve">  669  class MainWindow(QMainWindow):</w:t>
        <w:br/>
      </w:r>
      <w:r>
        <w:rPr>
          <w:rFonts w:ascii="Consolas" w:hAnsi="Consolas"/>
          <w:sz w:val="18"/>
        </w:rPr>
        <w:t xml:space="preserve">  670      """主窗口"""</w:t>
        <w:br/>
      </w:r>
      <w:r>
        <w:rPr>
          <w:rFonts w:ascii="Consolas" w:hAnsi="Consolas"/>
          <w:sz w:val="18"/>
        </w:rPr>
        <w:t xml:space="preserve">  671  </w:t>
        <w:br/>
      </w:r>
      <w:r>
        <w:rPr>
          <w:rFonts w:ascii="Consolas" w:hAnsi="Consolas"/>
          <w:sz w:val="18"/>
        </w:rPr>
        <w:t xml:space="preserve">  672      def __init__(self, config=None, detector=None, controller=None):</w:t>
        <w:br/>
      </w:r>
      <w:r>
        <w:rPr>
          <w:rFonts w:ascii="Consolas" w:hAnsi="Consolas"/>
          <w:sz w:val="18"/>
        </w:rPr>
        <w:t xml:space="preserve">  673          super().__init__()</w:t>
        <w:br/>
      </w:r>
      <w:r>
        <w:rPr>
          <w:rFonts w:ascii="Consolas" w:hAnsi="Consolas"/>
          <w:sz w:val="18"/>
        </w:rPr>
        <w:t xml:space="preserve">  674  </w:t>
        <w:br/>
      </w:r>
      <w:r>
        <w:rPr>
          <w:rFonts w:ascii="Consolas" w:hAnsi="Consolas"/>
          <w:sz w:val="18"/>
        </w:rPr>
        <w:t xml:space="preserve">  675          self.config = config or get_config()</w:t>
        <w:br/>
      </w:r>
      <w:r>
        <w:rPr>
          <w:rFonts w:ascii="Consolas" w:hAnsi="Consolas"/>
          <w:sz w:val="18"/>
        </w:rPr>
        <w:t xml:space="preserve">  676          self.detector = detector</w:t>
        <w:br/>
      </w:r>
      <w:r>
        <w:rPr>
          <w:rFonts w:ascii="Consolas" w:hAnsi="Consolas"/>
          <w:sz w:val="18"/>
        </w:rPr>
        <w:t xml:space="preserve">  677          self.controller = controller</w:t>
        <w:br/>
      </w:r>
      <w:r>
        <w:rPr>
          <w:rFonts w:ascii="Consolas" w:hAnsi="Consolas"/>
          <w:sz w:val="18"/>
        </w:rPr>
        <w:t xml:space="preserve">  678  </w:t>
        <w:br/>
      </w:r>
      <w:r>
        <w:rPr>
          <w:rFonts w:ascii="Consolas" w:hAnsi="Consolas"/>
          <w:sz w:val="18"/>
        </w:rPr>
        <w:t xml:space="preserve">  679          # 初始化子系统</w:t>
        <w:br/>
      </w:r>
      <w:r>
        <w:rPr>
          <w:rFonts w:ascii="Consolas" w:hAnsi="Consolas"/>
          <w:sz w:val="18"/>
        </w:rPr>
        <w:t xml:space="preserve">  680          self.production_manager = ProductionManager(</w:t>
        <w:br/>
      </w:r>
      <w:r>
        <w:rPr>
          <w:rFonts w:ascii="Consolas" w:hAnsi="Consolas"/>
          <w:sz w:val="18"/>
        </w:rPr>
        <w:t xml:space="preserve">  681              profiles_dir=getattr(self.config, 'production', None) and self.config.production.profiles_dir or None</w:t>
        <w:br/>
      </w:r>
      <w:r>
        <w:rPr>
          <w:rFonts w:ascii="Consolas" w:hAnsi="Consolas"/>
          <w:sz w:val="18"/>
        </w:rPr>
        <w:t xml:space="preserve">  682          )</w:t>
        <w:br/>
      </w:r>
      <w:r>
        <w:rPr>
          <w:rFonts w:ascii="Consolas" w:hAnsi="Consolas"/>
          <w:sz w:val="18"/>
        </w:rPr>
        <w:t xml:space="preserve">  683          self.suppressor = FalseAlarmSuppressor(</w:t>
        <w:br/>
      </w:r>
      <w:r>
        <w:rPr>
          <w:rFonts w:ascii="Consolas" w:hAnsi="Consolas"/>
          <w:sz w:val="18"/>
        </w:rPr>
        <w:t xml:space="preserve">  684              rules_dir=getattr(self.config, 'suppression', None) and self.config.suppression.rules_dir or None</w:t>
        <w:br/>
      </w:r>
      <w:r>
        <w:rPr>
          <w:rFonts w:ascii="Consolas" w:hAnsi="Consolas"/>
          <w:sz w:val="18"/>
        </w:rPr>
        <w:t xml:space="preserve">  685          )</w:t>
        <w:br/>
      </w:r>
      <w:r>
        <w:rPr>
          <w:rFonts w:ascii="Consolas" w:hAnsi="Consolas"/>
          <w:sz w:val="18"/>
        </w:rPr>
        <w:t xml:space="preserve">  686          self.trace_db = TraceabilityDB(</w:t>
        <w:br/>
      </w:r>
      <w:r>
        <w:rPr>
          <w:rFonts w:ascii="Consolas" w:hAnsi="Consolas"/>
          <w:sz w:val="18"/>
        </w:rPr>
        <w:t xml:space="preserve">  687              db_path=getattr(self.config, 'traceability', None) and self.config.traceability.db_path or None</w:t>
        <w:br/>
      </w:r>
      <w:r>
        <w:rPr>
          <w:rFonts w:ascii="Consolas" w:hAnsi="Consolas"/>
          <w:sz w:val="18"/>
        </w:rPr>
        <w:t xml:space="preserve">  688          )</w:t>
        <w:br/>
      </w:r>
      <w:r>
        <w:rPr>
          <w:rFonts w:ascii="Consolas" w:hAnsi="Consolas"/>
          <w:sz w:val="18"/>
        </w:rPr>
        <w:t xml:space="preserve">  689          self.alarm_manager = AlarmManager(controller=self.controller)</w:t>
        <w:br/>
      </w:r>
      <w:r>
        <w:rPr>
          <w:rFonts w:ascii="Consolas" w:hAnsi="Consolas"/>
          <w:sz w:val="18"/>
        </w:rPr>
        <w:t xml:space="preserve">  690          self.equipment_monitor = EquipmentMonitor(config=self.config)</w:t>
        <w:br/>
      </w:r>
      <w:r>
        <w:rPr>
          <w:rFonts w:ascii="Consolas" w:hAnsi="Consolas"/>
          <w:sz w:val="18"/>
        </w:rPr>
        <w:t xml:space="preserve">  691          self.auth_manager = AuthManager(</w:t>
        <w:br/>
      </w:r>
      <w:r>
        <w:rPr>
          <w:rFonts w:ascii="Consolas" w:hAnsi="Consolas"/>
          <w:sz w:val="18"/>
        </w:rPr>
        <w:t xml:space="preserve">  692              db_path=getattr(self.config, 'auth', None) and self.config.auth.db_path or None</w:t>
        <w:br/>
      </w:r>
      <w:r>
        <w:rPr>
          <w:rFonts w:ascii="Consolas" w:hAnsi="Consolas"/>
          <w:sz w:val="18"/>
        </w:rPr>
        <w:t xml:space="preserve">  693          )</w:t>
        <w:br/>
      </w:r>
      <w:r>
        <w:rPr>
          <w:rFonts w:ascii="Consolas" w:hAnsi="Consolas"/>
          <w:sz w:val="18"/>
        </w:rPr>
        <w:t xml:space="preserve">  694          self.report_generator = ProductionReportGenerator(self.trace_db)</w:t>
        <w:br/>
      </w:r>
      <w:r>
        <w:rPr>
          <w:rFonts w:ascii="Consolas" w:hAnsi="Consolas"/>
          <w:sz w:val="18"/>
        </w:rPr>
        <w:t xml:space="preserve">  695  </w:t>
        <w:br/>
      </w:r>
      <w:r>
        <w:rPr>
          <w:rFonts w:ascii="Consolas" w:hAnsi="Consolas"/>
          <w:sz w:val="18"/>
        </w:rPr>
        <w:t xml:space="preserve">  696          # 状态</w:t>
        <w:br/>
      </w:r>
      <w:r>
        <w:rPr>
          <w:rFonts w:ascii="Consolas" w:hAnsi="Consolas"/>
          <w:sz w:val="18"/>
        </w:rPr>
        <w:t xml:space="preserve">  697          self.is_running = False</w:t>
        <w:br/>
      </w:r>
      <w:r>
        <w:rPr>
          <w:rFonts w:ascii="Consolas" w:hAnsi="Consolas"/>
          <w:sz w:val="18"/>
        </w:rPr>
        <w:t xml:space="preserve">  698          self.is_emergency_stopped = False</w:t>
        <w:br/>
      </w:r>
      <w:r>
        <w:rPr>
          <w:rFonts w:ascii="Consolas" w:hAnsi="Consolas"/>
          <w:sz w:val="18"/>
        </w:rPr>
        <w:t xml:space="preserve">  699          self.is_expert_mode = self.config.gui.expert_mode</w:t>
        <w:br/>
      </w:r>
      <w:r>
        <w:rPr>
          <w:rFonts w:ascii="Consolas" w:hAnsi="Consolas"/>
          <w:sz w:val="18"/>
        </w:rPr>
        <w:t xml:space="preserve">  700          self.current_frame = None</w:t>
        <w:br/>
      </w:r>
      <w:r>
        <w:rPr>
          <w:rFonts w:ascii="Consolas" w:hAnsi="Consolas"/>
          <w:sz w:val="18"/>
        </w:rPr>
        <w:t xml:space="preserve">  701          self.detection_results = None</w:t>
        <w:br/>
      </w:r>
      <w:r>
        <w:rPr>
          <w:rFonts w:ascii="Consolas" w:hAnsi="Consolas"/>
          <w:sz w:val="18"/>
        </w:rPr>
        <w:t xml:space="preserve">  702  </w:t>
        <w:br/>
      </w:r>
      <w:r>
        <w:rPr>
          <w:rFonts w:ascii="Consolas" w:hAnsi="Consolas"/>
          <w:sz w:val="18"/>
        </w:rPr>
        <w:t xml:space="preserve">  703          # 当前模式</w:t>
        <w:br/>
      </w:r>
      <w:r>
        <w:rPr>
          <w:rFonts w:ascii="Consolas" w:hAnsi="Consolas"/>
          <w:sz w:val="18"/>
        </w:rPr>
        <w:t xml:space="preserve">  704          default_mode = getattr(self.config.gui, 'default_mode', 'production')</w:t>
        <w:br/>
      </w:r>
      <w:r>
        <w:rPr>
          <w:rFonts w:ascii="Consolas" w:hAnsi="Consolas"/>
          <w:sz w:val="18"/>
        </w:rPr>
        <w:t xml:space="preserve">  705          self.production_manager.set_mode(default_mode)</w:t>
        <w:br/>
      </w:r>
      <w:r>
        <w:rPr>
          <w:rFonts w:ascii="Consolas" w:hAnsi="Consolas"/>
          <w:sz w:val="18"/>
        </w:rPr>
        <w:t xml:space="preserve">  706  </w:t>
        <w:br/>
      </w:r>
      <w:r>
        <w:rPr>
          <w:rFonts w:ascii="Consolas" w:hAnsi="Consolas"/>
          <w:sz w:val="18"/>
        </w:rPr>
        <w:t xml:space="preserve">  707          # 历史记录</w:t>
        <w:br/>
      </w:r>
      <w:r>
        <w:rPr>
          <w:rFonts w:ascii="Consolas" w:hAnsi="Consolas"/>
          <w:sz w:val="18"/>
        </w:rPr>
        <w:t xml:space="preserve">  708          self.history = deque(maxlen=self.config.system.max_history)</w:t>
        <w:br/>
      </w:r>
      <w:r>
        <w:rPr>
          <w:rFonts w:ascii="Consolas" w:hAnsi="Consolas"/>
          <w:sz w:val="18"/>
        </w:rPr>
        <w:t xml:space="preserve">  709          self.expert_scores = []</w:t>
        <w:br/>
      </w:r>
      <w:r>
        <w:rPr>
          <w:rFonts w:ascii="Consolas" w:hAnsi="Consolas"/>
          <w:sz w:val="18"/>
        </w:rPr>
        <w:t xml:space="preserve">  710          self.total_images = 0</w:t>
        <w:br/>
      </w:r>
      <w:r>
        <w:rPr>
          <w:rFonts w:ascii="Consolas" w:hAnsi="Consolas"/>
          <w:sz w:val="18"/>
        </w:rPr>
        <w:t xml:space="preserve">  711          self.correct_images = 0</w:t>
        <w:br/>
      </w:r>
      <w:r>
        <w:rPr>
          <w:rFonts w:ascii="Consolas" w:hAnsi="Consolas"/>
          <w:sz w:val="18"/>
        </w:rPr>
        <w:t xml:space="preserve">  712  </w:t>
        <w:br/>
      </w:r>
      <w:r>
        <w:rPr>
          <w:rFonts w:ascii="Consolas" w:hAnsi="Consolas"/>
          <w:sz w:val="18"/>
        </w:rPr>
        <w:t xml:space="preserve">  713          # 统计数据</w:t>
        <w:br/>
      </w:r>
      <w:r>
        <w:rPr>
          <w:rFonts w:ascii="Consolas" w:hAnsi="Consolas"/>
          <w:sz w:val="18"/>
        </w:rPr>
        <w:t xml:space="preserve">  714          self._defect_counter = Counter()</w:t>
        <w:br/>
      </w:r>
      <w:r>
        <w:rPr>
          <w:rFonts w:ascii="Consolas" w:hAnsi="Consolas"/>
          <w:sz w:val="18"/>
        </w:rPr>
        <w:t xml:space="preserve">  715          self._total_detections = 0</w:t>
        <w:br/>
      </w:r>
      <w:r>
        <w:rPr>
          <w:rFonts w:ascii="Consolas" w:hAnsi="Consolas"/>
          <w:sz w:val="18"/>
        </w:rPr>
        <w:t xml:space="preserve">  716          self._total_pass = 0</w:t>
        <w:br/>
      </w:r>
      <w:r>
        <w:rPr>
          <w:rFonts w:ascii="Consolas" w:hAnsi="Consolas"/>
          <w:sz w:val="18"/>
        </w:rPr>
        <w:t xml:space="preserve">  717          self._total_fail = 0</w:t>
        <w:br/>
      </w:r>
      <w:r>
        <w:rPr>
          <w:rFonts w:ascii="Consolas" w:hAnsi="Consolas"/>
          <w:sz w:val="18"/>
        </w:rPr>
        <w:t xml:space="preserve">  718          self._inference_times = deque(maxlen=100)</w:t>
        <w:br/>
      </w:r>
      <w:r>
        <w:rPr>
          <w:rFonts w:ascii="Consolas" w:hAnsi="Consolas"/>
          <w:sz w:val="18"/>
        </w:rPr>
        <w:t xml:space="preserve">  719  </w:t>
        <w:br/>
      </w:r>
      <w:r>
        <w:rPr>
          <w:rFonts w:ascii="Consolas" w:hAnsi="Consolas"/>
          <w:sz w:val="18"/>
        </w:rPr>
        <w:t xml:space="preserve">  720          # SN码输入</w:t>
        <w:br/>
      </w:r>
      <w:r>
        <w:rPr>
          <w:rFonts w:ascii="Consolas" w:hAnsi="Consolas"/>
          <w:sz w:val="18"/>
        </w:rPr>
        <w:t xml:space="preserve">  721          self._current_sn = ""</w:t>
        <w:br/>
      </w:r>
      <w:r>
        <w:rPr>
          <w:rFonts w:ascii="Consolas" w:hAnsi="Consolas"/>
          <w:sz w:val="18"/>
        </w:rPr>
        <w:t xml:space="preserve">  722  </w:t>
        <w:br/>
      </w:r>
      <w:r>
        <w:rPr>
          <w:rFonts w:ascii="Consolas" w:hAnsi="Consolas"/>
          <w:sz w:val="18"/>
        </w:rPr>
        <w:t xml:space="preserve">  723          # 初始化UI</w:t>
        <w:br/>
      </w:r>
      <w:r>
        <w:rPr>
          <w:rFonts w:ascii="Consolas" w:hAnsi="Consolas"/>
          <w:sz w:val="18"/>
        </w:rPr>
        <w:t xml:space="preserve">  724          self.init_ui()</w:t>
        <w:br/>
      </w:r>
      <w:r>
        <w:rPr>
          <w:rFonts w:ascii="Consolas" w:hAnsi="Consolas"/>
          <w:sz w:val="18"/>
        </w:rPr>
        <w:t xml:space="preserve">  725          self.init_timers()</w:t>
        <w:br/>
      </w:r>
      <w:r>
        <w:rPr>
          <w:rFonts w:ascii="Consolas" w:hAnsi="Consolas"/>
          <w:sz w:val="18"/>
        </w:rPr>
        <w:t xml:space="preserve">  726  </w:t>
        <w:br/>
      </w:r>
      <w:r>
        <w:rPr>
          <w:rFonts w:ascii="Consolas" w:hAnsi="Consolas"/>
          <w:sz w:val="18"/>
        </w:rPr>
        <w:t xml:space="preserve">  727          # 注册换线回调</w:t>
        <w:br/>
      </w:r>
      <w:r>
        <w:rPr>
          <w:rFonts w:ascii="Consolas" w:hAnsi="Consolas"/>
          <w:sz w:val="18"/>
        </w:rPr>
        <w:t xml:space="preserve">  728          self.production_manager.on_line_switched(self._on_line_switched)</w:t>
        <w:br/>
      </w:r>
      <w:r>
        <w:rPr>
          <w:rFonts w:ascii="Consolas" w:hAnsi="Consolas"/>
          <w:sz w:val="18"/>
        </w:rPr>
        <w:t xml:space="preserve">  729          self.production_manager.on_mode_changed(self._on_mode_changed)</w:t>
        <w:br/>
      </w:r>
      <w:r>
        <w:rPr>
          <w:rFonts w:ascii="Consolas" w:hAnsi="Consolas"/>
          <w:sz w:val="18"/>
        </w:rPr>
        <w:t xml:space="preserve">  730  </w:t>
        <w:br/>
      </w:r>
      <w:r>
        <w:rPr>
          <w:rFonts w:ascii="Consolas" w:hAnsi="Consolas"/>
          <w:sz w:val="18"/>
        </w:rPr>
        <w:t xml:space="preserve">  731          # 注册报警回调</w:t>
        <w:br/>
      </w:r>
      <w:r>
        <w:rPr>
          <w:rFonts w:ascii="Consolas" w:hAnsi="Consolas"/>
          <w:sz w:val="18"/>
        </w:rPr>
        <w:t xml:space="preserve">  732          self.alarm_manager.on_alarm(self._on_alarm_triggered)</w:t>
        <w:br/>
      </w:r>
      <w:r>
        <w:rPr>
          <w:rFonts w:ascii="Consolas" w:hAnsi="Consolas"/>
          <w:sz w:val="18"/>
        </w:rPr>
        <w:t xml:space="preserve">  733  </w:t>
        <w:br/>
      </w:r>
      <w:r>
        <w:rPr>
          <w:rFonts w:ascii="Consolas" w:hAnsi="Consolas"/>
          <w:sz w:val="18"/>
        </w:rPr>
        <w:t xml:space="preserve">  734          logger.info("GUI初始化完成")</w:t>
        <w:br/>
      </w:r>
      <w:r>
        <w:rPr>
          <w:rFonts w:ascii="Consolas" w:hAnsi="Consolas"/>
          <w:sz w:val="18"/>
        </w:rPr>
        <w:t xml:space="preserve">  735  </w:t>
        <w:br/>
      </w:r>
      <w:r>
        <w:rPr>
          <w:rFonts w:ascii="Consolas" w:hAnsi="Consolas"/>
          <w:sz w:val="18"/>
        </w:rPr>
        <w:t xml:space="preserve">  736      def init_ui(self):</w:t>
        <w:br/>
      </w:r>
      <w:r>
        <w:rPr>
          <w:rFonts w:ascii="Consolas" w:hAnsi="Consolas"/>
          <w:sz w:val="18"/>
        </w:rPr>
        <w:t xml:space="preserve">  737          """初始化用户界面"""</w:t>
        <w:br/>
      </w:r>
      <w:r>
        <w:rPr>
          <w:rFonts w:ascii="Consolas" w:hAnsi="Consolas"/>
          <w:sz w:val="18"/>
        </w:rPr>
        <w:t xml:space="preserve">  738          self.setWindowTitle(self.config.gui.window_title)</w:t>
        <w:br/>
      </w:r>
      <w:r>
        <w:rPr>
          <w:rFonts w:ascii="Consolas" w:hAnsi="Consolas"/>
          <w:sz w:val="18"/>
        </w:rPr>
        <w:t xml:space="preserve">  739          self.setGeometry(100, 100, self.config.gui.window_width, self.config.gui.window_height)</w:t>
        <w:br/>
      </w:r>
      <w:r>
        <w:rPr>
          <w:rFonts w:ascii="Consolas" w:hAnsi="Consolas"/>
          <w:sz w:val="18"/>
        </w:rPr>
        <w:t xml:space="preserve">  740  </w:t>
        <w:br/>
      </w:r>
      <w:r>
        <w:rPr>
          <w:rFonts w:ascii="Consolas" w:hAnsi="Consolas"/>
          <w:sz w:val="18"/>
        </w:rPr>
        <w:t xml:space="preserve">  741          # 中央部件</w:t>
        <w:br/>
      </w:r>
      <w:r>
        <w:rPr>
          <w:rFonts w:ascii="Consolas" w:hAnsi="Consolas"/>
          <w:sz w:val="18"/>
        </w:rPr>
        <w:t xml:space="preserve">  742          central_widget = QWidget()</w:t>
        <w:br/>
      </w:r>
      <w:r>
        <w:rPr>
          <w:rFonts w:ascii="Consolas" w:hAnsi="Consolas"/>
          <w:sz w:val="18"/>
        </w:rPr>
        <w:t xml:space="preserve">  743          self.setCentralWidget(central_widget)</w:t>
        <w:br/>
      </w:r>
      <w:r>
        <w:rPr>
          <w:rFonts w:ascii="Consolas" w:hAnsi="Consolas"/>
          <w:sz w:val="18"/>
        </w:rPr>
        <w:t xml:space="preserve">  744  </w:t>
        <w:br/>
      </w:r>
      <w:r>
        <w:rPr>
          <w:rFonts w:ascii="Consolas" w:hAnsi="Consolas"/>
          <w:sz w:val="18"/>
        </w:rPr>
        <w:t xml:space="preserve">  745          # 主布局</w:t>
        <w:br/>
      </w:r>
      <w:r>
        <w:rPr>
          <w:rFonts w:ascii="Consolas" w:hAnsi="Consolas"/>
          <w:sz w:val="18"/>
        </w:rPr>
        <w:t xml:space="preserve">  746          main_layout = QHBoxLayout(central_widget)</w:t>
        <w:br/>
      </w:r>
      <w:r>
        <w:rPr>
          <w:rFonts w:ascii="Consolas" w:hAnsi="Consolas"/>
          <w:sz w:val="18"/>
        </w:rPr>
        <w:t xml:space="preserve">  747  </w:t>
        <w:br/>
      </w:r>
      <w:r>
        <w:rPr>
          <w:rFonts w:ascii="Consolas" w:hAnsi="Consolas"/>
          <w:sz w:val="18"/>
        </w:rPr>
        <w:t xml:space="preserve">  748          # 分割器</w:t>
        <w:br/>
      </w:r>
      <w:r>
        <w:rPr>
          <w:rFonts w:ascii="Consolas" w:hAnsi="Consolas"/>
          <w:sz w:val="18"/>
        </w:rPr>
        <w:t xml:space="preserve">  749          splitter = QSplitter(Qt.Horizontal)</w:t>
        <w:br/>
      </w:r>
      <w:r>
        <w:rPr>
          <w:rFonts w:ascii="Consolas" w:hAnsi="Consolas"/>
          <w:sz w:val="18"/>
        </w:rPr>
        <w:t xml:space="preserve">  750          main_layout.addWidget(splitter)</w:t>
        <w:br/>
      </w:r>
      <w:r>
        <w:rPr>
          <w:rFonts w:ascii="Consolas" w:hAnsi="Consolas"/>
          <w:sz w:val="18"/>
        </w:rPr>
        <w:t xml:space="preserve">  751  </w:t>
        <w:br/>
      </w:r>
      <w:r>
        <w:rPr>
          <w:rFonts w:ascii="Consolas" w:hAnsi="Consolas"/>
          <w:sz w:val="18"/>
        </w:rPr>
        <w:t xml:space="preserve">  752          # ============== 左侧：视频显示 ==============</w:t>
        <w:br/>
      </w:r>
      <w:r>
        <w:rPr>
          <w:rFonts w:ascii="Consolas" w:hAnsi="Consolas"/>
          <w:sz w:val="18"/>
        </w:rPr>
        <w:t xml:space="preserve">  753          left_panel = QWidget()</w:t>
        <w:br/>
      </w:r>
      <w:r>
        <w:rPr>
          <w:rFonts w:ascii="Consolas" w:hAnsi="Consolas"/>
          <w:sz w:val="18"/>
        </w:rPr>
        <w:t xml:space="preserve">  754          left_layout = QVBoxLayout(left_panel)</w:t>
        <w:br/>
      </w:r>
      <w:r>
        <w:rPr>
          <w:rFonts w:ascii="Consolas" w:hAnsi="Consolas"/>
          <w:sz w:val="18"/>
        </w:rPr>
        <w:t xml:space="preserve">  755  </w:t>
        <w:br/>
      </w:r>
      <w:r>
        <w:rPr>
          <w:rFonts w:ascii="Consolas" w:hAnsi="Consolas"/>
          <w:sz w:val="18"/>
        </w:rPr>
        <w:t xml:space="preserve">  756          # 顶部工具栏：模式切换 + 换线 + SN码</w:t>
        <w:br/>
      </w:r>
      <w:r>
        <w:rPr>
          <w:rFonts w:ascii="Consolas" w:hAnsi="Consolas"/>
          <w:sz w:val="18"/>
        </w:rPr>
        <w:t xml:space="preserve">  757          toolbar_layout = QHBoxLayout()</w:t>
        <w:br/>
      </w:r>
      <w:r>
        <w:rPr>
          <w:rFonts w:ascii="Consolas" w:hAnsi="Consolas"/>
          <w:sz w:val="18"/>
        </w:rPr>
        <w:t xml:space="preserve">  758  </w:t>
        <w:br/>
      </w:r>
      <w:r>
        <w:rPr>
          <w:rFonts w:ascii="Consolas" w:hAnsi="Consolas"/>
          <w:sz w:val="18"/>
        </w:rPr>
        <w:t xml:space="preserve">  759          self.mode_btn = QPushButton("产线模式")</w:t>
        <w:br/>
      </w:r>
      <w:r>
        <w:rPr>
          <w:rFonts w:ascii="Consolas" w:hAnsi="Consolas"/>
          <w:sz w:val="18"/>
        </w:rPr>
        <w:t xml:space="preserve">  760          self.mode_btn.setStyleSheet("font-size: 12px; padding: 6px; background-color: #3B82F6; color: white;")</w:t>
        <w:br/>
      </w:r>
      <w:r>
        <w:rPr>
          <w:rFonts w:ascii="Consolas" w:hAnsi="Consolas"/>
          <w:sz w:val="18"/>
        </w:rPr>
        <w:t xml:space="preserve">  761          self.mode_btn.clicked.connect(self.toggle_mode)</w:t>
        <w:br/>
      </w:r>
      <w:r>
        <w:rPr>
          <w:rFonts w:ascii="Consolas" w:hAnsi="Consolas"/>
          <w:sz w:val="18"/>
        </w:rPr>
        <w:t xml:space="preserve">  762          toolbar_layout.addWidget(self.mode_btn)</w:t>
        <w:br/>
      </w:r>
      <w:r>
        <w:rPr>
          <w:rFonts w:ascii="Consolas" w:hAnsi="Consolas"/>
          <w:sz w:val="18"/>
        </w:rPr>
        <w:t xml:space="preserve">  763  </w:t>
        <w:br/>
      </w:r>
      <w:r>
        <w:rPr>
          <w:rFonts w:ascii="Consolas" w:hAnsi="Consolas"/>
          <w:sz w:val="18"/>
        </w:rPr>
        <w:t xml:space="preserve">  764          self.line_switch_btn = QPushButton("一键换线")</w:t>
        <w:br/>
      </w:r>
      <w:r>
        <w:rPr>
          <w:rFonts w:ascii="Consolas" w:hAnsi="Consolas"/>
          <w:sz w:val="18"/>
        </w:rPr>
        <w:t xml:space="preserve">  765          self.line_switch_btn.setStyleSheet("font-size: 12px; padding: 6px; background-color: #8B5CF6; color: white;")</w:t>
        <w:br/>
      </w:r>
      <w:r>
        <w:rPr>
          <w:rFonts w:ascii="Consolas" w:hAnsi="Consolas"/>
          <w:sz w:val="18"/>
        </w:rPr>
        <w:t xml:space="preserve">  766          self.line_switch_btn.clicked.connect(self.show_line_switch)</w:t>
        <w:br/>
      </w:r>
      <w:r>
        <w:rPr>
          <w:rFonts w:ascii="Consolas" w:hAnsi="Consolas"/>
          <w:sz w:val="18"/>
        </w:rPr>
        <w:t xml:space="preserve">  767          toolbar_layout.addWidget(self.line_switch_btn)</w:t>
        <w:br/>
      </w:r>
      <w:r>
        <w:rPr>
          <w:rFonts w:ascii="Consolas" w:hAnsi="Consolas"/>
          <w:sz w:val="18"/>
        </w:rPr>
        <w:t xml:space="preserve">  768  </w:t>
        <w:br/>
      </w:r>
      <w:r>
        <w:rPr>
          <w:rFonts w:ascii="Consolas" w:hAnsi="Consolas"/>
          <w:sz w:val="18"/>
        </w:rPr>
        <w:t xml:space="preserve">  769          self.line_label = QLabel(f"产线: {self.production_manager.current_profile_name}")</w:t>
        <w:br/>
      </w:r>
      <w:r>
        <w:rPr>
          <w:rFonts w:ascii="Consolas" w:hAnsi="Consolas"/>
          <w:sz w:val="18"/>
        </w:rPr>
        <w:t xml:space="preserve">  770          self.line_label.setStyleSheet("font-size: 12px; padding: 3px;")</w:t>
        <w:br/>
      </w:r>
      <w:r>
        <w:rPr>
          <w:rFonts w:ascii="Consolas" w:hAnsi="Consolas"/>
          <w:sz w:val="18"/>
        </w:rPr>
        <w:t xml:space="preserve">  771          toolbar_layout.addWidget(self.line_label)</w:t>
        <w:br/>
      </w:r>
      <w:r>
        <w:rPr>
          <w:rFonts w:ascii="Consolas" w:hAnsi="Consolas"/>
          <w:sz w:val="18"/>
        </w:rPr>
        <w:t xml:space="preserve">  772  </w:t>
        <w:br/>
      </w:r>
      <w:r>
        <w:rPr>
          <w:rFonts w:ascii="Consolas" w:hAnsi="Consolas"/>
          <w:sz w:val="18"/>
        </w:rPr>
        <w:t xml:space="preserve">  773          toolbar_layout.addWidget(QLabel("SN:"))</w:t>
        <w:br/>
      </w:r>
      <w:r>
        <w:rPr>
          <w:rFonts w:ascii="Consolas" w:hAnsi="Consolas"/>
          <w:sz w:val="18"/>
        </w:rPr>
        <w:t xml:space="preserve">  774          self.sn_input = QLineEdit()</w:t>
        <w:br/>
      </w:r>
      <w:r>
        <w:rPr>
          <w:rFonts w:ascii="Consolas" w:hAnsi="Consolas"/>
          <w:sz w:val="18"/>
        </w:rPr>
        <w:t xml:space="preserve">  775          self.sn_input.setPlaceholderText("扫码/输入SN码")</w:t>
        <w:br/>
      </w:r>
      <w:r>
        <w:rPr>
          <w:rFonts w:ascii="Consolas" w:hAnsi="Consolas"/>
          <w:sz w:val="18"/>
        </w:rPr>
        <w:t xml:space="preserve">  776          self.sn_input.setMaximumWidth(160)</w:t>
        <w:br/>
      </w:r>
      <w:r>
        <w:rPr>
          <w:rFonts w:ascii="Consolas" w:hAnsi="Consolas"/>
          <w:sz w:val="18"/>
        </w:rPr>
        <w:t xml:space="preserve">  777          self.sn_input.returnPressed.connect(self._on_sn_entered)</w:t>
        <w:br/>
      </w:r>
      <w:r>
        <w:rPr>
          <w:rFonts w:ascii="Consolas" w:hAnsi="Consolas"/>
          <w:sz w:val="18"/>
        </w:rPr>
        <w:t xml:space="preserve">  778          toolbar_layout.addWidget(self.sn_input)</w:t>
        <w:br/>
      </w:r>
      <w:r>
        <w:rPr>
          <w:rFonts w:ascii="Consolas" w:hAnsi="Consolas"/>
          <w:sz w:val="18"/>
        </w:rPr>
        <w:t xml:space="preserve">  779  </w:t>
        <w:br/>
      </w:r>
      <w:r>
        <w:rPr>
          <w:rFonts w:ascii="Consolas" w:hAnsi="Consolas"/>
          <w:sz w:val="18"/>
        </w:rPr>
        <w:t xml:space="preserve">  780          self.suppression_btn = QPushButton("屏蔽区域")</w:t>
        <w:br/>
      </w:r>
      <w:r>
        <w:rPr>
          <w:rFonts w:ascii="Consolas" w:hAnsi="Consolas"/>
          <w:sz w:val="18"/>
        </w:rPr>
        <w:t xml:space="preserve">  781          self.suppression_btn.setStyleSheet("font-size: 12px; padding: 6px;")</w:t>
        <w:br/>
      </w:r>
      <w:r>
        <w:rPr>
          <w:rFonts w:ascii="Consolas" w:hAnsi="Consolas"/>
          <w:sz w:val="18"/>
        </w:rPr>
        <w:t xml:space="preserve">  782          self.suppression_btn.clicked.connect(self.show_suppression_dialog)</w:t>
        <w:br/>
      </w:r>
      <w:r>
        <w:rPr>
          <w:rFonts w:ascii="Consolas" w:hAnsi="Consolas"/>
          <w:sz w:val="18"/>
        </w:rPr>
        <w:t xml:space="preserve">  783          toolbar_layout.addWidget(self.suppression_btn)</w:t>
        <w:br/>
      </w:r>
      <w:r>
        <w:rPr>
          <w:rFonts w:ascii="Consolas" w:hAnsi="Consolas"/>
          <w:sz w:val="18"/>
        </w:rPr>
        <w:t xml:space="preserve">  784  </w:t>
        <w:br/>
      </w:r>
      <w:r>
        <w:rPr>
          <w:rFonts w:ascii="Consolas" w:hAnsi="Consolas"/>
          <w:sz w:val="18"/>
        </w:rPr>
        <w:t xml:space="preserve">  785          toolbar_layout.addStretch()</w:t>
        <w:br/>
      </w:r>
      <w:r>
        <w:rPr>
          <w:rFonts w:ascii="Consolas" w:hAnsi="Consolas"/>
          <w:sz w:val="18"/>
        </w:rPr>
        <w:t xml:space="preserve">  786  </w:t>
        <w:br/>
      </w:r>
      <w:r>
        <w:rPr>
          <w:rFonts w:ascii="Consolas" w:hAnsi="Consolas"/>
          <w:sz w:val="18"/>
        </w:rPr>
        <w:t xml:space="preserve">  787          left_layout.addLayout(toolbar_layout)</w:t>
        <w:br/>
      </w:r>
      <w:r>
        <w:rPr>
          <w:rFonts w:ascii="Consolas" w:hAnsi="Consolas"/>
          <w:sz w:val="18"/>
        </w:rPr>
        <w:t xml:space="preserve">  788  </w:t>
        <w:br/>
      </w:r>
      <w:r>
        <w:rPr>
          <w:rFonts w:ascii="Consolas" w:hAnsi="Consolas"/>
          <w:sz w:val="18"/>
        </w:rPr>
        <w:t xml:space="preserve">  789          # 视频显示标签</w:t>
        <w:br/>
      </w:r>
      <w:r>
        <w:rPr>
          <w:rFonts w:ascii="Consolas" w:hAnsi="Consolas"/>
          <w:sz w:val="18"/>
        </w:rPr>
        <w:t xml:space="preserve">  790          self.video_label = QLabel("等待启动...")</w:t>
        <w:br/>
      </w:r>
      <w:r>
        <w:rPr>
          <w:rFonts w:ascii="Consolas" w:hAnsi="Consolas"/>
          <w:sz w:val="18"/>
        </w:rPr>
        <w:t xml:space="preserve">  791          self.video_label.setAlignment(Qt.AlignCenter)</w:t>
        <w:br/>
      </w:r>
      <w:r>
        <w:rPr>
          <w:rFonts w:ascii="Consolas" w:hAnsi="Consolas"/>
          <w:sz w:val="18"/>
        </w:rPr>
        <w:t xml:space="preserve">  792          self.video_label.setMinimumSize(800, 600)</w:t>
        <w:br/>
      </w:r>
      <w:r>
        <w:rPr>
          <w:rFonts w:ascii="Consolas" w:hAnsi="Consolas"/>
          <w:sz w:val="18"/>
        </w:rPr>
        <w:t xml:space="preserve">  793          self.video_label.setStyleSheet("background-color: #1a1a2e; color: white; font-size: 18px;")</w:t>
        <w:br/>
      </w:r>
      <w:r>
        <w:rPr>
          <w:rFonts w:ascii="Consolas" w:hAnsi="Consolas"/>
          <w:sz w:val="18"/>
        </w:rPr>
        <w:t xml:space="preserve">  794          left_layout.addWidget(self.video_label)</w:t>
        <w:br/>
      </w:r>
      <w:r>
        <w:rPr>
          <w:rFonts w:ascii="Consolas" w:hAnsi="Consolas"/>
          <w:sz w:val="18"/>
        </w:rPr>
        <w:t xml:space="preserve">  795  </w:t>
        <w:br/>
      </w:r>
      <w:r>
        <w:rPr>
          <w:rFonts w:ascii="Consolas" w:hAnsi="Consolas"/>
          <w:sz w:val="18"/>
        </w:rPr>
        <w:t xml:space="preserve">  796          # 控制按钮行1</w:t>
        <w:br/>
      </w:r>
      <w:r>
        <w:rPr>
          <w:rFonts w:ascii="Consolas" w:hAnsi="Consolas"/>
          <w:sz w:val="18"/>
        </w:rPr>
        <w:t xml:space="preserve">  797          btn_layout = QHBoxLayout()</w:t>
        <w:br/>
      </w:r>
      <w:r>
        <w:rPr>
          <w:rFonts w:ascii="Consolas" w:hAnsi="Consolas"/>
          <w:sz w:val="18"/>
        </w:rPr>
        <w:t xml:space="preserve">  798  </w:t>
        <w:br/>
      </w:r>
      <w:r>
        <w:rPr>
          <w:rFonts w:ascii="Consolas" w:hAnsi="Consolas"/>
          <w:sz w:val="18"/>
        </w:rPr>
        <w:t xml:space="preserve">  799          self.start_btn = QPushButton("▶ 启动检测")</w:t>
        <w:br/>
      </w:r>
      <w:r>
        <w:rPr>
          <w:rFonts w:ascii="Consolas" w:hAnsi="Consolas"/>
          <w:sz w:val="18"/>
        </w:rPr>
        <w:t xml:space="preserve">  800          self.start_btn.setStyleSheet("font-size: 14px; padding: 10px; background-color: #10B981; color: white;")</w:t>
        <w:br/>
      </w:r>
      <w:r>
        <w:rPr>
          <w:rFonts w:ascii="Consolas" w:hAnsi="Consolas"/>
          <w:sz w:val="18"/>
        </w:rPr>
        <w:t xml:space="preserve">  801          self.start_btn.clicked.connect(self.toggle_detection)</w:t>
        <w:br/>
      </w:r>
      <w:r>
        <w:rPr>
          <w:rFonts w:ascii="Consolas" w:hAnsi="Consolas"/>
          <w:sz w:val="18"/>
        </w:rPr>
        <w:t xml:space="preserve">  802          btn_layout.addWidget(self.start_btn)</w:t>
        <w:br/>
      </w:r>
      <w:r>
        <w:rPr>
          <w:rFonts w:ascii="Consolas" w:hAnsi="Consolas"/>
          <w:sz w:val="18"/>
        </w:rPr>
        <w:t xml:space="preserve">  803  </w:t>
        <w:br/>
      </w:r>
      <w:r>
        <w:rPr>
          <w:rFonts w:ascii="Consolas" w:hAnsi="Consolas"/>
          <w:sz w:val="18"/>
        </w:rPr>
        <w:t xml:space="preserve">  804          self.capture_btn = QPushButton("截图")</w:t>
        <w:br/>
      </w:r>
      <w:r>
        <w:rPr>
          <w:rFonts w:ascii="Consolas" w:hAnsi="Consolas"/>
          <w:sz w:val="18"/>
        </w:rPr>
        <w:t xml:space="preserve">  805          self.capture_btn.setStyleSheet("font-size: 14px; padding: 10px;")</w:t>
        <w:br/>
      </w:r>
      <w:r>
        <w:rPr>
          <w:rFonts w:ascii="Consolas" w:hAnsi="Consolas"/>
          <w:sz w:val="18"/>
        </w:rPr>
        <w:t xml:space="preserve">  806          self.capture_btn.clicked.connect(self.capture_image)</w:t>
        <w:br/>
      </w:r>
      <w:r>
        <w:rPr>
          <w:rFonts w:ascii="Consolas" w:hAnsi="Consolas"/>
          <w:sz w:val="18"/>
        </w:rPr>
        <w:t xml:space="preserve">  807          self.capture_btn.setEnabled(False)</w:t>
        <w:br/>
      </w:r>
      <w:r>
        <w:rPr>
          <w:rFonts w:ascii="Consolas" w:hAnsi="Consolas"/>
          <w:sz w:val="18"/>
        </w:rPr>
        <w:t xml:space="preserve">  808          btn_layout.addWidget(self.capture_btn)</w:t>
        <w:br/>
      </w:r>
      <w:r>
        <w:rPr>
          <w:rFonts w:ascii="Consolas" w:hAnsi="Consolas"/>
          <w:sz w:val="18"/>
        </w:rPr>
        <w:t xml:space="preserve">  809  </w:t>
        <w:br/>
      </w:r>
      <w:r>
        <w:rPr>
          <w:rFonts w:ascii="Consolas" w:hAnsi="Consolas"/>
          <w:sz w:val="18"/>
        </w:rPr>
        <w:t xml:space="preserve">  810          self.load_btn = QPushButton("加载图片")</w:t>
        <w:br/>
      </w:r>
      <w:r>
        <w:rPr>
          <w:rFonts w:ascii="Consolas" w:hAnsi="Consolas"/>
          <w:sz w:val="18"/>
        </w:rPr>
        <w:t xml:space="preserve">  811          self.load_btn.setStyleSheet("font-size: 14px; padding: 10px;")</w:t>
        <w:br/>
      </w:r>
      <w:r>
        <w:rPr>
          <w:rFonts w:ascii="Consolas" w:hAnsi="Consolas"/>
          <w:sz w:val="18"/>
        </w:rPr>
        <w:t xml:space="preserve">  812          self.load_btn.clicked.connect(self.load_image)</w:t>
        <w:br/>
      </w:r>
      <w:r>
        <w:rPr>
          <w:rFonts w:ascii="Consolas" w:hAnsi="Consolas"/>
          <w:sz w:val="18"/>
        </w:rPr>
        <w:t xml:space="preserve">  813          btn_layout.addWidget(self.load_btn)</w:t>
        <w:br/>
      </w:r>
      <w:r>
        <w:rPr>
          <w:rFonts w:ascii="Consolas" w:hAnsi="Consolas"/>
          <w:sz w:val="18"/>
        </w:rPr>
        <w:t xml:space="preserve">  814  </w:t>
        <w:br/>
      </w:r>
      <w:r>
        <w:rPr>
          <w:rFonts w:ascii="Consolas" w:hAnsi="Consolas"/>
          <w:sz w:val="18"/>
        </w:rPr>
        <w:t xml:space="preserve">  815          left_layout.addLayout(btn_layout)</w:t>
        <w:br/>
      </w:r>
      <w:r>
        <w:rPr>
          <w:rFonts w:ascii="Consolas" w:hAnsi="Consolas"/>
          <w:sz w:val="18"/>
        </w:rPr>
        <w:t xml:space="preserve">  816  </w:t>
        <w:br/>
      </w:r>
      <w:r>
        <w:rPr>
          <w:rFonts w:ascii="Consolas" w:hAnsi="Consolas"/>
          <w:sz w:val="18"/>
        </w:rPr>
        <w:t xml:space="preserve">  817          # 控制按钮行2：急停 + 功能按钮</w:t>
        <w:br/>
      </w:r>
      <w:r>
        <w:rPr>
          <w:rFonts w:ascii="Consolas" w:hAnsi="Consolas"/>
          <w:sz w:val="18"/>
        </w:rPr>
        <w:t xml:space="preserve">  818          btn_layout2 = QHBoxLayout()</w:t>
        <w:br/>
      </w:r>
      <w:r>
        <w:rPr>
          <w:rFonts w:ascii="Consolas" w:hAnsi="Consolas"/>
          <w:sz w:val="18"/>
        </w:rPr>
        <w:t xml:space="preserve">  819  </w:t>
        <w:br/>
      </w:r>
      <w:r>
        <w:rPr>
          <w:rFonts w:ascii="Consolas" w:hAnsi="Consolas"/>
          <w:sz w:val="18"/>
        </w:rPr>
        <w:t xml:space="preserve">  820          self.emergency_stop_btn = QPushButton("⛔ 急 停")</w:t>
        <w:br/>
      </w:r>
      <w:r>
        <w:rPr>
          <w:rFonts w:ascii="Consolas" w:hAnsi="Consolas"/>
          <w:sz w:val="18"/>
        </w:rPr>
        <w:t xml:space="preserve">  821          self.emergency_stop_btn.setStyleSheet(</w:t>
        <w:br/>
      </w:r>
      <w:r>
        <w:rPr>
          <w:rFonts w:ascii="Consolas" w:hAnsi="Consolas"/>
          <w:sz w:val="18"/>
        </w:rPr>
        <w:t xml:space="preserve">  822              "font-size: 20px; font-weight: bold; padding: 18px; "</w:t>
        <w:br/>
      </w:r>
      <w:r>
        <w:rPr>
          <w:rFonts w:ascii="Consolas" w:hAnsi="Consolas"/>
          <w:sz w:val="18"/>
        </w:rPr>
        <w:t xml:space="preserve">  823              "background-color: #DC2626; color: white; border: 3px solid #991B1B; "</w:t>
        <w:br/>
      </w:r>
      <w:r>
        <w:rPr>
          <w:rFonts w:ascii="Consolas" w:hAnsi="Consolas"/>
          <w:sz w:val="18"/>
        </w:rPr>
        <w:t xml:space="preserve">  824              "border-radius: 8px; min-height: 50px;"</w:t>
        <w:br/>
      </w:r>
      <w:r>
        <w:rPr>
          <w:rFonts w:ascii="Consolas" w:hAnsi="Consolas"/>
          <w:sz w:val="18"/>
        </w:rPr>
        <w:t xml:space="preserve">  825          )</w:t>
        <w:br/>
      </w:r>
      <w:r>
        <w:rPr>
          <w:rFonts w:ascii="Consolas" w:hAnsi="Consolas"/>
          <w:sz w:val="18"/>
        </w:rPr>
        <w:t xml:space="preserve">  826          self.emergency_stop_btn.clicked.connect(self.emergency_stop)</w:t>
        <w:br/>
      </w:r>
      <w:r>
        <w:rPr>
          <w:rFonts w:ascii="Consolas" w:hAnsi="Consolas"/>
          <w:sz w:val="18"/>
        </w:rPr>
        <w:t xml:space="preserve">  827          btn_layout2.addWidget(self.emergency_stop_btn)</w:t>
        <w:br/>
      </w:r>
      <w:r>
        <w:rPr>
          <w:rFonts w:ascii="Consolas" w:hAnsi="Consolas"/>
          <w:sz w:val="18"/>
        </w:rPr>
        <w:t xml:space="preserve">  828  </w:t>
        <w:br/>
      </w:r>
      <w:r>
        <w:rPr>
          <w:rFonts w:ascii="Consolas" w:hAnsi="Consolas"/>
          <w:sz w:val="18"/>
        </w:rPr>
        <w:t xml:space="preserve">  829          self.export_csv_btn = QPushButton("导出报表")</w:t>
        <w:br/>
      </w:r>
      <w:r>
        <w:rPr>
          <w:rFonts w:ascii="Consolas" w:hAnsi="Consolas"/>
          <w:sz w:val="18"/>
        </w:rPr>
        <w:t xml:space="preserve">  830          self.export_csv_btn.setStyleSheet("font-size: 14px; padding: 10px; background-color: #3B82F6; color: white;")</w:t>
        <w:br/>
      </w:r>
      <w:r>
        <w:rPr>
          <w:rFonts w:ascii="Consolas" w:hAnsi="Consolas"/>
          <w:sz w:val="18"/>
        </w:rPr>
        <w:t xml:space="preserve">  831          self.export_csv_btn.clicked.connect(self.export_csv)</w:t>
        <w:br/>
      </w:r>
      <w:r>
        <w:rPr>
          <w:rFonts w:ascii="Consolas" w:hAnsi="Consolas"/>
          <w:sz w:val="18"/>
        </w:rPr>
        <w:t xml:space="preserve">  832          btn_layout2.addWidget(self.export_csv_btn)</w:t>
        <w:br/>
      </w:r>
      <w:r>
        <w:rPr>
          <w:rFonts w:ascii="Consolas" w:hAnsi="Consolas"/>
          <w:sz w:val="18"/>
        </w:rPr>
        <w:t xml:space="preserve">  833  </w:t>
        <w:br/>
      </w:r>
      <w:r>
        <w:rPr>
          <w:rFonts w:ascii="Consolas" w:hAnsi="Consolas"/>
          <w:sz w:val="18"/>
        </w:rPr>
        <w:t xml:space="preserve">  834          self.batch_review_btn = QPushButton("批量复核")</w:t>
        <w:br/>
      </w:r>
      <w:r>
        <w:rPr>
          <w:rFonts w:ascii="Consolas" w:hAnsi="Consolas"/>
          <w:sz w:val="18"/>
        </w:rPr>
        <w:t xml:space="preserve">  835          self.batch_review_btn.setStyleSheet("font-size: 14px; padding: 10px;")</w:t>
        <w:br/>
      </w:r>
      <w:r>
        <w:rPr>
          <w:rFonts w:ascii="Consolas" w:hAnsi="Consolas"/>
          <w:sz w:val="18"/>
        </w:rPr>
        <w:t xml:space="preserve">  836          self.batch_review_btn.clicked.connect(self.show_batch_review)</w:t>
        <w:br/>
      </w:r>
      <w:r>
        <w:rPr>
          <w:rFonts w:ascii="Consolas" w:hAnsi="Consolas"/>
          <w:sz w:val="18"/>
        </w:rPr>
        <w:t xml:space="preserve">  837          btn_layout2.addWidget(self.batch_review_btn)</w:t>
        <w:br/>
      </w:r>
      <w:r>
        <w:rPr>
          <w:rFonts w:ascii="Consolas" w:hAnsi="Consolas"/>
          <w:sz w:val="18"/>
        </w:rPr>
        <w:t xml:space="preserve">  838  </w:t>
        <w:br/>
      </w:r>
      <w:r>
        <w:rPr>
          <w:rFonts w:ascii="Consolas" w:hAnsi="Consolas"/>
          <w:sz w:val="18"/>
        </w:rPr>
        <w:t xml:space="preserve">  839          self.production_report_btn = QPushButton("生产报表")</w:t>
        <w:br/>
      </w:r>
      <w:r>
        <w:rPr>
          <w:rFonts w:ascii="Consolas" w:hAnsi="Consolas"/>
          <w:sz w:val="18"/>
        </w:rPr>
        <w:t xml:space="preserve">  840          self.production_report_btn.setStyleSheet("font-size: 14px; padding: 10px;")</w:t>
        <w:br/>
      </w:r>
      <w:r>
        <w:rPr>
          <w:rFonts w:ascii="Consolas" w:hAnsi="Consolas"/>
          <w:sz w:val="18"/>
        </w:rPr>
        <w:t xml:space="preserve">  841          self.production_report_btn.clicked.connect(self.show_production_report)</w:t>
        <w:br/>
      </w:r>
      <w:r>
        <w:rPr>
          <w:rFonts w:ascii="Consolas" w:hAnsi="Consolas"/>
          <w:sz w:val="18"/>
        </w:rPr>
        <w:t xml:space="preserve">  842          btn_layout2.addWidget(self.production_report_btn)</w:t>
        <w:br/>
      </w:r>
      <w:r>
        <w:rPr>
          <w:rFonts w:ascii="Consolas" w:hAnsi="Consolas"/>
          <w:sz w:val="18"/>
        </w:rPr>
        <w:t xml:space="preserve">  843  </w:t>
        <w:br/>
      </w:r>
      <w:r>
        <w:rPr>
          <w:rFonts w:ascii="Consolas" w:hAnsi="Consolas"/>
          <w:sz w:val="18"/>
        </w:rPr>
        <w:t xml:space="preserve">  844          left_layout.addLayout(btn_layout2)</w:t>
        <w:br/>
      </w:r>
      <w:r>
        <w:rPr>
          <w:rFonts w:ascii="Consolas" w:hAnsi="Consolas"/>
          <w:sz w:val="18"/>
        </w:rPr>
        <w:t xml:space="preserve">  845  </w:t>
        <w:br/>
      </w:r>
      <w:r>
        <w:rPr>
          <w:rFonts w:ascii="Consolas" w:hAnsi="Consolas"/>
          <w:sz w:val="18"/>
        </w:rPr>
        <w:t xml:space="preserve">  846          # 状态栏</w:t>
        <w:br/>
      </w:r>
      <w:r>
        <w:rPr>
          <w:rFonts w:ascii="Consolas" w:hAnsi="Consolas"/>
          <w:sz w:val="18"/>
        </w:rPr>
        <w:t xml:space="preserve">  847          status_layout = QHBoxLayout()</w:t>
        <w:br/>
      </w:r>
      <w:r>
        <w:rPr>
          <w:rFonts w:ascii="Consolas" w:hAnsi="Consolas"/>
          <w:sz w:val="18"/>
        </w:rPr>
        <w:t xml:space="preserve">  848          self.status_label = QLabel("状态: 就绪")</w:t>
        <w:br/>
      </w:r>
      <w:r>
        <w:rPr>
          <w:rFonts w:ascii="Consolas" w:hAnsi="Consolas"/>
          <w:sz w:val="18"/>
        </w:rPr>
        <w:t xml:space="preserve">  849          self.status_label.setStyleSheet("font-size: 12px; padding: 5px; background-color: #f0f0f0;")</w:t>
        <w:br/>
      </w:r>
      <w:r>
        <w:rPr>
          <w:rFonts w:ascii="Consolas" w:hAnsi="Consolas"/>
          <w:sz w:val="18"/>
        </w:rPr>
        <w:t xml:space="preserve">  850          status_layout.addWidget(self.status_label)</w:t>
        <w:br/>
      </w:r>
      <w:r>
        <w:rPr>
          <w:rFonts w:ascii="Consolas" w:hAnsi="Consolas"/>
          <w:sz w:val="18"/>
        </w:rPr>
        <w:t xml:space="preserve">  851  </w:t>
        <w:br/>
      </w:r>
      <w:r>
        <w:rPr>
          <w:rFonts w:ascii="Consolas" w:hAnsi="Consolas"/>
          <w:sz w:val="18"/>
        </w:rPr>
        <w:t xml:space="preserve">  852          self.camera_status_label = QLabel("摄像头: 未连接")</w:t>
        <w:br/>
      </w:r>
      <w:r>
        <w:rPr>
          <w:rFonts w:ascii="Consolas" w:hAnsi="Consolas"/>
          <w:sz w:val="18"/>
        </w:rPr>
        <w:t xml:space="preserve">  853          self.camera_status_label.setStyleSheet("font-size: 12px; padding: 3px; color: #999;")</w:t>
        <w:br/>
      </w:r>
      <w:r>
        <w:rPr>
          <w:rFonts w:ascii="Consolas" w:hAnsi="Consolas"/>
          <w:sz w:val="18"/>
        </w:rPr>
        <w:t xml:space="preserve">  854          status_layout.addWidget(self.camera_status_label)</w:t>
        <w:br/>
      </w:r>
      <w:r>
        <w:rPr>
          <w:rFonts w:ascii="Consolas" w:hAnsi="Consolas"/>
          <w:sz w:val="18"/>
        </w:rPr>
        <w:t xml:space="preserve">  855  </w:t>
        <w:br/>
      </w:r>
      <w:r>
        <w:rPr>
          <w:rFonts w:ascii="Consolas" w:hAnsi="Consolas"/>
          <w:sz w:val="18"/>
        </w:rPr>
        <w:t xml:space="preserve">  856          self.health_label = QLabel("设备: 正常")</w:t>
        <w:br/>
      </w:r>
      <w:r>
        <w:rPr>
          <w:rFonts w:ascii="Consolas" w:hAnsi="Consolas"/>
          <w:sz w:val="18"/>
        </w:rPr>
        <w:t xml:space="preserve">  857          self.health_label.setStyleSheet("font-size: 12px; padding: 3px; color: #10B981;")</w:t>
        <w:br/>
      </w:r>
      <w:r>
        <w:rPr>
          <w:rFonts w:ascii="Consolas" w:hAnsi="Consolas"/>
          <w:sz w:val="18"/>
        </w:rPr>
        <w:t xml:space="preserve">  858          status_layout.addWidget(self.health_label)</w:t>
        <w:br/>
      </w:r>
      <w:r>
        <w:rPr>
          <w:rFonts w:ascii="Consolas" w:hAnsi="Consolas"/>
          <w:sz w:val="18"/>
        </w:rPr>
        <w:t xml:space="preserve">  859  </w:t>
        <w:br/>
      </w:r>
      <w:r>
        <w:rPr>
          <w:rFonts w:ascii="Consolas" w:hAnsi="Consolas"/>
          <w:sz w:val="18"/>
        </w:rPr>
        <w:t xml:space="preserve">  860          self.alarm_label = QLabel("")</w:t>
        <w:br/>
      </w:r>
      <w:r>
        <w:rPr>
          <w:rFonts w:ascii="Consolas" w:hAnsi="Consolas"/>
          <w:sz w:val="18"/>
        </w:rPr>
        <w:t xml:space="preserve">  861          self.alarm_label.setStyleSheet("font-size: 12px; padding: 3px; color: #EF4444; font-weight: bold;")</w:t>
        <w:br/>
      </w:r>
      <w:r>
        <w:rPr>
          <w:rFonts w:ascii="Consolas" w:hAnsi="Consolas"/>
          <w:sz w:val="18"/>
        </w:rPr>
        <w:t xml:space="preserve">  862          status_layout.addWidget(self.alarm_label)</w:t>
        <w:br/>
      </w:r>
      <w:r>
        <w:rPr>
          <w:rFonts w:ascii="Consolas" w:hAnsi="Consolas"/>
          <w:sz w:val="18"/>
        </w:rPr>
        <w:t xml:space="preserve">  863  </w:t>
        <w:br/>
      </w:r>
      <w:r>
        <w:rPr>
          <w:rFonts w:ascii="Consolas" w:hAnsi="Consolas"/>
          <w:sz w:val="18"/>
        </w:rPr>
        <w:t xml:space="preserve">  864          left_layout.addLayout(status_layout)</w:t>
        <w:br/>
      </w:r>
      <w:r>
        <w:rPr>
          <w:rFonts w:ascii="Consolas" w:hAnsi="Consolas"/>
          <w:sz w:val="18"/>
        </w:rPr>
        <w:t xml:space="preserve">  865  </w:t>
        <w:br/>
      </w:r>
      <w:r>
        <w:rPr>
          <w:rFonts w:ascii="Consolas" w:hAnsi="Consolas"/>
          <w:sz w:val="18"/>
        </w:rPr>
        <w:t xml:space="preserve">  866          splitter.addWidget(left_panel)</w:t>
        <w:br/>
      </w:r>
      <w:r>
        <w:rPr>
          <w:rFonts w:ascii="Consolas" w:hAnsi="Consolas"/>
          <w:sz w:val="18"/>
        </w:rPr>
        <w:t xml:space="preserve">  867  </w:t>
        <w:br/>
      </w:r>
      <w:r>
        <w:rPr>
          <w:rFonts w:ascii="Consolas" w:hAnsi="Consolas"/>
          <w:sz w:val="18"/>
        </w:rPr>
        <w:t xml:space="preserve">  868          # ============== 右侧：信息面板 ==============</w:t>
        <w:br/>
      </w:r>
      <w:r>
        <w:rPr>
          <w:rFonts w:ascii="Consolas" w:hAnsi="Consolas"/>
          <w:sz w:val="18"/>
        </w:rPr>
        <w:t xml:space="preserve">  869          right_panel = QWidget()</w:t>
        <w:br/>
      </w:r>
      <w:r>
        <w:rPr>
          <w:rFonts w:ascii="Consolas" w:hAnsi="Consolas"/>
          <w:sz w:val="18"/>
        </w:rPr>
        <w:t xml:space="preserve">  870          right_layout = QVBoxLayout(right_panel)</w:t>
        <w:br/>
      </w:r>
      <w:r>
        <w:rPr>
          <w:rFonts w:ascii="Consolas" w:hAnsi="Consolas"/>
          <w:sz w:val="18"/>
        </w:rPr>
        <w:t xml:space="preserve">  871          right_panel.setMaximumWidth(520)</w:t>
        <w:br/>
      </w:r>
      <w:r>
        <w:rPr>
          <w:rFonts w:ascii="Consolas" w:hAnsi="Consolas"/>
          <w:sz w:val="18"/>
        </w:rPr>
        <w:t xml:space="preserve">  872  </w:t>
        <w:br/>
      </w:r>
      <w:r>
        <w:rPr>
          <w:rFonts w:ascii="Consolas" w:hAnsi="Consolas"/>
          <w:sz w:val="18"/>
        </w:rPr>
        <w:t xml:space="preserve">  873          # 标签页</w:t>
        <w:br/>
      </w:r>
      <w:r>
        <w:rPr>
          <w:rFonts w:ascii="Consolas" w:hAnsi="Consolas"/>
          <w:sz w:val="18"/>
        </w:rPr>
        <w:t xml:space="preserve">  874          self.tab_widget = QTabWidget()</w:t>
        <w:br/>
      </w:r>
      <w:r>
        <w:rPr>
          <w:rFonts w:ascii="Consolas" w:hAnsi="Consolas"/>
          <w:sz w:val="18"/>
        </w:rPr>
        <w:t xml:space="preserve">  875  </w:t>
        <w:br/>
      </w:r>
      <w:r>
        <w:rPr>
          <w:rFonts w:ascii="Consolas" w:hAnsi="Consolas"/>
          <w:sz w:val="18"/>
        </w:rPr>
        <w:t xml:space="preserve">  876          # --- 检测结果页 ---</w:t>
        <w:br/>
      </w:r>
      <w:r>
        <w:rPr>
          <w:rFonts w:ascii="Consolas" w:hAnsi="Consolas"/>
          <w:sz w:val="18"/>
        </w:rPr>
        <w:t xml:space="preserve">  877          result_tab = QWidget()</w:t>
        <w:br/>
      </w:r>
      <w:r>
        <w:rPr>
          <w:rFonts w:ascii="Consolas" w:hAnsi="Consolas"/>
          <w:sz w:val="18"/>
        </w:rPr>
        <w:t xml:space="preserve">  878          result_layout = QVBoxLayout(result_tab)</w:t>
        <w:br/>
      </w:r>
      <w:r>
        <w:rPr>
          <w:rFonts w:ascii="Consolas" w:hAnsi="Consolas"/>
          <w:sz w:val="18"/>
        </w:rPr>
        <w:t xml:space="preserve">  879  </w:t>
        <w:br/>
      </w:r>
      <w:r>
        <w:rPr>
          <w:rFonts w:ascii="Consolas" w:hAnsi="Consolas"/>
          <w:sz w:val="18"/>
        </w:rPr>
        <w:t xml:space="preserve">  880          self.info_group = QGroupBox("检测信息")</w:t>
        <w:br/>
      </w:r>
      <w:r>
        <w:rPr>
          <w:rFonts w:ascii="Consolas" w:hAnsi="Consolas"/>
          <w:sz w:val="18"/>
        </w:rPr>
        <w:t xml:space="preserve">  881          info_layout = QGridLayout()</w:t>
        <w:br/>
      </w:r>
      <w:r>
        <w:rPr>
          <w:rFonts w:ascii="Consolas" w:hAnsi="Consolas"/>
          <w:sz w:val="18"/>
        </w:rPr>
        <w:t xml:space="preserve">  882  </w:t>
        <w:br/>
      </w:r>
      <w:r>
        <w:rPr>
          <w:rFonts w:ascii="Consolas" w:hAnsi="Consolas"/>
          <w:sz w:val="18"/>
        </w:rPr>
        <w:t xml:space="preserve">  883          self.fps_label = QLabel("FPS: --")</w:t>
        <w:br/>
      </w:r>
      <w:r>
        <w:rPr>
          <w:rFonts w:ascii="Consolas" w:hAnsi="Consolas"/>
          <w:sz w:val="18"/>
        </w:rPr>
        <w:t xml:space="preserve">  884          self.time_label = QLabel("推理时间: -- ms")</w:t>
        <w:br/>
      </w:r>
      <w:r>
        <w:rPr>
          <w:rFonts w:ascii="Consolas" w:hAnsi="Consolas"/>
          <w:sz w:val="18"/>
        </w:rPr>
        <w:t xml:space="preserve">  885          self.count_label = QLabel("检测数量: --")</w:t>
        <w:br/>
      </w:r>
      <w:r>
        <w:rPr>
          <w:rFonts w:ascii="Consolas" w:hAnsi="Consolas"/>
          <w:sz w:val="18"/>
        </w:rPr>
        <w:t xml:space="preserve">  886          self.conf_label = QLabel("平均置信度: --")</w:t>
        <w:br/>
      </w:r>
      <w:r>
        <w:rPr>
          <w:rFonts w:ascii="Consolas" w:hAnsi="Consolas"/>
          <w:sz w:val="18"/>
        </w:rPr>
        <w:t xml:space="preserve">  887  </w:t>
        <w:br/>
      </w:r>
      <w:r>
        <w:rPr>
          <w:rFonts w:ascii="Consolas" w:hAnsi="Consolas"/>
          <w:sz w:val="18"/>
        </w:rPr>
        <w:t xml:space="preserve">  888          info_layout.addWidget(QLabel("帧率:"), 0, 0)</w:t>
        <w:br/>
      </w:r>
      <w:r>
        <w:rPr>
          <w:rFonts w:ascii="Consolas" w:hAnsi="Consolas"/>
          <w:sz w:val="18"/>
        </w:rPr>
        <w:t xml:space="preserve">  889          info_layout.addWidget(self.fps_label, 0, 1)</w:t>
        <w:br/>
      </w:r>
      <w:r>
        <w:rPr>
          <w:rFonts w:ascii="Consolas" w:hAnsi="Consolas"/>
          <w:sz w:val="18"/>
        </w:rPr>
        <w:t xml:space="preserve">  890          info_layout.addWidget(QLabel("推理时间:"), 1, 0)</w:t>
        <w:br/>
      </w:r>
      <w:r>
        <w:rPr>
          <w:rFonts w:ascii="Consolas" w:hAnsi="Consolas"/>
          <w:sz w:val="18"/>
        </w:rPr>
        <w:t xml:space="preserve">  891          info_layout.addWidget(self.time_label, 1, 1)</w:t>
        <w:br/>
      </w:r>
      <w:r>
        <w:rPr>
          <w:rFonts w:ascii="Consolas" w:hAnsi="Consolas"/>
          <w:sz w:val="18"/>
        </w:rPr>
        <w:t xml:space="preserve">  892          info_layout.addWidget(QLabel("检测数量:"), 2, 0)</w:t>
        <w:br/>
      </w:r>
      <w:r>
        <w:rPr>
          <w:rFonts w:ascii="Consolas" w:hAnsi="Consolas"/>
          <w:sz w:val="18"/>
        </w:rPr>
        <w:t xml:space="preserve">  893          info_layout.addWidget(self.count_label, 2, 1)</w:t>
        <w:br/>
      </w:r>
      <w:r>
        <w:rPr>
          <w:rFonts w:ascii="Consolas" w:hAnsi="Consolas"/>
          <w:sz w:val="18"/>
        </w:rPr>
        <w:t xml:space="preserve">  894          info_layout.addWidget(QLabel("平均置信度:"), 3, 0)</w:t>
        <w:br/>
      </w:r>
      <w:r>
        <w:rPr>
          <w:rFonts w:ascii="Consolas" w:hAnsi="Consolas"/>
          <w:sz w:val="18"/>
        </w:rPr>
        <w:t xml:space="preserve">  895          info_layout.addWidget(self.conf_label, 3, 1)</w:t>
        <w:br/>
      </w:r>
      <w:r>
        <w:rPr>
          <w:rFonts w:ascii="Consolas" w:hAnsi="Consolas"/>
          <w:sz w:val="18"/>
        </w:rPr>
        <w:t xml:space="preserve">  896  </w:t>
        <w:br/>
      </w:r>
      <w:r>
        <w:rPr>
          <w:rFonts w:ascii="Consolas" w:hAnsi="Consolas"/>
          <w:sz w:val="18"/>
        </w:rPr>
        <w:t xml:space="preserve">  897          self.info_group.setLayout(info_layout)</w:t>
        <w:br/>
      </w:r>
      <w:r>
        <w:rPr>
          <w:rFonts w:ascii="Consolas" w:hAnsi="Consolas"/>
          <w:sz w:val="18"/>
        </w:rPr>
        <w:t xml:space="preserve">  898          result_layout.addWidget(self.info_group)</w:t>
        <w:br/>
      </w:r>
      <w:r>
        <w:rPr>
          <w:rFonts w:ascii="Consolas" w:hAnsi="Consolas"/>
          <w:sz w:val="18"/>
        </w:rPr>
        <w:t xml:space="preserve">  899  </w:t>
        <w:br/>
      </w:r>
      <w:r>
        <w:rPr>
          <w:rFonts w:ascii="Consolas" w:hAnsi="Consolas"/>
          <w:sz w:val="18"/>
        </w:rPr>
        <w:t xml:space="preserve">  900          self.result_table = QTableWidget()</w:t>
        <w:br/>
      </w:r>
      <w:r>
        <w:rPr>
          <w:rFonts w:ascii="Consolas" w:hAnsi="Consolas"/>
          <w:sz w:val="18"/>
        </w:rPr>
        <w:t xml:space="preserve">  901          self.result_table.setColumnCount(4)</w:t>
        <w:br/>
      </w:r>
      <w:r>
        <w:rPr>
          <w:rFonts w:ascii="Consolas" w:hAnsi="Consolas"/>
          <w:sz w:val="18"/>
        </w:rPr>
        <w:t xml:space="preserve">  902          self.result_table.setHorizontalHeaderLabels(["类别", "置信度", "位置", "操作"])</w:t>
        <w:br/>
      </w:r>
      <w:r>
        <w:rPr>
          <w:rFonts w:ascii="Consolas" w:hAnsi="Consolas"/>
          <w:sz w:val="18"/>
        </w:rPr>
        <w:t xml:space="preserve">  903          self.result_table.horizontalHeader().setSectionResizeMode(QHeaderView.Stretch)</w:t>
        <w:br/>
      </w:r>
      <w:r>
        <w:rPr>
          <w:rFonts w:ascii="Consolas" w:hAnsi="Consolas"/>
          <w:sz w:val="18"/>
        </w:rPr>
        <w:t xml:space="preserve">  904          result_layout.addWidget(self.result_table)</w:t>
        <w:br/>
      </w:r>
      <w:r>
        <w:rPr>
          <w:rFonts w:ascii="Consolas" w:hAnsi="Consolas"/>
          <w:sz w:val="18"/>
        </w:rPr>
        <w:t xml:space="preserve">  905  </w:t>
        <w:br/>
      </w:r>
      <w:r>
        <w:rPr>
          <w:rFonts w:ascii="Consolas" w:hAnsi="Consolas"/>
          <w:sz w:val="18"/>
        </w:rPr>
        <w:t xml:space="preserve">  906          self.tab_widget.addTab(result_tab, "检测结果")</w:t>
        <w:br/>
      </w:r>
      <w:r>
        <w:rPr>
          <w:rFonts w:ascii="Consolas" w:hAnsi="Consolas"/>
          <w:sz w:val="18"/>
        </w:rPr>
        <w:t xml:space="preserve">  907  </w:t>
        <w:br/>
      </w:r>
      <w:r>
        <w:rPr>
          <w:rFonts w:ascii="Consolas" w:hAnsi="Consolas"/>
          <w:sz w:val="18"/>
        </w:rPr>
        <w:t xml:space="preserve">  908          # --- 专家评分页 ---</w:t>
        <w:br/>
      </w:r>
      <w:r>
        <w:rPr>
          <w:rFonts w:ascii="Consolas" w:hAnsi="Consolas"/>
          <w:sz w:val="18"/>
        </w:rPr>
        <w:t xml:space="preserve">  909          if self.is_expert_mode:</w:t>
        <w:br/>
      </w:r>
      <w:r>
        <w:rPr>
          <w:rFonts w:ascii="Consolas" w:hAnsi="Consolas"/>
          <w:sz w:val="18"/>
        </w:rPr>
        <w:t xml:space="preserve">  910              expert_tab = QWidget()</w:t>
        <w:br/>
      </w:r>
      <w:r>
        <w:rPr>
          <w:rFonts w:ascii="Consolas" w:hAnsi="Consolas"/>
          <w:sz w:val="18"/>
        </w:rPr>
        <w:t xml:space="preserve">  911              expert_layout = QVBoxLayout(expert_tab)</w:t>
        <w:br/>
      </w:r>
      <w:r>
        <w:rPr>
          <w:rFonts w:ascii="Consolas" w:hAnsi="Consolas"/>
          <w:sz w:val="18"/>
        </w:rPr>
        <w:t xml:space="preserve">  912  </w:t>
        <w:br/>
      </w:r>
      <w:r>
        <w:rPr>
          <w:rFonts w:ascii="Consolas" w:hAnsi="Consolas"/>
          <w:sz w:val="18"/>
        </w:rPr>
        <w:t xml:space="preserve">  913              self.score_label = QLabel("评分统计: 0/0 (0%)")</w:t>
        <w:br/>
      </w:r>
      <w:r>
        <w:rPr>
          <w:rFonts w:ascii="Consolas" w:hAnsi="Consolas"/>
          <w:sz w:val="18"/>
        </w:rPr>
        <w:t xml:space="preserve">  914              self.score_label.setStyleSheet("font-size: 16px; font-weight: bold; padding: 10px;")</w:t>
        <w:br/>
      </w:r>
      <w:r>
        <w:rPr>
          <w:rFonts w:ascii="Consolas" w:hAnsi="Consolas"/>
          <w:sz w:val="18"/>
        </w:rPr>
        <w:t xml:space="preserve">  915              expert_layout.addWidget(self.score_label)</w:t>
        <w:br/>
      </w:r>
      <w:r>
        <w:rPr>
          <w:rFonts w:ascii="Consolas" w:hAnsi="Consolas"/>
          <w:sz w:val="18"/>
        </w:rPr>
        <w:t xml:space="preserve">  916  </w:t>
        <w:br/>
      </w:r>
      <w:r>
        <w:rPr>
          <w:rFonts w:ascii="Consolas" w:hAnsi="Consolas"/>
          <w:sz w:val="18"/>
        </w:rPr>
        <w:t xml:space="preserve">  917              score_btn_layout = QHBoxLayout()</w:t>
        <w:br/>
      </w:r>
      <w:r>
        <w:rPr>
          <w:rFonts w:ascii="Consolas" w:hAnsi="Consolas"/>
          <w:sz w:val="18"/>
        </w:rPr>
        <w:t xml:space="preserve">  918  </w:t>
        <w:br/>
      </w:r>
      <w:r>
        <w:rPr>
          <w:rFonts w:ascii="Consolas" w:hAnsi="Consolas"/>
          <w:sz w:val="18"/>
        </w:rPr>
        <w:t xml:space="preserve">  919              self.correct_btn = QPushButton("正确")</w:t>
        <w:br/>
      </w:r>
      <w:r>
        <w:rPr>
          <w:rFonts w:ascii="Consolas" w:hAnsi="Consolas"/>
          <w:sz w:val="18"/>
        </w:rPr>
        <w:t xml:space="preserve">  920              self.correct_btn.setStyleSheet("font-size: 14px; padding: 15px; background-color: #10B981; color: white;")</w:t>
        <w:br/>
      </w:r>
      <w:r>
        <w:rPr>
          <w:rFonts w:ascii="Consolas" w:hAnsi="Consolas"/>
          <w:sz w:val="18"/>
        </w:rPr>
        <w:t xml:space="preserve">  921              self.correct_btn.clicked.connect(lambda: self.score_detection(True))</w:t>
        <w:br/>
      </w:r>
      <w:r>
        <w:rPr>
          <w:rFonts w:ascii="Consolas" w:hAnsi="Consolas"/>
          <w:sz w:val="18"/>
        </w:rPr>
        <w:t xml:space="preserve">  922              score_btn_layout.addWidget(self.correct_btn)</w:t>
        <w:br/>
      </w:r>
      <w:r>
        <w:rPr>
          <w:rFonts w:ascii="Consolas" w:hAnsi="Consolas"/>
          <w:sz w:val="18"/>
        </w:rPr>
        <w:t xml:space="preserve">  923  </w:t>
        <w:br/>
      </w:r>
      <w:r>
        <w:rPr>
          <w:rFonts w:ascii="Consolas" w:hAnsi="Consolas"/>
          <w:sz w:val="18"/>
        </w:rPr>
        <w:t xml:space="preserve">  924              self.wrong_btn = QPushButton("错误")</w:t>
        <w:br/>
      </w:r>
      <w:r>
        <w:rPr>
          <w:rFonts w:ascii="Consolas" w:hAnsi="Consolas"/>
          <w:sz w:val="18"/>
        </w:rPr>
        <w:t xml:space="preserve">  925              self.wrong_btn.setStyleSheet("font-size: 14px; padding: 15px; background-color: #EF4444; color: white;")</w:t>
        <w:br/>
      </w:r>
      <w:r>
        <w:rPr>
          <w:rFonts w:ascii="Consolas" w:hAnsi="Consolas"/>
          <w:sz w:val="18"/>
        </w:rPr>
        <w:t xml:space="preserve">  926              self.wrong_btn.clicked.connect(lambda: self.score_detection(False))</w:t>
        <w:br/>
      </w:r>
      <w:r>
        <w:rPr>
          <w:rFonts w:ascii="Consolas" w:hAnsi="Consolas"/>
          <w:sz w:val="18"/>
        </w:rPr>
        <w:t xml:space="preserve">  927              score_btn_layout.addWidget(self.wrong_btn)</w:t>
        <w:br/>
      </w:r>
      <w:r>
        <w:rPr>
          <w:rFonts w:ascii="Consolas" w:hAnsi="Consolas"/>
          <w:sz w:val="18"/>
        </w:rPr>
        <w:t xml:space="preserve">  928  </w:t>
        <w:br/>
      </w:r>
      <w:r>
        <w:rPr>
          <w:rFonts w:ascii="Consolas" w:hAnsi="Consolas"/>
          <w:sz w:val="18"/>
        </w:rPr>
        <w:t xml:space="preserve">  929              expert_layout.addLayout(score_btn_layout)</w:t>
        <w:br/>
      </w:r>
      <w:r>
        <w:rPr>
          <w:rFonts w:ascii="Consolas" w:hAnsi="Consolas"/>
          <w:sz w:val="18"/>
        </w:rPr>
        <w:t xml:space="preserve">  930  </w:t>
        <w:br/>
      </w:r>
      <w:r>
        <w:rPr>
          <w:rFonts w:ascii="Consolas" w:hAnsi="Consolas"/>
          <w:sz w:val="18"/>
        </w:rPr>
        <w:t xml:space="preserve">  931              self.score_table = QTableWidget()</w:t>
        <w:br/>
      </w:r>
      <w:r>
        <w:rPr>
          <w:rFonts w:ascii="Consolas" w:hAnsi="Consolas"/>
          <w:sz w:val="18"/>
        </w:rPr>
        <w:t xml:space="preserve">  932              self.score_table.setColumnCount(4)</w:t>
        <w:br/>
      </w:r>
      <w:r>
        <w:rPr>
          <w:rFonts w:ascii="Consolas" w:hAnsi="Consolas"/>
          <w:sz w:val="18"/>
        </w:rPr>
        <w:t xml:space="preserve">  933              self.score_table.setHorizontalHeaderLabels(["序号", "时间", "结果", "正确"])</w:t>
        <w:br/>
      </w:r>
      <w:r>
        <w:rPr>
          <w:rFonts w:ascii="Consolas" w:hAnsi="Consolas"/>
          <w:sz w:val="18"/>
        </w:rPr>
        <w:t xml:space="preserve">  934              expert_layout.addWidget(self.score_table)</w:t>
        <w:br/>
      </w:r>
      <w:r>
        <w:rPr>
          <w:rFonts w:ascii="Consolas" w:hAnsi="Consolas"/>
          <w:sz w:val="18"/>
        </w:rPr>
        <w:t xml:space="preserve">  935  </w:t>
        <w:br/>
      </w:r>
      <w:r>
        <w:rPr>
          <w:rFonts w:ascii="Consolas" w:hAnsi="Consolas"/>
          <w:sz w:val="18"/>
        </w:rPr>
        <w:t xml:space="preserve">  936              self.tab_widget.addTab(expert_tab, "专家评分")</w:t>
        <w:br/>
      </w:r>
      <w:r>
        <w:rPr>
          <w:rFonts w:ascii="Consolas" w:hAnsi="Consolas"/>
          <w:sz w:val="18"/>
        </w:rPr>
        <w:t xml:space="preserve">  937  </w:t>
        <w:br/>
      </w:r>
      <w:r>
        <w:rPr>
          <w:rFonts w:ascii="Consolas" w:hAnsi="Consolas"/>
          <w:sz w:val="18"/>
        </w:rPr>
        <w:t xml:space="preserve">  938          # --- 统计仪表盘页 ---</w:t>
        <w:br/>
      </w:r>
      <w:r>
        <w:rPr>
          <w:rFonts w:ascii="Consolas" w:hAnsi="Consolas"/>
          <w:sz w:val="18"/>
        </w:rPr>
        <w:t xml:space="preserve">  939          stats_tab = QWidget()</w:t>
        <w:br/>
      </w:r>
      <w:r>
        <w:rPr>
          <w:rFonts w:ascii="Consolas" w:hAnsi="Consolas"/>
          <w:sz w:val="18"/>
        </w:rPr>
        <w:t xml:space="preserve">  940          stats_layout = QVBoxLayout(stats_tab)</w:t>
        <w:br/>
      </w:r>
      <w:r>
        <w:rPr>
          <w:rFonts w:ascii="Consolas" w:hAnsi="Consolas"/>
          <w:sz w:val="18"/>
        </w:rPr>
        <w:t xml:space="preserve">  941  </w:t>
        <w:br/>
      </w:r>
      <w:r>
        <w:rPr>
          <w:rFonts w:ascii="Consolas" w:hAnsi="Consolas"/>
          <w:sz w:val="18"/>
        </w:rPr>
        <w:t xml:space="preserve">  942          pass_rate_group = QGroupBox("合格率")</w:t>
        <w:br/>
      </w:r>
      <w:r>
        <w:rPr>
          <w:rFonts w:ascii="Consolas" w:hAnsi="Consolas"/>
          <w:sz w:val="18"/>
        </w:rPr>
        <w:t xml:space="preserve">  943          pass_rate_layout = QHBoxLayout()</w:t>
        <w:br/>
      </w:r>
      <w:r>
        <w:rPr>
          <w:rFonts w:ascii="Consolas" w:hAnsi="Consolas"/>
          <w:sz w:val="18"/>
        </w:rPr>
        <w:t xml:space="preserve">  944  </w:t>
        <w:br/>
      </w:r>
      <w:r>
        <w:rPr>
          <w:rFonts w:ascii="Consolas" w:hAnsi="Consolas"/>
          <w:sz w:val="18"/>
        </w:rPr>
        <w:t xml:space="preserve">  945          self.pass_rate_widget = PassRateWidget()</w:t>
        <w:br/>
      </w:r>
      <w:r>
        <w:rPr>
          <w:rFonts w:ascii="Consolas" w:hAnsi="Consolas"/>
          <w:sz w:val="18"/>
        </w:rPr>
        <w:t xml:space="preserve">  946          pass_rate_layout.addWidget(self.pass_rate_widget)</w:t>
        <w:br/>
      </w:r>
      <w:r>
        <w:rPr>
          <w:rFonts w:ascii="Consolas" w:hAnsi="Consolas"/>
          <w:sz w:val="18"/>
        </w:rPr>
        <w:t xml:space="preserve">  947  </w:t>
        <w:br/>
      </w:r>
      <w:r>
        <w:rPr>
          <w:rFonts w:ascii="Consolas" w:hAnsi="Consolas"/>
          <w:sz w:val="18"/>
        </w:rPr>
        <w:t xml:space="preserve">  948          self.pass_rate_detail_label = QLabel("合格: 0 | 缺陷: 0 | 总计: 0")</w:t>
        <w:br/>
      </w:r>
      <w:r>
        <w:rPr>
          <w:rFonts w:ascii="Consolas" w:hAnsi="Consolas"/>
          <w:sz w:val="18"/>
        </w:rPr>
        <w:t xml:space="preserve">  949          self.pass_rate_detail_label.setStyleSheet("font-size: 12px; padding: 5px;")</w:t>
        <w:br/>
      </w:r>
      <w:r>
        <w:rPr>
          <w:rFonts w:ascii="Consolas" w:hAnsi="Consolas"/>
          <w:sz w:val="18"/>
        </w:rPr>
        <w:t xml:space="preserve">  950          pass_rate_layout.addWidget(self.pass_rate_detail_label)</w:t>
        <w:br/>
      </w:r>
      <w:r>
        <w:rPr>
          <w:rFonts w:ascii="Consolas" w:hAnsi="Consolas"/>
          <w:sz w:val="18"/>
        </w:rPr>
        <w:t xml:space="preserve">  951  </w:t>
        <w:br/>
      </w:r>
      <w:r>
        <w:rPr>
          <w:rFonts w:ascii="Consolas" w:hAnsi="Consolas"/>
          <w:sz w:val="18"/>
        </w:rPr>
        <w:t xml:space="preserve">  952          pass_rate_group.setLayout(pass_rate_layout)</w:t>
        <w:br/>
      </w:r>
      <w:r>
        <w:rPr>
          <w:rFonts w:ascii="Consolas" w:hAnsi="Consolas"/>
          <w:sz w:val="18"/>
        </w:rPr>
        <w:t xml:space="preserve">  953          stats_layout.addWidget(pass_rate_group)</w:t>
        <w:br/>
      </w:r>
      <w:r>
        <w:rPr>
          <w:rFonts w:ascii="Consolas" w:hAnsi="Consolas"/>
          <w:sz w:val="18"/>
        </w:rPr>
        <w:t xml:space="preserve">  954  </w:t>
        <w:br/>
      </w:r>
      <w:r>
        <w:rPr>
          <w:rFonts w:ascii="Consolas" w:hAnsi="Consolas"/>
          <w:sz w:val="18"/>
        </w:rPr>
        <w:t xml:space="preserve">  955          defect_dist_group = QGroupBox("缺陷类别分布")</w:t>
        <w:br/>
      </w:r>
      <w:r>
        <w:rPr>
          <w:rFonts w:ascii="Consolas" w:hAnsi="Consolas"/>
          <w:sz w:val="18"/>
        </w:rPr>
        <w:t xml:space="preserve">  956          defect_dist_layout = QVBoxLayout()</w:t>
        <w:br/>
      </w:r>
      <w:r>
        <w:rPr>
          <w:rFonts w:ascii="Consolas" w:hAnsi="Consolas"/>
          <w:sz w:val="18"/>
        </w:rPr>
        <w:t xml:space="preserve">  957  </w:t>
        <w:br/>
      </w:r>
      <w:r>
        <w:rPr>
          <w:rFonts w:ascii="Consolas" w:hAnsi="Consolas"/>
          <w:sz w:val="18"/>
        </w:rPr>
        <w:t xml:space="preserve">  958          self.defect_bar_widget = DefectBarWidget()</w:t>
        <w:br/>
      </w:r>
      <w:r>
        <w:rPr>
          <w:rFonts w:ascii="Consolas" w:hAnsi="Consolas"/>
          <w:sz w:val="18"/>
        </w:rPr>
        <w:t xml:space="preserve">  959          defect_dist_layout.addWidget(self.defect_bar_widget)</w:t>
        <w:br/>
      </w:r>
      <w:r>
        <w:rPr>
          <w:rFonts w:ascii="Consolas" w:hAnsi="Consolas"/>
          <w:sz w:val="18"/>
        </w:rPr>
        <w:t xml:space="preserve">  960  </w:t>
        <w:br/>
      </w:r>
      <w:r>
        <w:rPr>
          <w:rFonts w:ascii="Consolas" w:hAnsi="Consolas"/>
          <w:sz w:val="18"/>
        </w:rPr>
        <w:t xml:space="preserve">  961          defect_dist_group.setLayout(defect_dist_layout)</w:t>
        <w:br/>
      </w:r>
      <w:r>
        <w:rPr>
          <w:rFonts w:ascii="Consolas" w:hAnsi="Consolas"/>
          <w:sz w:val="18"/>
        </w:rPr>
        <w:t xml:space="preserve">  962          stats_layout.addWidget(defect_dist_group)</w:t>
        <w:br/>
      </w:r>
      <w:r>
        <w:rPr>
          <w:rFonts w:ascii="Consolas" w:hAnsi="Consolas"/>
          <w:sz w:val="18"/>
        </w:rPr>
        <w:t xml:space="preserve">  963  </w:t>
        <w:br/>
      </w:r>
      <w:r>
        <w:rPr>
          <w:rFonts w:ascii="Consolas" w:hAnsi="Consolas"/>
          <w:sz w:val="18"/>
        </w:rPr>
        <w:t xml:space="preserve">  964          perf_group = QGroupBox("性能统计")</w:t>
        <w:br/>
      </w:r>
      <w:r>
        <w:rPr>
          <w:rFonts w:ascii="Consolas" w:hAnsi="Consolas"/>
          <w:sz w:val="18"/>
        </w:rPr>
        <w:t xml:space="preserve">  965          perf_layout = QGridLayout()</w:t>
        <w:br/>
      </w:r>
      <w:r>
        <w:rPr>
          <w:rFonts w:ascii="Consolas" w:hAnsi="Consolas"/>
          <w:sz w:val="18"/>
        </w:rPr>
        <w:t xml:space="preserve">  966  </w:t>
        <w:br/>
      </w:r>
      <w:r>
        <w:rPr>
          <w:rFonts w:ascii="Consolas" w:hAnsi="Consolas"/>
          <w:sz w:val="18"/>
        </w:rPr>
        <w:t xml:space="preserve">  967          self.avg_inference_label = QLabel("平均推理耗时: -- ms")</w:t>
        <w:br/>
      </w:r>
      <w:r>
        <w:rPr>
          <w:rFonts w:ascii="Consolas" w:hAnsi="Consolas"/>
          <w:sz w:val="18"/>
        </w:rPr>
        <w:t xml:space="preserve">  968          self.max_inference_label = QLabel("最大推理耗时: -- ms")</w:t>
        <w:br/>
      </w:r>
      <w:r>
        <w:rPr>
          <w:rFonts w:ascii="Consolas" w:hAnsi="Consolas"/>
          <w:sz w:val="18"/>
        </w:rPr>
        <w:t xml:space="preserve">  969          self.min_inference_label = QLabel("最小推理耗时: -- ms")</w:t>
        <w:br/>
      </w:r>
      <w:r>
        <w:rPr>
          <w:rFonts w:ascii="Consolas" w:hAnsi="Consolas"/>
          <w:sz w:val="18"/>
        </w:rPr>
        <w:t xml:space="preserve">  970          self.total_detected_label = QLabel("累计检测帧数: 0")</w:t>
        <w:br/>
      </w:r>
      <w:r>
        <w:rPr>
          <w:rFonts w:ascii="Consolas" w:hAnsi="Consolas"/>
          <w:sz w:val="18"/>
        </w:rPr>
        <w:t xml:space="preserve">  971  </w:t>
        <w:br/>
      </w:r>
      <w:r>
        <w:rPr>
          <w:rFonts w:ascii="Consolas" w:hAnsi="Consolas"/>
          <w:sz w:val="18"/>
        </w:rPr>
        <w:t xml:space="preserve">  972          perf_layout.addWidget(self.avg_inference_label, 0, 0)</w:t>
        <w:br/>
      </w:r>
      <w:r>
        <w:rPr>
          <w:rFonts w:ascii="Consolas" w:hAnsi="Consolas"/>
          <w:sz w:val="18"/>
        </w:rPr>
        <w:t xml:space="preserve">  973          perf_layout.addWidget(self.max_inference_label, 0, 1)</w:t>
        <w:br/>
      </w:r>
      <w:r>
        <w:rPr>
          <w:rFonts w:ascii="Consolas" w:hAnsi="Consolas"/>
          <w:sz w:val="18"/>
        </w:rPr>
        <w:t xml:space="preserve">  974          perf_layout.addWidget(self.min_inference_label, 1, 0)</w:t>
        <w:br/>
      </w:r>
      <w:r>
        <w:rPr>
          <w:rFonts w:ascii="Consolas" w:hAnsi="Consolas"/>
          <w:sz w:val="18"/>
        </w:rPr>
        <w:t xml:space="preserve">  975          perf_layout.addWidget(self.total_detected_label, 1, 1)</w:t>
        <w:br/>
      </w:r>
      <w:r>
        <w:rPr>
          <w:rFonts w:ascii="Consolas" w:hAnsi="Consolas"/>
          <w:sz w:val="18"/>
        </w:rPr>
        <w:t xml:space="preserve">  976  </w:t>
        <w:br/>
      </w:r>
      <w:r>
        <w:rPr>
          <w:rFonts w:ascii="Consolas" w:hAnsi="Consolas"/>
          <w:sz w:val="18"/>
        </w:rPr>
        <w:t xml:space="preserve">  977          perf_group.setLayout(perf_layout)</w:t>
        <w:br/>
      </w:r>
      <w:r>
        <w:rPr>
          <w:rFonts w:ascii="Consolas" w:hAnsi="Consolas"/>
          <w:sz w:val="18"/>
        </w:rPr>
        <w:t xml:space="preserve">  978          stats_layout.addWidget(perf_group)</w:t>
        <w:br/>
      </w:r>
      <w:r>
        <w:rPr>
          <w:rFonts w:ascii="Consolas" w:hAnsi="Consolas"/>
          <w:sz w:val="18"/>
        </w:rPr>
        <w:t xml:space="preserve">  979  </w:t>
        <w:br/>
      </w:r>
      <w:r>
        <w:rPr>
          <w:rFonts w:ascii="Consolas" w:hAnsi="Consolas"/>
          <w:sz w:val="18"/>
        </w:rPr>
        <w:t xml:space="preserve">  980          # 设备健康度</w:t>
        <w:br/>
      </w:r>
      <w:r>
        <w:rPr>
          <w:rFonts w:ascii="Consolas" w:hAnsi="Consolas"/>
          <w:sz w:val="18"/>
        </w:rPr>
        <w:t xml:space="preserve">  981          health_group = QGroupBox("设备健康度")</w:t>
        <w:br/>
      </w:r>
      <w:r>
        <w:rPr>
          <w:rFonts w:ascii="Consolas" w:hAnsi="Consolas"/>
          <w:sz w:val="18"/>
        </w:rPr>
        <w:t xml:space="preserve">  982          health_layout = QGridLayout()</w:t>
        <w:br/>
      </w:r>
      <w:r>
        <w:rPr>
          <w:rFonts w:ascii="Consolas" w:hAnsi="Consolas"/>
          <w:sz w:val="18"/>
        </w:rPr>
        <w:t xml:space="preserve">  983  </w:t>
        <w:br/>
      </w:r>
      <w:r>
        <w:rPr>
          <w:rFonts w:ascii="Consolas" w:hAnsi="Consolas"/>
          <w:sz w:val="18"/>
        </w:rPr>
        <w:t xml:space="preserve">  984          self.light_health_label = QLabel("光源: 正常")</w:t>
        <w:br/>
      </w:r>
      <w:r>
        <w:rPr>
          <w:rFonts w:ascii="Consolas" w:hAnsi="Consolas"/>
          <w:sz w:val="18"/>
        </w:rPr>
        <w:t xml:space="preserve">  985          self.camera_health_label = QLabel("摄像头: 正常")</w:t>
        <w:br/>
      </w:r>
      <w:r>
        <w:rPr>
          <w:rFonts w:ascii="Consolas" w:hAnsi="Consolas"/>
          <w:sz w:val="18"/>
        </w:rPr>
        <w:t xml:space="preserve">  986          self.inference_health_label = QLabel("推理: 正常")</w:t>
        <w:br/>
      </w:r>
      <w:r>
        <w:rPr>
          <w:rFonts w:ascii="Consolas" w:hAnsi="Consolas"/>
          <w:sz w:val="18"/>
        </w:rPr>
        <w:t xml:space="preserve">  987          self.brightness_label = QLabel("亮度: --")</w:t>
        <w:br/>
      </w:r>
      <w:r>
        <w:rPr>
          <w:rFonts w:ascii="Consolas" w:hAnsi="Consolas"/>
          <w:sz w:val="18"/>
        </w:rPr>
        <w:t xml:space="preserve">  988  </w:t>
        <w:br/>
      </w:r>
      <w:r>
        <w:rPr>
          <w:rFonts w:ascii="Consolas" w:hAnsi="Consolas"/>
          <w:sz w:val="18"/>
        </w:rPr>
        <w:t xml:space="preserve">  989          health_layout.addWidget(self.light_health_label, 0, 0)</w:t>
        <w:br/>
      </w:r>
      <w:r>
        <w:rPr>
          <w:rFonts w:ascii="Consolas" w:hAnsi="Consolas"/>
          <w:sz w:val="18"/>
        </w:rPr>
        <w:t xml:space="preserve">  990          health_layout.addWidget(self.camera_health_label, 0, 1)</w:t>
        <w:br/>
      </w:r>
      <w:r>
        <w:rPr>
          <w:rFonts w:ascii="Consolas" w:hAnsi="Consolas"/>
          <w:sz w:val="18"/>
        </w:rPr>
        <w:t xml:space="preserve">  991          health_layout.addWidget(self.inference_health_label, 1, 0)</w:t>
        <w:br/>
      </w:r>
      <w:r>
        <w:rPr>
          <w:rFonts w:ascii="Consolas" w:hAnsi="Consolas"/>
          <w:sz w:val="18"/>
        </w:rPr>
        <w:t xml:space="preserve">  992          health_layout.addWidget(self.brightness_label, 1, 1)</w:t>
        <w:br/>
      </w:r>
      <w:r>
        <w:rPr>
          <w:rFonts w:ascii="Consolas" w:hAnsi="Consolas"/>
          <w:sz w:val="18"/>
        </w:rPr>
        <w:t xml:space="preserve">  993  </w:t>
        <w:br/>
      </w:r>
      <w:r>
        <w:rPr>
          <w:rFonts w:ascii="Consolas" w:hAnsi="Consolas"/>
          <w:sz w:val="18"/>
        </w:rPr>
        <w:t xml:space="preserve">  994          health_group.setLayout(health_layout)</w:t>
        <w:br/>
      </w:r>
      <w:r>
        <w:rPr>
          <w:rFonts w:ascii="Consolas" w:hAnsi="Consolas"/>
          <w:sz w:val="18"/>
        </w:rPr>
        <w:t xml:space="preserve">  995          stats_layout.addWidget(health_group)</w:t>
        <w:br/>
      </w:r>
      <w:r>
        <w:rPr>
          <w:rFonts w:ascii="Consolas" w:hAnsi="Consolas"/>
          <w:sz w:val="18"/>
        </w:rPr>
        <w:t xml:space="preserve">  996  </w:t>
        <w:br/>
      </w:r>
      <w:r>
        <w:rPr>
          <w:rFonts w:ascii="Consolas" w:hAnsi="Consolas"/>
          <w:sz w:val="18"/>
        </w:rPr>
        <w:t xml:space="preserve">  997          stats_layout.addStretch()</w:t>
        <w:br/>
      </w:r>
      <w:r>
        <w:rPr>
          <w:rFonts w:ascii="Consolas" w:hAnsi="Consolas"/>
          <w:sz w:val="18"/>
        </w:rPr>
        <w:t xml:space="preserve">  998          self.tab_widget.addTab(stats_tab, "统计仪表盘")</w:t>
        <w:br/>
      </w:r>
      <w:r>
        <w:rPr>
          <w:rFonts w:ascii="Consolas" w:hAnsi="Consolas"/>
          <w:sz w:val="18"/>
        </w:rPr>
        <w:t xml:space="preserve">  999  </w:t>
        <w:br/>
      </w:r>
      <w:r>
        <w:rPr>
          <w:rFonts w:ascii="Consolas" w:hAnsi="Consolas"/>
          <w:sz w:val="18"/>
        </w:rPr>
        <w:t xml:space="preserve"> 1000          # --- 历史记录页 ---</w:t>
        <w:br/>
      </w:r>
      <w:r>
        <w:rPr>
          <w:rFonts w:ascii="Consolas" w:hAnsi="Consolas"/>
          <w:sz w:val="18"/>
        </w:rPr>
        <w:t xml:space="preserve"> 1001          history_tab = QWidget()</w:t>
        <w:br/>
      </w:r>
      <w:r>
        <w:rPr>
          <w:rFonts w:ascii="Consolas" w:hAnsi="Consolas"/>
          <w:sz w:val="18"/>
        </w:rPr>
        <w:t xml:space="preserve"> 1002          history_layout = QVBoxLayout(history_tab)</w:t>
        <w:br/>
      </w:r>
      <w:r>
        <w:rPr>
          <w:rFonts w:ascii="Consolas" w:hAnsi="Consolas"/>
          <w:sz w:val="18"/>
        </w:rPr>
        <w:t xml:space="preserve"> 1003  </w:t>
        <w:br/>
      </w:r>
      <w:r>
        <w:rPr>
          <w:rFonts w:ascii="Consolas" w:hAnsi="Consolas"/>
          <w:sz w:val="18"/>
        </w:rPr>
        <w:t xml:space="preserve"> 1004          # 追溯查询</w:t>
        <w:br/>
      </w:r>
      <w:r>
        <w:rPr>
          <w:rFonts w:ascii="Consolas" w:hAnsi="Consolas"/>
          <w:sz w:val="18"/>
        </w:rPr>
        <w:t xml:space="preserve"> 1005          query_layout = QHBoxLayout()</w:t>
        <w:br/>
      </w:r>
      <w:r>
        <w:rPr>
          <w:rFonts w:ascii="Consolas" w:hAnsi="Consolas"/>
          <w:sz w:val="18"/>
        </w:rPr>
        <w:t xml:space="preserve"> 1006          query_layout.addWidget(QLabel("SN码:"))</w:t>
        <w:br/>
      </w:r>
      <w:r>
        <w:rPr>
          <w:rFonts w:ascii="Consolas" w:hAnsi="Consolas"/>
          <w:sz w:val="18"/>
        </w:rPr>
        <w:t xml:space="preserve"> 1007          self.query_sn_edit = QLineEdit()</w:t>
        <w:br/>
      </w:r>
      <w:r>
        <w:rPr>
          <w:rFonts w:ascii="Consolas" w:hAnsi="Consolas"/>
          <w:sz w:val="18"/>
        </w:rPr>
        <w:t xml:space="preserve"> 1008          self.query_sn_edit.setPlaceholderText("输入SN码查询")</w:t>
        <w:br/>
      </w:r>
      <w:r>
        <w:rPr>
          <w:rFonts w:ascii="Consolas" w:hAnsi="Consolas"/>
          <w:sz w:val="18"/>
        </w:rPr>
        <w:t xml:space="preserve"> 1009          query_layout.addWidget(self.query_sn_edit)</w:t>
        <w:br/>
      </w:r>
      <w:r>
        <w:rPr>
          <w:rFonts w:ascii="Consolas" w:hAnsi="Consolas"/>
          <w:sz w:val="18"/>
        </w:rPr>
        <w:t xml:space="preserve"> 1010          query_btn = QPushButton("查询")</w:t>
        <w:br/>
      </w:r>
      <w:r>
        <w:rPr>
          <w:rFonts w:ascii="Consolas" w:hAnsi="Consolas"/>
          <w:sz w:val="18"/>
        </w:rPr>
        <w:t xml:space="preserve"> 1011          query_btn.clicked.connect(self._query_by_sn)</w:t>
        <w:br/>
      </w:r>
      <w:r>
        <w:rPr>
          <w:rFonts w:ascii="Consolas" w:hAnsi="Consolas"/>
          <w:sz w:val="18"/>
        </w:rPr>
        <w:t xml:space="preserve"> 1012          query_layout.addWidget(query_btn)</w:t>
        <w:br/>
      </w:r>
      <w:r>
        <w:rPr>
          <w:rFonts w:ascii="Consolas" w:hAnsi="Consolas"/>
          <w:sz w:val="18"/>
        </w:rPr>
        <w:t xml:space="preserve"> 1013          history_layout.addLayout(query_layout)</w:t>
        <w:br/>
      </w:r>
      <w:r>
        <w:rPr>
          <w:rFonts w:ascii="Consolas" w:hAnsi="Consolas"/>
          <w:sz w:val="18"/>
        </w:rPr>
        <w:t xml:space="preserve"> 1014  </w:t>
        <w:br/>
      </w:r>
      <w:r>
        <w:rPr>
          <w:rFonts w:ascii="Consolas" w:hAnsi="Consolas"/>
          <w:sz w:val="18"/>
        </w:rPr>
        <w:t xml:space="preserve"> 1015          self.history_text = QTextEdit()</w:t>
        <w:br/>
      </w:r>
      <w:r>
        <w:rPr>
          <w:rFonts w:ascii="Consolas" w:hAnsi="Consolas"/>
          <w:sz w:val="18"/>
        </w:rPr>
        <w:t xml:space="preserve"> 1016          self.history_text.setReadOnly(True)</w:t>
        <w:br/>
      </w:r>
      <w:r>
        <w:rPr>
          <w:rFonts w:ascii="Consolas" w:hAnsi="Consolas"/>
          <w:sz w:val="18"/>
        </w:rPr>
        <w:t xml:space="preserve"> 1017          history_layout.addWidget(self.history_text)</w:t>
        <w:br/>
      </w:r>
      <w:r>
        <w:rPr>
          <w:rFonts w:ascii="Consolas" w:hAnsi="Consolas"/>
          <w:sz w:val="18"/>
        </w:rPr>
        <w:t xml:space="preserve"> 1018  </w:t>
        <w:br/>
      </w:r>
      <w:r>
        <w:rPr>
          <w:rFonts w:ascii="Consolas" w:hAnsi="Consolas"/>
          <w:sz w:val="18"/>
        </w:rPr>
        <w:t xml:space="preserve"> 1019          self.tab_widget.addTab(history_tab, "历史记录")</w:t>
        <w:br/>
      </w:r>
      <w:r>
        <w:rPr>
          <w:rFonts w:ascii="Consolas" w:hAnsi="Consolas"/>
          <w:sz w:val="18"/>
        </w:rPr>
        <w:t xml:space="preserve"> 1020  </w:t>
        <w:br/>
      </w:r>
      <w:r>
        <w:rPr>
          <w:rFonts w:ascii="Consolas" w:hAnsi="Consolas"/>
          <w:sz w:val="18"/>
        </w:rPr>
        <w:t xml:space="preserve"> 1021          right_layout.addWidget(self.tab_widget)</w:t>
        <w:br/>
      </w:r>
      <w:r>
        <w:rPr>
          <w:rFonts w:ascii="Consolas" w:hAnsi="Consolas"/>
          <w:sz w:val="18"/>
        </w:rPr>
        <w:t xml:space="preserve"> 1022  </w:t>
        <w:br/>
      </w:r>
      <w:r>
        <w:rPr>
          <w:rFonts w:ascii="Consolas" w:hAnsi="Consolas"/>
          <w:sz w:val="18"/>
        </w:rPr>
        <w:t xml:space="preserve"> 1023          # 系统日志</w:t>
        <w:br/>
      </w:r>
      <w:r>
        <w:rPr>
          <w:rFonts w:ascii="Consolas" w:hAnsi="Consolas"/>
          <w:sz w:val="18"/>
        </w:rPr>
        <w:t xml:space="preserve"> 1024          self.log_text = QTextEdit()</w:t>
        <w:br/>
      </w:r>
      <w:r>
        <w:rPr>
          <w:rFonts w:ascii="Consolas" w:hAnsi="Consolas"/>
          <w:sz w:val="18"/>
        </w:rPr>
        <w:t xml:space="preserve"> 1025          self.log_text.setReadOnly(True)</w:t>
        <w:br/>
      </w:r>
      <w:r>
        <w:rPr>
          <w:rFonts w:ascii="Consolas" w:hAnsi="Consolas"/>
          <w:sz w:val="18"/>
        </w:rPr>
        <w:t xml:space="preserve"> 1026          self.log_text.setMaximumHeight(150)</w:t>
        <w:br/>
      </w:r>
      <w:r>
        <w:rPr>
          <w:rFonts w:ascii="Consolas" w:hAnsi="Consolas"/>
          <w:sz w:val="18"/>
        </w:rPr>
        <w:t xml:space="preserve"> 1027          self.log_text.setStyleSheet("background-color: #f8f9fa; font-family: monospace; font-size: 10px;")</w:t>
        <w:br/>
      </w:r>
      <w:r>
        <w:rPr>
          <w:rFonts w:ascii="Consolas" w:hAnsi="Consolas"/>
          <w:sz w:val="18"/>
        </w:rPr>
        <w:t xml:space="preserve"> 1028          right_layout.addWidget(QLabel("系统日志:"))</w:t>
        <w:br/>
      </w:r>
      <w:r>
        <w:rPr>
          <w:rFonts w:ascii="Consolas" w:hAnsi="Consolas"/>
          <w:sz w:val="18"/>
        </w:rPr>
        <w:t xml:space="preserve"> 1029          right_layout.addWidget(self.log_text)</w:t>
        <w:br/>
      </w:r>
      <w:r>
        <w:rPr>
          <w:rFonts w:ascii="Consolas" w:hAnsi="Consolas"/>
          <w:sz w:val="18"/>
        </w:rPr>
        <w:t xml:space="preserve"> 1030  </w:t>
        <w:br/>
      </w:r>
      <w:r>
        <w:rPr>
          <w:rFonts w:ascii="Consolas" w:hAnsi="Consolas"/>
          <w:sz w:val="18"/>
        </w:rPr>
        <w:t xml:space="preserve"> 1031          splitter.addWidget(right_panel)</w:t>
        <w:br/>
      </w:r>
      <w:r>
        <w:rPr>
          <w:rFonts w:ascii="Consolas" w:hAnsi="Consolas"/>
          <w:sz w:val="18"/>
        </w:rPr>
        <w:t xml:space="preserve"> 1032          splitter.setSizes([900, 520])</w:t>
        <w:br/>
      </w:r>
      <w:r>
        <w:rPr>
          <w:rFonts w:ascii="Consolas" w:hAnsi="Consolas"/>
          <w:sz w:val="18"/>
        </w:rPr>
        <w:t xml:space="preserve"> 1033  </w:t>
        <w:br/>
      </w:r>
      <w:r>
        <w:rPr>
          <w:rFonts w:ascii="Consolas" w:hAnsi="Consolas"/>
          <w:sz w:val="18"/>
        </w:rPr>
        <w:t xml:space="preserve"> 1034      def init_timers(self):</w:t>
        <w:br/>
      </w:r>
      <w:r>
        <w:rPr>
          <w:rFonts w:ascii="Consolas" w:hAnsi="Consolas"/>
          <w:sz w:val="18"/>
        </w:rPr>
        <w:t xml:space="preserve"> 1035          """初始化定时器"""</w:t>
        <w:br/>
      </w:r>
      <w:r>
        <w:rPr>
          <w:rFonts w:ascii="Consolas" w:hAnsi="Consolas"/>
          <w:sz w:val="18"/>
        </w:rPr>
        <w:t xml:space="preserve"> 1036          self.refresh_timer = QTimer()</w:t>
        <w:br/>
      </w:r>
      <w:r>
        <w:rPr>
          <w:rFonts w:ascii="Consolas" w:hAnsi="Consolas"/>
          <w:sz w:val="18"/>
        </w:rPr>
        <w:t xml:space="preserve"> 1037          self.refresh_timer.timeout.connect(self.update_display)</w:t>
        <w:br/>
      </w:r>
      <w:r>
        <w:rPr>
          <w:rFonts w:ascii="Consolas" w:hAnsi="Consolas"/>
          <w:sz w:val="18"/>
        </w:rPr>
        <w:t xml:space="preserve"> 1038          self.refresh_timer.start(self.config.gui.refresh_interval)</w:t>
        <w:br/>
      </w:r>
      <w:r>
        <w:rPr>
          <w:rFonts w:ascii="Consolas" w:hAnsi="Consolas"/>
          <w:sz w:val="18"/>
        </w:rPr>
        <w:t xml:space="preserve"> 1039  </w:t>
        <w:br/>
      </w:r>
      <w:r>
        <w:rPr>
          <w:rFonts w:ascii="Consolas" w:hAnsi="Consolas"/>
          <w:sz w:val="18"/>
        </w:rPr>
        <w:t xml:space="preserve"> 1040          self.status_timer = QTimer()</w:t>
        <w:br/>
      </w:r>
      <w:r>
        <w:rPr>
          <w:rFonts w:ascii="Consolas" w:hAnsi="Consolas"/>
          <w:sz w:val="18"/>
        </w:rPr>
        <w:t xml:space="preserve"> 1041          self.status_timer.timeout.connect(self.update_status)</w:t>
        <w:br/>
      </w:r>
      <w:r>
        <w:rPr>
          <w:rFonts w:ascii="Consolas" w:hAnsi="Consolas"/>
          <w:sz w:val="18"/>
        </w:rPr>
        <w:t xml:space="preserve"> 1042          self.status_timer.start(1000)</w:t>
        <w:br/>
      </w:r>
      <w:r>
        <w:rPr>
          <w:rFonts w:ascii="Consolas" w:hAnsi="Consolas"/>
          <w:sz w:val="18"/>
        </w:rPr>
        <w:t xml:space="preserve"> 1043  </w:t>
        <w:br/>
      </w:r>
      <w:r>
        <w:rPr>
          <w:rFonts w:ascii="Consolas" w:hAnsi="Consolas"/>
          <w:sz w:val="18"/>
        </w:rPr>
        <w:t xml:space="preserve"> 1044          # 设备健康度更新</w:t>
        <w:br/>
      </w:r>
      <w:r>
        <w:rPr>
          <w:rFonts w:ascii="Consolas" w:hAnsi="Consolas"/>
          <w:sz w:val="18"/>
        </w:rPr>
        <w:t xml:space="preserve"> 1045          self.health_timer = QTimer()</w:t>
        <w:br/>
      </w:r>
      <w:r>
        <w:rPr>
          <w:rFonts w:ascii="Consolas" w:hAnsi="Consolas"/>
          <w:sz w:val="18"/>
        </w:rPr>
        <w:t xml:space="preserve"> 1046          self.health_timer.timeout.connect(self.update_health_display)</w:t>
        <w:br/>
      </w:r>
      <w:r>
        <w:rPr>
          <w:rFonts w:ascii="Consolas" w:hAnsi="Consolas"/>
          <w:sz w:val="18"/>
        </w:rPr>
        <w:t xml:space="preserve"> 1047          self.health_timer.start(5000)</w:t>
        <w:br/>
      </w:r>
      <w:r>
        <w:rPr>
          <w:rFonts w:ascii="Consolas" w:hAnsi="Consolas"/>
          <w:sz w:val="18"/>
        </w:rPr>
        <w:t xml:space="preserve"> 1048  </w:t>
        <w:br/>
      </w:r>
      <w:r>
        <w:rPr>
          <w:rFonts w:ascii="Consolas" w:hAnsi="Consolas"/>
          <w:sz w:val="18"/>
        </w:rPr>
        <w:t xml:space="preserve"> 1049      # ==================== 模式切换 ====================</w:t>
        <w:br/>
      </w:r>
      <w:r>
        <w:rPr>
          <w:rFonts w:ascii="Consolas" w:hAnsi="Consolas"/>
          <w:sz w:val="18"/>
        </w:rPr>
        <w:t xml:space="preserve"> 1050  </w:t>
        <w:br/>
      </w:r>
      <w:r>
        <w:rPr>
          <w:rFonts w:ascii="Consolas" w:hAnsi="Consolas"/>
          <w:sz w:val="18"/>
        </w:rPr>
        <w:t xml:space="preserve"> 1051      def toggle_mode(self):</w:t>
        <w:br/>
      </w:r>
      <w:r>
        <w:rPr>
          <w:rFonts w:ascii="Consolas" w:hAnsi="Consolas"/>
          <w:sz w:val="18"/>
        </w:rPr>
        <w:t xml:space="preserve"> 1052          """切换产线/调试模式"""</w:t>
        <w:br/>
      </w:r>
      <w:r>
        <w:rPr>
          <w:rFonts w:ascii="Consolas" w:hAnsi="Consolas"/>
          <w:sz w:val="18"/>
        </w:rPr>
        <w:t xml:space="preserve"> 1053          if self.production_manager.is_production_mode:</w:t>
        <w:br/>
      </w:r>
      <w:r>
        <w:rPr>
          <w:rFonts w:ascii="Consolas" w:hAnsi="Consolas"/>
          <w:sz w:val="18"/>
        </w:rPr>
        <w:t xml:space="preserve"> 1054              self.production_manager.set_mode(ProductionManager.MODE_DEBUG)</w:t>
        <w:br/>
      </w:r>
      <w:r>
        <w:rPr>
          <w:rFonts w:ascii="Consolas" w:hAnsi="Consolas"/>
          <w:sz w:val="18"/>
        </w:rPr>
        <w:t xml:space="preserve"> 1055          else:</w:t>
        <w:br/>
      </w:r>
      <w:r>
        <w:rPr>
          <w:rFonts w:ascii="Consolas" w:hAnsi="Consolas"/>
          <w:sz w:val="18"/>
        </w:rPr>
        <w:t xml:space="preserve"> 1056              self.production_manager.set_mode(ProductionManager.MODE_PRODUCTION)</w:t>
        <w:br/>
      </w:r>
      <w:r>
        <w:rPr>
          <w:rFonts w:ascii="Consolas" w:hAnsi="Consolas"/>
          <w:sz w:val="18"/>
        </w:rPr>
        <w:t xml:space="preserve"> 1057  </w:t>
        <w:br/>
      </w:r>
      <w:r>
        <w:rPr>
          <w:rFonts w:ascii="Consolas" w:hAnsi="Consolas"/>
          <w:sz w:val="18"/>
        </w:rPr>
        <w:t xml:space="preserve"> 1058      def _on_mode_changed(self, mode):</w:t>
        <w:br/>
      </w:r>
      <w:r>
        <w:rPr>
          <w:rFonts w:ascii="Consolas" w:hAnsi="Consolas"/>
          <w:sz w:val="18"/>
        </w:rPr>
        <w:t xml:space="preserve"> 1059          """模式切换回调"""</w:t>
        <w:br/>
      </w:r>
      <w:r>
        <w:rPr>
          <w:rFonts w:ascii="Consolas" w:hAnsi="Consolas"/>
          <w:sz w:val="18"/>
        </w:rPr>
        <w:t xml:space="preserve"> 1060          if mode == ProductionManager.MODE_PRODUCTION:</w:t>
        <w:br/>
      </w:r>
      <w:r>
        <w:rPr>
          <w:rFonts w:ascii="Consolas" w:hAnsi="Consolas"/>
          <w:sz w:val="18"/>
        </w:rPr>
        <w:t xml:space="preserve"> 1061              self.mode_btn.setText("产线模式")</w:t>
        <w:br/>
      </w:r>
      <w:r>
        <w:rPr>
          <w:rFonts w:ascii="Consolas" w:hAnsi="Consolas"/>
          <w:sz w:val="18"/>
        </w:rPr>
        <w:t xml:space="preserve"> 1062              self.mode_btn.setStyleSheet("font-size: 12px; padding: 6px; background-color: #3B82F6; color: white;")</w:t>
        <w:br/>
      </w:r>
      <w:r>
        <w:rPr>
          <w:rFonts w:ascii="Consolas" w:hAnsi="Consolas"/>
          <w:sz w:val="18"/>
        </w:rPr>
        <w:t xml:space="preserve"> 1063              # 产线模式：隐藏调试信息</w:t>
        <w:br/>
      </w:r>
      <w:r>
        <w:rPr>
          <w:rFonts w:ascii="Consolas" w:hAnsi="Consolas"/>
          <w:sz w:val="18"/>
        </w:rPr>
        <w:t xml:space="preserve"> 1064              if hasattr(self, 'info_group'):</w:t>
        <w:br/>
      </w:r>
      <w:r>
        <w:rPr>
          <w:rFonts w:ascii="Consolas" w:hAnsi="Consolas"/>
          <w:sz w:val="18"/>
        </w:rPr>
        <w:t xml:space="preserve"> 1065                  self.info_group.setTitle("检测信息")</w:t>
        <w:br/>
      </w:r>
      <w:r>
        <w:rPr>
          <w:rFonts w:ascii="Consolas" w:hAnsi="Consolas"/>
          <w:sz w:val="18"/>
        </w:rPr>
        <w:t xml:space="preserve"> 1066          else:</w:t>
        <w:br/>
      </w:r>
      <w:r>
        <w:rPr>
          <w:rFonts w:ascii="Consolas" w:hAnsi="Consolas"/>
          <w:sz w:val="18"/>
        </w:rPr>
        <w:t xml:space="preserve"> 1067              self.mode_btn.setText("调试模式")</w:t>
        <w:br/>
      </w:r>
      <w:r>
        <w:rPr>
          <w:rFonts w:ascii="Consolas" w:hAnsi="Consolas"/>
          <w:sz w:val="18"/>
        </w:rPr>
        <w:t xml:space="preserve"> 1068              self.mode_btn.setStyleSheet("font-size: 12px; padding: 6px; background-color: #F59E0B; color: white;")</w:t>
        <w:br/>
      </w:r>
      <w:r>
        <w:rPr>
          <w:rFonts w:ascii="Consolas" w:hAnsi="Consolas"/>
          <w:sz w:val="18"/>
        </w:rPr>
        <w:t xml:space="preserve"> 1069              if hasattr(self, 'info_group'):</w:t>
        <w:br/>
      </w:r>
      <w:r>
        <w:rPr>
          <w:rFonts w:ascii="Consolas" w:hAnsi="Consolas"/>
          <w:sz w:val="18"/>
        </w:rPr>
        <w:t xml:space="preserve"> 1070                  self.info_group.setTitle("检测信息 (调试)")</w:t>
        <w:br/>
      </w:r>
      <w:r>
        <w:rPr>
          <w:rFonts w:ascii="Consolas" w:hAnsi="Consolas"/>
          <w:sz w:val="18"/>
        </w:rPr>
        <w:t xml:space="preserve"> 1071  </w:t>
        <w:br/>
      </w:r>
      <w:r>
        <w:rPr>
          <w:rFonts w:ascii="Consolas" w:hAnsi="Consolas"/>
          <w:sz w:val="18"/>
        </w:rPr>
        <w:t xml:space="preserve"> 1072      # ==================== 一键换线 ====================</w:t>
        <w:br/>
      </w:r>
      <w:r>
        <w:rPr>
          <w:rFonts w:ascii="Consolas" w:hAnsi="Consolas"/>
          <w:sz w:val="18"/>
        </w:rPr>
        <w:t xml:space="preserve"> 1073  </w:t>
        <w:br/>
      </w:r>
      <w:r>
        <w:rPr>
          <w:rFonts w:ascii="Consolas" w:hAnsi="Consolas"/>
          <w:sz w:val="18"/>
        </w:rPr>
        <w:t xml:space="preserve"> 1074      def show_line_switch(self):</w:t>
        <w:br/>
      </w:r>
      <w:r>
        <w:rPr>
          <w:rFonts w:ascii="Consolas" w:hAnsi="Consolas"/>
          <w:sz w:val="18"/>
        </w:rPr>
        <w:t xml:space="preserve"> 1075          """显示一键换线对话框"""</w:t>
        <w:br/>
      </w:r>
      <w:r>
        <w:rPr>
          <w:rFonts w:ascii="Consolas" w:hAnsi="Consolas"/>
          <w:sz w:val="18"/>
        </w:rPr>
        <w:t xml:space="preserve"> 1076          dialog = LineSwitchDialog(self.production_manager, self)</w:t>
        <w:br/>
      </w:r>
      <w:r>
        <w:rPr>
          <w:rFonts w:ascii="Consolas" w:hAnsi="Consolas"/>
          <w:sz w:val="18"/>
        </w:rPr>
        <w:t xml:space="preserve"> 1077          dialog.exec_()</w:t>
        <w:br/>
      </w:r>
      <w:r>
        <w:rPr>
          <w:rFonts w:ascii="Consolas" w:hAnsi="Consolas"/>
          <w:sz w:val="18"/>
        </w:rPr>
        <w:t xml:space="preserve"> 1078          self.line_label.setText(f"产线: {self.production_manager.current_profile_name}")</w:t>
        <w:br/>
      </w:r>
      <w:r>
        <w:rPr>
          <w:rFonts w:ascii="Consolas" w:hAnsi="Consolas"/>
          <w:sz w:val="18"/>
        </w:rPr>
        <w:t xml:space="preserve"> 1079  </w:t>
        <w:br/>
      </w:r>
      <w:r>
        <w:rPr>
          <w:rFonts w:ascii="Consolas" w:hAnsi="Consolas"/>
          <w:sz w:val="18"/>
        </w:rPr>
        <w:t xml:space="preserve"> 1080      def _on_line_switched(self, profile):</w:t>
        <w:br/>
      </w:r>
      <w:r>
        <w:rPr>
          <w:rFonts w:ascii="Consolas" w:hAnsi="Consolas"/>
          <w:sz w:val="18"/>
        </w:rPr>
        <w:t xml:space="preserve"> 1081          """换线回调 - 更新检测器参数"""</w:t>
        <w:br/>
      </w:r>
      <w:r>
        <w:rPr>
          <w:rFonts w:ascii="Consolas" w:hAnsi="Consolas"/>
          <w:sz w:val="18"/>
        </w:rPr>
        <w:t xml:space="preserve"> 1082          if self.detector:</w:t>
        <w:br/>
      </w:r>
      <w:r>
        <w:rPr>
          <w:rFonts w:ascii="Consolas" w:hAnsi="Consolas"/>
          <w:sz w:val="18"/>
        </w:rPr>
        <w:t xml:space="preserve"> 1083              try:</w:t>
        <w:br/>
      </w:r>
      <w:r>
        <w:rPr>
          <w:rFonts w:ascii="Consolas" w:hAnsi="Consolas"/>
          <w:sz w:val="18"/>
        </w:rPr>
        <w:t xml:space="preserve"> 1084                  self.detector.conf_threshold = profile.conf_threshold</w:t>
        <w:br/>
      </w:r>
      <w:r>
        <w:rPr>
          <w:rFonts w:ascii="Consolas" w:hAnsi="Consolas"/>
          <w:sz w:val="18"/>
        </w:rPr>
        <w:t xml:space="preserve"> 1085                  self.detector.iou_threshold = profile.iou_threshold</w:t>
        <w:br/>
      </w:r>
      <w:r>
        <w:rPr>
          <w:rFonts w:ascii="Consolas" w:hAnsi="Consolas"/>
          <w:sz w:val="18"/>
        </w:rPr>
        <w:t xml:space="preserve"> 1086                  logger.info(f"检测器参数已更新: conf={profile.conf_threshold}, iou={profile.iou_threshold}")</w:t>
        <w:br/>
      </w:r>
      <w:r>
        <w:rPr>
          <w:rFonts w:ascii="Consolas" w:hAnsi="Consolas"/>
          <w:sz w:val="18"/>
        </w:rPr>
        <w:t xml:space="preserve"> 1087              except Exception as e:</w:t>
        <w:br/>
      </w:r>
      <w:r>
        <w:rPr>
          <w:rFonts w:ascii="Consolas" w:hAnsi="Consolas"/>
          <w:sz w:val="18"/>
        </w:rPr>
        <w:t xml:space="preserve"> 1088                  logger.error(f"更新检测器参数失败: {e}")</w:t>
        <w:br/>
      </w:r>
      <w:r>
        <w:rPr>
          <w:rFonts w:ascii="Consolas" w:hAnsi="Consolas"/>
          <w:sz w:val="18"/>
        </w:rPr>
        <w:t xml:space="preserve"> 1089  </w:t>
        <w:br/>
      </w:r>
      <w:r>
        <w:rPr>
          <w:rFonts w:ascii="Consolas" w:hAnsi="Consolas"/>
          <w:sz w:val="18"/>
        </w:rPr>
        <w:t xml:space="preserve"> 1090          # 切换误报屏蔽规则</w:t>
        <w:br/>
      </w:r>
      <w:r>
        <w:rPr>
          <w:rFonts w:ascii="Consolas" w:hAnsi="Consolas"/>
          <w:sz w:val="18"/>
        </w:rPr>
        <w:t xml:space="preserve"> 1091          self.suppressor.set_profile(profile.name)</w:t>
        <w:br/>
      </w:r>
      <w:r>
        <w:rPr>
          <w:rFonts w:ascii="Consolas" w:hAnsi="Consolas"/>
          <w:sz w:val="18"/>
        </w:rPr>
        <w:t xml:space="preserve"> 1092  </w:t>
        <w:br/>
      </w:r>
      <w:r>
        <w:rPr>
          <w:rFonts w:ascii="Consolas" w:hAnsi="Consolas"/>
          <w:sz w:val="18"/>
        </w:rPr>
        <w:t xml:space="preserve"> 1093      # ==================== 误报屏蔽 ====================</w:t>
        <w:br/>
      </w:r>
      <w:r>
        <w:rPr>
          <w:rFonts w:ascii="Consolas" w:hAnsi="Consolas"/>
          <w:sz w:val="18"/>
        </w:rPr>
        <w:t xml:space="preserve"> 1094  </w:t>
        <w:br/>
      </w:r>
      <w:r>
        <w:rPr>
          <w:rFonts w:ascii="Consolas" w:hAnsi="Consolas"/>
          <w:sz w:val="18"/>
        </w:rPr>
        <w:t xml:space="preserve"> 1095      def show_suppression_dialog(self):</w:t>
        <w:br/>
      </w:r>
      <w:r>
        <w:rPr>
          <w:rFonts w:ascii="Consolas" w:hAnsi="Consolas"/>
          <w:sz w:val="18"/>
        </w:rPr>
        <w:t xml:space="preserve"> 1096          """显示误报屏蔽管理对话框"""</w:t>
        <w:br/>
      </w:r>
      <w:r>
        <w:rPr>
          <w:rFonts w:ascii="Consolas" w:hAnsi="Consolas"/>
          <w:sz w:val="18"/>
        </w:rPr>
        <w:t xml:space="preserve"> 1097          dialog = SuppressionDialog(self.suppressor, self)</w:t>
        <w:br/>
      </w:r>
      <w:r>
        <w:rPr>
          <w:rFonts w:ascii="Consolas" w:hAnsi="Consolas"/>
          <w:sz w:val="18"/>
        </w:rPr>
        <w:t xml:space="preserve"> 1098          dialog.exec_()</w:t>
        <w:br/>
      </w:r>
      <w:r>
        <w:rPr>
          <w:rFonts w:ascii="Consolas" w:hAnsi="Consolas"/>
          <w:sz w:val="18"/>
        </w:rPr>
        <w:t xml:space="preserve"> 1099  </w:t>
        <w:br/>
      </w:r>
      <w:r>
        <w:rPr>
          <w:rFonts w:ascii="Consolas" w:hAnsi="Consolas"/>
          <w:sz w:val="18"/>
        </w:rPr>
        <w:t xml:space="preserve"> 1100      # ==================== SN码 ====================</w:t>
        <w:br/>
      </w:r>
      <w:r>
        <w:rPr>
          <w:rFonts w:ascii="Consolas" w:hAnsi="Consolas"/>
          <w:sz w:val="18"/>
        </w:rPr>
        <w:t xml:space="preserve"> 1101  </w:t>
        <w:br/>
      </w:r>
      <w:r>
        <w:rPr>
          <w:rFonts w:ascii="Consolas" w:hAnsi="Consolas"/>
          <w:sz w:val="18"/>
        </w:rPr>
        <w:t xml:space="preserve"> 1102      # SN码最大长度限制</w:t>
        <w:br/>
      </w:r>
      <w:r>
        <w:rPr>
          <w:rFonts w:ascii="Consolas" w:hAnsi="Consolas"/>
          <w:sz w:val="18"/>
        </w:rPr>
        <w:t xml:space="preserve"> 1103      SN_MAX_LENGTH = 64</w:t>
        <w:br/>
      </w:r>
      <w:r>
        <w:rPr>
          <w:rFonts w:ascii="Consolas" w:hAnsi="Consolas"/>
          <w:sz w:val="18"/>
        </w:rPr>
        <w:t xml:space="preserve"> 1104      # SN码正则：只允许字母、数字、连字符、下划线</w:t>
        <w:br/>
      </w:r>
      <w:r>
        <w:rPr>
          <w:rFonts w:ascii="Consolas" w:hAnsi="Consolas"/>
          <w:sz w:val="18"/>
        </w:rPr>
        <w:t xml:space="preserve"> 1105      SN_PATTERN = re.compile(r'^[A-Za-z0-9_-]+$')</w:t>
        <w:br/>
      </w:r>
      <w:r>
        <w:rPr>
          <w:rFonts w:ascii="Consolas" w:hAnsi="Consolas"/>
          <w:sz w:val="18"/>
        </w:rPr>
        <w:t xml:space="preserve"> 1106  </w:t>
        <w:br/>
      </w:r>
      <w:r>
        <w:rPr>
          <w:rFonts w:ascii="Consolas" w:hAnsi="Consolas"/>
          <w:sz w:val="18"/>
        </w:rPr>
        <w:t xml:space="preserve"> 1107      def _on_sn_entered(self):</w:t>
        <w:br/>
      </w:r>
      <w:r>
        <w:rPr>
          <w:rFonts w:ascii="Consolas" w:hAnsi="Consolas"/>
          <w:sz w:val="18"/>
        </w:rPr>
        <w:t xml:space="preserve"> 1108          """SN码输入回调"""</w:t>
        <w:br/>
      </w:r>
      <w:r>
        <w:rPr>
          <w:rFonts w:ascii="Consolas" w:hAnsi="Consolas"/>
          <w:sz w:val="18"/>
        </w:rPr>
        <w:t xml:space="preserve"> 1109          sn = self.sn_input.text().strip()</w:t>
        <w:br/>
      </w:r>
      <w:r>
        <w:rPr>
          <w:rFonts w:ascii="Consolas" w:hAnsi="Consolas"/>
          <w:sz w:val="18"/>
        </w:rPr>
        <w:t xml:space="preserve"> 1110          if not sn:</w:t>
        <w:br/>
      </w:r>
      <w:r>
        <w:rPr>
          <w:rFonts w:ascii="Consolas" w:hAnsi="Consolas"/>
          <w:sz w:val="18"/>
        </w:rPr>
        <w:t xml:space="preserve"> 1111              return</w:t>
        <w:br/>
      </w:r>
      <w:r>
        <w:rPr>
          <w:rFonts w:ascii="Consolas" w:hAnsi="Consolas"/>
          <w:sz w:val="18"/>
        </w:rPr>
        <w:t xml:space="preserve"> 1112          # 验证SN码格式</w:t>
        <w:br/>
      </w:r>
      <w:r>
        <w:rPr>
          <w:rFonts w:ascii="Consolas" w:hAnsi="Consolas"/>
          <w:sz w:val="18"/>
        </w:rPr>
        <w:t xml:space="preserve"> 1113          if len(sn) &gt; self.SN_MAX_LENGTH:</w:t>
        <w:br/>
      </w:r>
      <w:r>
        <w:rPr>
          <w:rFonts w:ascii="Consolas" w:hAnsi="Consolas"/>
          <w:sz w:val="18"/>
        </w:rPr>
        <w:t xml:space="preserve"> 1114              self.log_text.append(f"[WARNING] SN码长度超过限制({self.SN_MAX_LENGTH}字符)")</w:t>
        <w:br/>
      </w:r>
      <w:r>
        <w:rPr>
          <w:rFonts w:ascii="Consolas" w:hAnsi="Consolas"/>
          <w:sz w:val="18"/>
        </w:rPr>
        <w:t xml:space="preserve"> 1115              sn = sn[:self.SN_MAX_LENGTH]</w:t>
        <w:br/>
      </w:r>
      <w:r>
        <w:rPr>
          <w:rFonts w:ascii="Consolas" w:hAnsi="Consolas"/>
          <w:sz w:val="18"/>
        </w:rPr>
        <w:t xml:space="preserve"> 1116          if not self.SN_PATTERN.match(sn):</w:t>
        <w:br/>
      </w:r>
      <w:r>
        <w:rPr>
          <w:rFonts w:ascii="Consolas" w:hAnsi="Consolas"/>
          <w:sz w:val="18"/>
        </w:rPr>
        <w:t xml:space="preserve"> 1117              self.log_text.append(f"[WARNING] SN码包含非法字符，只允许字母、数字、连字符、下划线")</w:t>
        <w:br/>
      </w:r>
      <w:r>
        <w:rPr>
          <w:rFonts w:ascii="Consolas" w:hAnsi="Consolas"/>
          <w:sz w:val="18"/>
        </w:rPr>
        <w:t xml:space="preserve"> 1118              # 过滤掉非法字符</w:t>
        <w:br/>
      </w:r>
      <w:r>
        <w:rPr>
          <w:rFonts w:ascii="Consolas" w:hAnsi="Consolas"/>
          <w:sz w:val="18"/>
        </w:rPr>
        <w:t xml:space="preserve"> 1119              sn = ''.join(c for c in sn if c.isalnum() or c in '_-')</w:t>
        <w:br/>
      </w:r>
      <w:r>
        <w:rPr>
          <w:rFonts w:ascii="Consolas" w:hAnsi="Consolas"/>
          <w:sz w:val="18"/>
        </w:rPr>
        <w:t xml:space="preserve"> 1120              if not sn:</w:t>
        <w:br/>
      </w:r>
      <w:r>
        <w:rPr>
          <w:rFonts w:ascii="Consolas" w:hAnsi="Consolas"/>
          <w:sz w:val="18"/>
        </w:rPr>
        <w:t xml:space="preserve"> 1121                  return</w:t>
        <w:br/>
      </w:r>
      <w:r>
        <w:rPr>
          <w:rFonts w:ascii="Consolas" w:hAnsi="Consolas"/>
          <w:sz w:val="18"/>
        </w:rPr>
        <w:t xml:space="preserve"> 1122          self._current_sn = sn</w:t>
        <w:br/>
      </w:r>
      <w:r>
        <w:rPr>
          <w:rFonts w:ascii="Consolas" w:hAnsi="Consolas"/>
          <w:sz w:val="18"/>
        </w:rPr>
        <w:t xml:space="preserve"> 1123          self.log_text.append(f"[INFO] SN码已设置: {self._current_sn}")</w:t>
        <w:br/>
      </w:r>
      <w:r>
        <w:rPr>
          <w:rFonts w:ascii="Consolas" w:hAnsi="Consolas"/>
          <w:sz w:val="18"/>
        </w:rPr>
        <w:t xml:space="preserve"> 1124          self.sn_input.clear()</w:t>
        <w:br/>
      </w:r>
      <w:r>
        <w:rPr>
          <w:rFonts w:ascii="Consolas" w:hAnsi="Consolas"/>
          <w:sz w:val="18"/>
        </w:rPr>
        <w:t xml:space="preserve"> 1125  </w:t>
        <w:br/>
      </w:r>
      <w:r>
        <w:rPr>
          <w:rFonts w:ascii="Consolas" w:hAnsi="Consolas"/>
          <w:sz w:val="18"/>
        </w:rPr>
        <w:t xml:space="preserve"> 1126      # ==================== 批量复核 ====================</w:t>
        <w:br/>
      </w:r>
      <w:r>
        <w:rPr>
          <w:rFonts w:ascii="Consolas" w:hAnsi="Consolas"/>
          <w:sz w:val="18"/>
        </w:rPr>
        <w:t xml:space="preserve"> 1127  </w:t>
        <w:br/>
      </w:r>
      <w:r>
        <w:rPr>
          <w:rFonts w:ascii="Consolas" w:hAnsi="Consolas"/>
          <w:sz w:val="18"/>
        </w:rPr>
        <w:t xml:space="preserve"> 1128      def show_batch_review(self):</w:t>
        <w:br/>
      </w:r>
      <w:r>
        <w:rPr>
          <w:rFonts w:ascii="Consolas" w:hAnsi="Consolas"/>
          <w:sz w:val="18"/>
        </w:rPr>
        <w:t xml:space="preserve"> 1129          """显示批量复核对话框"""</w:t>
        <w:br/>
      </w:r>
      <w:r>
        <w:rPr>
          <w:rFonts w:ascii="Consolas" w:hAnsi="Consolas"/>
          <w:sz w:val="18"/>
        </w:rPr>
        <w:t xml:space="preserve"> 1130          dialog = BatchReviewDialog(self.trace_db, self.auth_manager, self)</w:t>
        <w:br/>
      </w:r>
      <w:r>
        <w:rPr>
          <w:rFonts w:ascii="Consolas" w:hAnsi="Consolas"/>
          <w:sz w:val="18"/>
        </w:rPr>
        <w:t xml:space="preserve"> 1131          dialog.exec_()</w:t>
        <w:br/>
      </w:r>
      <w:r>
        <w:rPr>
          <w:rFonts w:ascii="Consolas" w:hAnsi="Consolas"/>
          <w:sz w:val="18"/>
        </w:rPr>
        <w:t xml:space="preserve"> 1132  </w:t>
        <w:br/>
      </w:r>
      <w:r>
        <w:rPr>
          <w:rFonts w:ascii="Consolas" w:hAnsi="Consolas"/>
          <w:sz w:val="18"/>
        </w:rPr>
        <w:t xml:space="preserve"> 1133      # ==================== 生产报表 ====================</w:t>
        <w:br/>
      </w:r>
      <w:r>
        <w:rPr>
          <w:rFonts w:ascii="Consolas" w:hAnsi="Consolas"/>
          <w:sz w:val="18"/>
        </w:rPr>
        <w:t xml:space="preserve"> 1134  </w:t>
        <w:br/>
      </w:r>
      <w:r>
        <w:rPr>
          <w:rFonts w:ascii="Consolas" w:hAnsi="Consolas"/>
          <w:sz w:val="18"/>
        </w:rPr>
        <w:t xml:space="preserve"> 1135      def show_production_report(self):</w:t>
        <w:br/>
      </w:r>
      <w:r>
        <w:rPr>
          <w:rFonts w:ascii="Consolas" w:hAnsi="Consolas"/>
          <w:sz w:val="18"/>
        </w:rPr>
        <w:t xml:space="preserve"> 1136          """显示生产报表"""</w:t>
        <w:br/>
      </w:r>
      <w:r>
        <w:rPr>
          <w:rFonts w:ascii="Consolas" w:hAnsi="Consolas"/>
          <w:sz w:val="18"/>
        </w:rPr>
        <w:t xml:space="preserve"> 1137          from PyQt5.QtWidgets import QInputDialog</w:t>
        <w:br/>
      </w:r>
      <w:r>
        <w:rPr>
          <w:rFonts w:ascii="Consolas" w:hAnsi="Consolas"/>
          <w:sz w:val="18"/>
        </w:rPr>
        <w:t xml:space="preserve"> 1138          modes = ["班次报表", "缺陷趋势(7天)", "操作员绩效"]</w:t>
        <w:br/>
      </w:r>
      <w:r>
        <w:rPr>
          <w:rFonts w:ascii="Consolas" w:hAnsi="Consolas"/>
          <w:sz w:val="18"/>
        </w:rPr>
        <w:t xml:space="preserve"> 1139          mode, ok = QInputDialog.getItem(self, "生产报表", "选择报表类型:", modes, 0, False)</w:t>
        <w:br/>
      </w:r>
      <w:r>
        <w:rPr>
          <w:rFonts w:ascii="Consolas" w:hAnsi="Consolas"/>
          <w:sz w:val="18"/>
        </w:rPr>
        <w:t xml:space="preserve"> 1140          if not ok:</w:t>
        <w:br/>
      </w:r>
      <w:r>
        <w:rPr>
          <w:rFonts w:ascii="Consolas" w:hAnsi="Consolas"/>
          <w:sz w:val="18"/>
        </w:rPr>
        <w:t xml:space="preserve"> 1141              return</w:t>
        <w:br/>
      </w:r>
      <w:r>
        <w:rPr>
          <w:rFonts w:ascii="Consolas" w:hAnsi="Consolas"/>
          <w:sz w:val="18"/>
        </w:rPr>
        <w:t xml:space="preserve"> 1142  </w:t>
        <w:br/>
      </w:r>
      <w:r>
        <w:rPr>
          <w:rFonts w:ascii="Consolas" w:hAnsi="Consolas"/>
          <w:sz w:val="18"/>
        </w:rPr>
        <w:t xml:space="preserve"> 1143          file_path, _ = QFileDialog.getSaveFileName(</w:t>
        <w:br/>
      </w:r>
      <w:r>
        <w:rPr>
          <w:rFonts w:ascii="Consolas" w:hAnsi="Consolas"/>
          <w:sz w:val="18"/>
        </w:rPr>
        <w:t xml:space="preserve"> 1144              self, "保存报表",</w:t>
        <w:br/>
      </w:r>
      <w:r>
        <w:rPr>
          <w:rFonts w:ascii="Consolas" w:hAnsi="Consolas"/>
          <w:sz w:val="18"/>
        </w:rPr>
        <w:t xml:space="preserve"> 1145              f"report_{datetime.now().strftime('%Y%m%d_%H%M%S')}.csv",</w:t>
        <w:br/>
      </w:r>
      <w:r>
        <w:rPr>
          <w:rFonts w:ascii="Consolas" w:hAnsi="Consolas"/>
          <w:sz w:val="18"/>
        </w:rPr>
        <w:t xml:space="preserve"> 1146              "CSV文件 (*.csv);;JSON文件 (*.json)"</w:t>
        <w:br/>
      </w:r>
      <w:r>
        <w:rPr>
          <w:rFonts w:ascii="Consolas" w:hAnsi="Consolas"/>
          <w:sz w:val="18"/>
        </w:rPr>
        <w:t xml:space="preserve"> 1147          )</w:t>
        <w:br/>
      </w:r>
      <w:r>
        <w:rPr>
          <w:rFonts w:ascii="Consolas" w:hAnsi="Consolas"/>
          <w:sz w:val="18"/>
        </w:rPr>
        <w:t xml:space="preserve"> 1148          if not file_path:</w:t>
        <w:br/>
      </w:r>
      <w:r>
        <w:rPr>
          <w:rFonts w:ascii="Consolas" w:hAnsi="Consolas"/>
          <w:sz w:val="18"/>
        </w:rPr>
        <w:t xml:space="preserve"> 1149              return</w:t>
        <w:br/>
      </w:r>
      <w:r>
        <w:rPr>
          <w:rFonts w:ascii="Consolas" w:hAnsi="Consolas"/>
          <w:sz w:val="18"/>
        </w:rPr>
        <w:t xml:space="preserve"> 1150  </w:t>
        <w:br/>
      </w:r>
      <w:r>
        <w:rPr>
          <w:rFonts w:ascii="Consolas" w:hAnsi="Consolas"/>
          <w:sz w:val="18"/>
        </w:rPr>
        <w:t xml:space="preserve"> 1151          try:</w:t>
        <w:br/>
      </w:r>
      <w:r>
        <w:rPr>
          <w:rFonts w:ascii="Consolas" w:hAnsi="Consolas"/>
          <w:sz w:val="18"/>
        </w:rPr>
        <w:t xml:space="preserve"> 1152              if mode == "班次报表":</w:t>
        <w:br/>
      </w:r>
      <w:r>
        <w:rPr>
          <w:rFonts w:ascii="Consolas" w:hAnsi="Consolas"/>
          <w:sz w:val="18"/>
        </w:rPr>
        <w:t xml:space="preserve"> 1153                  report = self.report_generator.generate_shift_report()</w:t>
        <w:br/>
      </w:r>
      <w:r>
        <w:rPr>
          <w:rFonts w:ascii="Consolas" w:hAnsi="Consolas"/>
          <w:sz w:val="18"/>
        </w:rPr>
        <w:t xml:space="preserve"> 1154              elif mode == "缺陷趋势(7天)":</w:t>
        <w:br/>
      </w:r>
      <w:r>
        <w:rPr>
          <w:rFonts w:ascii="Consolas" w:hAnsi="Consolas"/>
          <w:sz w:val="18"/>
        </w:rPr>
        <w:t xml:space="preserve"> 1155                  report = self.report_generator.generate_defect_trend(days=7)</w:t>
        <w:br/>
      </w:r>
      <w:r>
        <w:rPr>
          <w:rFonts w:ascii="Consolas" w:hAnsi="Consolas"/>
          <w:sz w:val="18"/>
        </w:rPr>
        <w:t xml:space="preserve"> 1156              else:</w:t>
        <w:br/>
      </w:r>
      <w:r>
        <w:rPr>
          <w:rFonts w:ascii="Consolas" w:hAnsi="Consolas"/>
          <w:sz w:val="18"/>
        </w:rPr>
        <w:t xml:space="preserve"> 1157                  report = self.report_generator.generate_operator_report()</w:t>
        <w:br/>
      </w:r>
      <w:r>
        <w:rPr>
          <w:rFonts w:ascii="Consolas" w:hAnsi="Consolas"/>
          <w:sz w:val="18"/>
        </w:rPr>
        <w:t xml:space="preserve"> 1158  </w:t>
        <w:br/>
      </w:r>
      <w:r>
        <w:rPr>
          <w:rFonts w:ascii="Consolas" w:hAnsi="Consolas"/>
          <w:sz w:val="18"/>
        </w:rPr>
        <w:t xml:space="preserve"> 1159              if file_path.endswith('.json'):</w:t>
        <w:br/>
      </w:r>
      <w:r>
        <w:rPr>
          <w:rFonts w:ascii="Consolas" w:hAnsi="Consolas"/>
          <w:sz w:val="18"/>
        </w:rPr>
        <w:t xml:space="preserve"> 1160                  self.report_generator.export_json(report, file_path)</w:t>
        <w:br/>
      </w:r>
      <w:r>
        <w:rPr>
          <w:rFonts w:ascii="Consolas" w:hAnsi="Consolas"/>
          <w:sz w:val="18"/>
        </w:rPr>
        <w:t xml:space="preserve"> 1161              else:</w:t>
        <w:br/>
      </w:r>
      <w:r>
        <w:rPr>
          <w:rFonts w:ascii="Consolas" w:hAnsi="Consolas"/>
          <w:sz w:val="18"/>
        </w:rPr>
        <w:t xml:space="preserve"> 1162                  self.report_generator.export_csv(report, file_path)</w:t>
        <w:br/>
      </w:r>
      <w:r>
        <w:rPr>
          <w:rFonts w:ascii="Consolas" w:hAnsi="Consolas"/>
          <w:sz w:val="18"/>
        </w:rPr>
        <w:t xml:space="preserve"> 1163  </w:t>
        <w:br/>
      </w:r>
      <w:r>
        <w:rPr>
          <w:rFonts w:ascii="Consolas" w:hAnsi="Consolas"/>
          <w:sz w:val="18"/>
        </w:rPr>
        <w:t xml:space="preserve"> 1164              QMessageBox.information(self, "导出成功", f"报表已保存至:\n{file_path}")</w:t>
        <w:br/>
      </w:r>
      <w:r>
        <w:rPr>
          <w:rFonts w:ascii="Consolas" w:hAnsi="Consolas"/>
          <w:sz w:val="18"/>
        </w:rPr>
        <w:t xml:space="preserve"> 1165          except Exception as e:</w:t>
        <w:br/>
      </w:r>
      <w:r>
        <w:rPr>
          <w:rFonts w:ascii="Consolas" w:hAnsi="Consolas"/>
          <w:sz w:val="18"/>
        </w:rPr>
        <w:t xml:space="preserve"> 1166              QMessageBox.critical(self, "导出失败", f"报表生成失败:\n{str(e)}")</w:t>
        <w:br/>
      </w:r>
      <w:r>
        <w:rPr>
          <w:rFonts w:ascii="Consolas" w:hAnsi="Consolas"/>
          <w:sz w:val="18"/>
        </w:rPr>
        <w:t xml:space="preserve"> 1167  </w:t>
        <w:br/>
      </w:r>
      <w:r>
        <w:rPr>
          <w:rFonts w:ascii="Consolas" w:hAnsi="Consolas"/>
          <w:sz w:val="18"/>
        </w:rPr>
        <w:t xml:space="preserve"> 1168      # ==================== 追溯查询 ====================</w:t>
        <w:br/>
      </w:r>
      <w:r>
        <w:rPr>
          <w:rFonts w:ascii="Consolas" w:hAnsi="Consolas"/>
          <w:sz w:val="18"/>
        </w:rPr>
        <w:t xml:space="preserve"> 1169  </w:t>
        <w:br/>
      </w:r>
      <w:r>
        <w:rPr>
          <w:rFonts w:ascii="Consolas" w:hAnsi="Consolas"/>
          <w:sz w:val="18"/>
        </w:rPr>
        <w:t xml:space="preserve"> 1170      def _query_by_sn(self):</w:t>
        <w:br/>
      </w:r>
      <w:r>
        <w:rPr>
          <w:rFonts w:ascii="Consolas" w:hAnsi="Consolas"/>
          <w:sz w:val="18"/>
        </w:rPr>
        <w:t xml:space="preserve"> 1171          """按SN码查询"""</w:t>
        <w:br/>
      </w:r>
      <w:r>
        <w:rPr>
          <w:rFonts w:ascii="Consolas" w:hAnsi="Consolas"/>
          <w:sz w:val="18"/>
        </w:rPr>
        <w:t xml:space="preserve"> 1172          sn = self.query_sn_edit.text().strip()</w:t>
        <w:br/>
      </w:r>
      <w:r>
        <w:rPr>
          <w:rFonts w:ascii="Consolas" w:hAnsi="Consolas"/>
          <w:sz w:val="18"/>
        </w:rPr>
        <w:t xml:space="preserve"> 1173          if not sn:</w:t>
        <w:br/>
      </w:r>
      <w:r>
        <w:rPr>
          <w:rFonts w:ascii="Consolas" w:hAnsi="Consolas"/>
          <w:sz w:val="18"/>
        </w:rPr>
        <w:t xml:space="preserve"> 1174              return</w:t>
        <w:br/>
      </w:r>
      <w:r>
        <w:rPr>
          <w:rFonts w:ascii="Consolas" w:hAnsi="Consolas"/>
          <w:sz w:val="18"/>
        </w:rPr>
        <w:t xml:space="preserve"> 1175  </w:t>
        <w:br/>
      </w:r>
      <w:r>
        <w:rPr>
          <w:rFonts w:ascii="Consolas" w:hAnsi="Consolas"/>
          <w:sz w:val="18"/>
        </w:rPr>
        <w:t xml:space="preserve"> 1176          records = self.trace_db.query_by_sn(sn)</w:t>
        <w:br/>
      </w:r>
      <w:r>
        <w:rPr>
          <w:rFonts w:ascii="Consolas" w:hAnsi="Consolas"/>
          <w:sz w:val="18"/>
        </w:rPr>
        <w:t xml:space="preserve"> 1177          if not records:</w:t>
        <w:br/>
      </w:r>
      <w:r>
        <w:rPr>
          <w:rFonts w:ascii="Consolas" w:hAnsi="Consolas"/>
          <w:sz w:val="18"/>
        </w:rPr>
        <w:t xml:space="preserve"> 1178              self.history_text.append(f"未找到SN码 [{sn}] 的记录")</w:t>
        <w:br/>
      </w:r>
      <w:r>
        <w:rPr>
          <w:rFonts w:ascii="Consolas" w:hAnsi="Consolas"/>
          <w:sz w:val="18"/>
        </w:rPr>
        <w:t xml:space="preserve"> 1179              return</w:t>
        <w:br/>
      </w:r>
      <w:r>
        <w:rPr>
          <w:rFonts w:ascii="Consolas" w:hAnsi="Consolas"/>
          <w:sz w:val="18"/>
        </w:rPr>
        <w:t xml:space="preserve"> 1180  </w:t>
        <w:br/>
      </w:r>
      <w:r>
        <w:rPr>
          <w:rFonts w:ascii="Consolas" w:hAnsi="Consolas"/>
          <w:sz w:val="18"/>
        </w:rPr>
        <w:t xml:space="preserve"> 1181          self.history_text.append(f"\n=== SN码查询: {sn} ===")</w:t>
        <w:br/>
      </w:r>
      <w:r>
        <w:rPr>
          <w:rFonts w:ascii="Consolas" w:hAnsi="Consolas"/>
          <w:sz w:val="18"/>
        </w:rPr>
        <w:t xml:space="preserve"> 1182          for rec in records:</w:t>
        <w:br/>
      </w:r>
      <w:r>
        <w:rPr>
          <w:rFonts w:ascii="Consolas" w:hAnsi="Consolas"/>
          <w:sz w:val="18"/>
        </w:rPr>
        <w:t xml:space="preserve"> 1183              self.history_text.append(</w:t>
        <w:br/>
      </w:r>
      <w:r>
        <w:rPr>
          <w:rFonts w:ascii="Consolas" w:hAnsi="Consolas"/>
          <w:sz w:val="18"/>
        </w:rPr>
        <w:t xml:space="preserve"> 1184                  f"  时间: {rec['timestamp'][:19]} | 结果: {rec['result']} | "</w:t>
        <w:br/>
      </w:r>
      <w:r>
        <w:rPr>
          <w:rFonts w:ascii="Consolas" w:hAnsi="Consolas"/>
          <w:sz w:val="18"/>
        </w:rPr>
        <w:t xml:space="preserve"> 1185                  f"缺陷数: {rec['num_defects']} | 操作员: {rec['operator_id']} | "</w:t>
        <w:br/>
      </w:r>
      <w:r>
        <w:rPr>
          <w:rFonts w:ascii="Consolas" w:hAnsi="Consolas"/>
          <w:sz w:val="18"/>
        </w:rPr>
        <w:t xml:space="preserve"> 1186                  f"设备: {rec['equipment_id']}"</w:t>
        <w:br/>
      </w:r>
      <w:r>
        <w:rPr>
          <w:rFonts w:ascii="Consolas" w:hAnsi="Consolas"/>
          <w:sz w:val="18"/>
        </w:rPr>
        <w:t xml:space="preserve"> 1187              )</w:t>
        <w:br/>
      </w:r>
      <w:r>
        <w:rPr>
          <w:rFonts w:ascii="Consolas" w:hAnsi="Consolas"/>
          <w:sz w:val="18"/>
        </w:rPr>
        <w:t xml:space="preserve"> 1188  </w:t>
        <w:br/>
      </w:r>
      <w:r>
        <w:rPr>
          <w:rFonts w:ascii="Consolas" w:hAnsi="Consolas"/>
          <w:sz w:val="18"/>
        </w:rPr>
        <w:t xml:space="preserve"> 1189      # ==================== 报警 ====================</w:t>
        <w:br/>
      </w:r>
      <w:r>
        <w:rPr>
          <w:rFonts w:ascii="Consolas" w:hAnsi="Consolas"/>
          <w:sz w:val="18"/>
        </w:rPr>
        <w:t xml:space="preserve"> 1190  </w:t>
        <w:br/>
      </w:r>
      <w:r>
        <w:rPr>
          <w:rFonts w:ascii="Consolas" w:hAnsi="Consolas"/>
          <w:sz w:val="18"/>
        </w:rPr>
        <w:t xml:space="preserve"> 1191      def _on_alarm_triggered(self, level, defect_count, message):</w:t>
        <w:br/>
      </w:r>
      <w:r>
        <w:rPr>
          <w:rFonts w:ascii="Consolas" w:hAnsi="Consolas"/>
          <w:sz w:val="18"/>
        </w:rPr>
        <w:t xml:space="preserve"> 1192          """报警回调 - 更新UI"""</w:t>
        <w:br/>
      </w:r>
      <w:r>
        <w:rPr>
          <w:rFonts w:ascii="Consolas" w:hAnsi="Consolas"/>
          <w:sz w:val="18"/>
        </w:rPr>
        <w:t xml:space="preserve"> 1193          level_names = {AlarmLevel.INFO: "提示", AlarmLevel.WARNING: "警告", AlarmLevel.CRITICAL: "严重"}</w:t>
        <w:br/>
      </w:r>
      <w:r>
        <w:rPr>
          <w:rFonts w:ascii="Consolas" w:hAnsi="Consolas"/>
          <w:sz w:val="18"/>
        </w:rPr>
        <w:t xml:space="preserve"> 1194          colors = {AlarmLevel.INFO: "#3B82F6", AlarmLevel.WARNING: "#F59E0B", AlarmLevel.CRITICAL: "#EF4444"}</w:t>
        <w:br/>
      </w:r>
      <w:r>
        <w:rPr>
          <w:rFonts w:ascii="Consolas" w:hAnsi="Consolas"/>
          <w:sz w:val="18"/>
        </w:rPr>
        <w:t xml:space="preserve"> 1195  </w:t>
        <w:br/>
      </w:r>
      <w:r>
        <w:rPr>
          <w:rFonts w:ascii="Consolas" w:hAnsi="Consolas"/>
          <w:sz w:val="18"/>
        </w:rPr>
        <w:t xml:space="preserve"> 1196          self.alarm_label.setText(f"报警: [{level_names.get(level, level)}] {message}")</w:t>
        <w:br/>
      </w:r>
      <w:r>
        <w:rPr>
          <w:rFonts w:ascii="Consolas" w:hAnsi="Consolas"/>
          <w:sz w:val="18"/>
        </w:rPr>
        <w:t xml:space="preserve"> 1197          self.alarm_label.setStyleSheet(</w:t>
        <w:br/>
      </w:r>
      <w:r>
        <w:rPr>
          <w:rFonts w:ascii="Consolas" w:hAnsi="Consolas"/>
          <w:sz w:val="18"/>
        </w:rPr>
        <w:t xml:space="preserve"> 1198              f"font-size: 12px; padding: 3px; color: {colors.get(level, '#EF4444')}; font-weight: bold;"</w:t>
        <w:br/>
      </w:r>
      <w:r>
        <w:rPr>
          <w:rFonts w:ascii="Consolas" w:hAnsi="Consolas"/>
          <w:sz w:val="18"/>
        </w:rPr>
        <w:t xml:space="preserve"> 1199          )</w:t>
        <w:br/>
      </w:r>
      <w:r>
        <w:rPr>
          <w:rFonts w:ascii="Consolas" w:hAnsi="Consolas"/>
          <w:sz w:val="18"/>
        </w:rPr>
        <w:t xml:space="preserve"> 1200  </w:t>
        <w:br/>
      </w:r>
      <w:r>
        <w:rPr>
          <w:rFonts w:ascii="Consolas" w:hAnsi="Consolas"/>
          <w:sz w:val="18"/>
        </w:rPr>
        <w:t xml:space="preserve"> 1201          # 3秒后清除报警显示</w:t>
        <w:br/>
      </w:r>
      <w:r>
        <w:rPr>
          <w:rFonts w:ascii="Consolas" w:hAnsi="Consolas"/>
          <w:sz w:val="18"/>
        </w:rPr>
        <w:t xml:space="preserve"> 1202          QTimer.singleShot(3000, lambda: self.alarm_label.setText(""))</w:t>
        <w:br/>
      </w:r>
      <w:r>
        <w:rPr>
          <w:rFonts w:ascii="Consolas" w:hAnsi="Consolas"/>
          <w:sz w:val="18"/>
        </w:rPr>
        <w:t xml:space="preserve"> 1203  </w:t>
        <w:br/>
      </w:r>
      <w:r>
        <w:rPr>
          <w:rFonts w:ascii="Consolas" w:hAnsi="Consolas"/>
          <w:sz w:val="18"/>
        </w:rPr>
        <w:t xml:space="preserve"> 1204      # ==================== 设备健康度 ====================</w:t>
        <w:br/>
      </w:r>
      <w:r>
        <w:rPr>
          <w:rFonts w:ascii="Consolas" w:hAnsi="Consolas"/>
          <w:sz w:val="18"/>
        </w:rPr>
        <w:t xml:space="preserve"> 1205  </w:t>
        <w:br/>
      </w:r>
      <w:r>
        <w:rPr>
          <w:rFonts w:ascii="Consolas" w:hAnsi="Consolas"/>
          <w:sz w:val="18"/>
        </w:rPr>
        <w:t xml:space="preserve"> 1206      def update_health_display(self):</w:t>
        <w:br/>
      </w:r>
      <w:r>
        <w:rPr>
          <w:rFonts w:ascii="Consolas" w:hAnsi="Consolas"/>
          <w:sz w:val="18"/>
        </w:rPr>
        <w:t xml:space="preserve"> 1207          """更新设备健康度显示"""</w:t>
        <w:br/>
      </w:r>
      <w:r>
        <w:rPr>
          <w:rFonts w:ascii="Consolas" w:hAnsi="Consolas"/>
          <w:sz w:val="18"/>
        </w:rPr>
        <w:t xml:space="preserve"> 1208          details = self.equipment_monitor.get_details()</w:t>
        <w:br/>
      </w:r>
      <w:r>
        <w:rPr>
          <w:rFonts w:ascii="Consolas" w:hAnsi="Consolas"/>
          <w:sz w:val="18"/>
        </w:rPr>
        <w:t xml:space="preserve"> 1209          status_colors = {</w:t>
        <w:br/>
      </w:r>
      <w:r>
        <w:rPr>
          <w:rFonts w:ascii="Consolas" w:hAnsi="Consolas"/>
          <w:sz w:val="18"/>
        </w:rPr>
        <w:t xml:space="preserve"> 1210              HealthStatus.GOOD: "#10B981",</w:t>
        <w:br/>
      </w:r>
      <w:r>
        <w:rPr>
          <w:rFonts w:ascii="Consolas" w:hAnsi="Consolas"/>
          <w:sz w:val="18"/>
        </w:rPr>
        <w:t xml:space="preserve"> 1211              HealthStatus.WARNING: "#F59E0B",</w:t>
        <w:br/>
      </w:r>
      <w:r>
        <w:rPr>
          <w:rFonts w:ascii="Consolas" w:hAnsi="Consolas"/>
          <w:sz w:val="18"/>
        </w:rPr>
        <w:t xml:space="preserve"> 1212              HealthStatus.CRITICAL: "#EF4444",</w:t>
        <w:br/>
      </w:r>
      <w:r>
        <w:rPr>
          <w:rFonts w:ascii="Consolas" w:hAnsi="Consolas"/>
          <w:sz w:val="18"/>
        </w:rPr>
        <w:t xml:space="preserve"> 1213          }</w:t>
        <w:br/>
      </w:r>
      <w:r>
        <w:rPr>
          <w:rFonts w:ascii="Consolas" w:hAnsi="Consolas"/>
          <w:sz w:val="18"/>
        </w:rPr>
        <w:t xml:space="preserve"> 1214          status_names = {HealthStatus.GOOD: "正常", HealthStatus.WARNING: "注意", HealthStatus.CRITICAL: "异常"}</w:t>
        <w:br/>
      </w:r>
      <w:r>
        <w:rPr>
          <w:rFonts w:ascii="Consolas" w:hAnsi="Consolas"/>
          <w:sz w:val="18"/>
        </w:rPr>
        <w:t xml:space="preserve"> 1215  </w:t>
        <w:br/>
      </w:r>
      <w:r>
        <w:rPr>
          <w:rFonts w:ascii="Consolas" w:hAnsi="Consolas"/>
          <w:sz w:val="18"/>
        </w:rPr>
        <w:t xml:space="preserve"> 1216          light = details.get('light_source', {})</w:t>
        <w:br/>
      </w:r>
      <w:r>
        <w:rPr>
          <w:rFonts w:ascii="Consolas" w:hAnsi="Consolas"/>
          <w:sz w:val="18"/>
        </w:rPr>
        <w:t xml:space="preserve"> 1217          camera = details.get('camera', {})</w:t>
        <w:br/>
      </w:r>
      <w:r>
        <w:rPr>
          <w:rFonts w:ascii="Consolas" w:hAnsi="Consolas"/>
          <w:sz w:val="18"/>
        </w:rPr>
        <w:t xml:space="preserve"> 1218          inference = details.get('inference', {})</w:t>
        <w:br/>
      </w:r>
      <w:r>
        <w:rPr>
          <w:rFonts w:ascii="Consolas" w:hAnsi="Consolas"/>
          <w:sz w:val="18"/>
        </w:rPr>
        <w:t xml:space="preserve"> 1219  </w:t>
        <w:br/>
      </w:r>
      <w:r>
        <w:rPr>
          <w:rFonts w:ascii="Consolas" w:hAnsi="Consolas"/>
          <w:sz w:val="18"/>
        </w:rPr>
        <w:t xml:space="preserve"> 1220          self.light_health_label.setText(</w:t>
        <w:br/>
      </w:r>
      <w:r>
        <w:rPr>
          <w:rFonts w:ascii="Consolas" w:hAnsi="Consolas"/>
          <w:sz w:val="18"/>
        </w:rPr>
        <w:t xml:space="preserve"> 1221              f"光源: {status_names.get(light.get('status', 'good'), '正常')}"</w:t>
        <w:br/>
      </w:r>
      <w:r>
        <w:rPr>
          <w:rFonts w:ascii="Consolas" w:hAnsi="Consolas"/>
          <w:sz w:val="18"/>
        </w:rPr>
        <w:t xml:space="preserve"> 1222          )</w:t>
        <w:br/>
      </w:r>
      <w:r>
        <w:rPr>
          <w:rFonts w:ascii="Consolas" w:hAnsi="Consolas"/>
          <w:sz w:val="18"/>
        </w:rPr>
        <w:t xml:space="preserve"> 1223          self.light_health_label.setStyleSheet(</w:t>
        <w:br/>
      </w:r>
      <w:r>
        <w:rPr>
          <w:rFonts w:ascii="Consolas" w:hAnsi="Consolas"/>
          <w:sz w:val="18"/>
        </w:rPr>
        <w:t xml:space="preserve"> 1224              f"color: {status_colors.get(light.get('status', 'good'), '#10B981')}"</w:t>
        <w:br/>
      </w:r>
      <w:r>
        <w:rPr>
          <w:rFonts w:ascii="Consolas" w:hAnsi="Consolas"/>
          <w:sz w:val="18"/>
        </w:rPr>
        <w:t xml:space="preserve"> 1225          )</w:t>
        <w:br/>
      </w:r>
      <w:r>
        <w:rPr>
          <w:rFonts w:ascii="Consolas" w:hAnsi="Consolas"/>
          <w:sz w:val="18"/>
        </w:rPr>
        <w:t xml:space="preserve"> 1226  </w:t>
        <w:br/>
      </w:r>
      <w:r>
        <w:rPr>
          <w:rFonts w:ascii="Consolas" w:hAnsi="Consolas"/>
          <w:sz w:val="18"/>
        </w:rPr>
        <w:t xml:space="preserve"> 1227          self.camera_health_label.setText(</w:t>
        <w:br/>
      </w:r>
      <w:r>
        <w:rPr>
          <w:rFonts w:ascii="Consolas" w:hAnsi="Consolas"/>
          <w:sz w:val="18"/>
        </w:rPr>
        <w:t xml:space="preserve"> 1228              f"摄像头: {status_names.get(camera.get('status', 'good'), '正常')} ({camera.get('avg_fps', 0):.0f}fps)"</w:t>
        <w:br/>
      </w:r>
      <w:r>
        <w:rPr>
          <w:rFonts w:ascii="Consolas" w:hAnsi="Consolas"/>
          <w:sz w:val="18"/>
        </w:rPr>
        <w:t xml:space="preserve"> 1229          )</w:t>
        <w:br/>
      </w:r>
      <w:r>
        <w:rPr>
          <w:rFonts w:ascii="Consolas" w:hAnsi="Consolas"/>
          <w:sz w:val="18"/>
        </w:rPr>
        <w:t xml:space="preserve"> 1230          self.camera_health_label.setStyleSheet(</w:t>
        <w:br/>
      </w:r>
      <w:r>
        <w:rPr>
          <w:rFonts w:ascii="Consolas" w:hAnsi="Consolas"/>
          <w:sz w:val="18"/>
        </w:rPr>
        <w:t xml:space="preserve"> 1231              f"color: {status_colors.get(camera.get('status', 'good'), '#10B981')}"</w:t>
        <w:br/>
      </w:r>
      <w:r>
        <w:rPr>
          <w:rFonts w:ascii="Consolas" w:hAnsi="Consolas"/>
          <w:sz w:val="18"/>
        </w:rPr>
        <w:t xml:space="preserve"> 1232          )</w:t>
        <w:br/>
      </w:r>
      <w:r>
        <w:rPr>
          <w:rFonts w:ascii="Consolas" w:hAnsi="Consolas"/>
          <w:sz w:val="18"/>
        </w:rPr>
        <w:t xml:space="preserve"> 1233  </w:t>
        <w:br/>
      </w:r>
      <w:r>
        <w:rPr>
          <w:rFonts w:ascii="Consolas" w:hAnsi="Consolas"/>
          <w:sz w:val="18"/>
        </w:rPr>
        <w:t xml:space="preserve"> 1234          self.inference_health_label.setText(</w:t>
        <w:br/>
      </w:r>
      <w:r>
        <w:rPr>
          <w:rFonts w:ascii="Consolas" w:hAnsi="Consolas"/>
          <w:sz w:val="18"/>
        </w:rPr>
        <w:t xml:space="preserve"> 1235              f"推理: {status_names.get(inference.get('status', 'good'), '正常')} ({inference.get('avg_time_ms', 0):.0f}ms)"</w:t>
        <w:br/>
      </w:r>
      <w:r>
        <w:rPr>
          <w:rFonts w:ascii="Consolas" w:hAnsi="Consolas"/>
          <w:sz w:val="18"/>
        </w:rPr>
        <w:t xml:space="preserve"> 1236          )</w:t>
        <w:br/>
      </w:r>
      <w:r>
        <w:rPr>
          <w:rFonts w:ascii="Consolas" w:hAnsi="Consolas"/>
          <w:sz w:val="18"/>
        </w:rPr>
        <w:t xml:space="preserve"> 1237          self.inference_health_label.setStyleSheet(</w:t>
        <w:br/>
      </w:r>
      <w:r>
        <w:rPr>
          <w:rFonts w:ascii="Consolas" w:hAnsi="Consolas"/>
          <w:sz w:val="18"/>
        </w:rPr>
        <w:t xml:space="preserve"> 1238              f"color: {status_colors.get(inference.get('status', 'good'), '#10B981')}"</w:t>
        <w:br/>
      </w:r>
      <w:r>
        <w:rPr>
          <w:rFonts w:ascii="Consolas" w:hAnsi="Consolas"/>
          <w:sz w:val="18"/>
        </w:rPr>
        <w:t xml:space="preserve"> 1239          )</w:t>
        <w:br/>
      </w:r>
      <w:r>
        <w:rPr>
          <w:rFonts w:ascii="Consolas" w:hAnsi="Consolas"/>
          <w:sz w:val="18"/>
        </w:rPr>
        <w:t xml:space="preserve"> 1240  </w:t>
        <w:br/>
      </w:r>
      <w:r>
        <w:rPr>
          <w:rFonts w:ascii="Consolas" w:hAnsi="Consolas"/>
          <w:sz w:val="18"/>
        </w:rPr>
        <w:t xml:space="preserve"> 1241          self.brightness_label.setText(f"亮度: {light.get('avg_brightness', 0):.0f}")</w:t>
        <w:br/>
      </w:r>
      <w:r>
        <w:rPr>
          <w:rFonts w:ascii="Consolas" w:hAnsi="Consolas"/>
          <w:sz w:val="18"/>
        </w:rPr>
        <w:t xml:space="preserve"> 1242  </w:t>
        <w:br/>
      </w:r>
      <w:r>
        <w:rPr>
          <w:rFonts w:ascii="Consolas" w:hAnsi="Consolas"/>
          <w:sz w:val="18"/>
        </w:rPr>
        <w:t xml:space="preserve"> 1243          # 更新状态栏</w:t>
        <w:br/>
      </w:r>
      <w:r>
        <w:rPr>
          <w:rFonts w:ascii="Consolas" w:hAnsi="Consolas"/>
          <w:sz w:val="18"/>
        </w:rPr>
        <w:t xml:space="preserve"> 1244          overall = self.equipment_monitor.overall_status</w:t>
        <w:br/>
      </w:r>
      <w:r>
        <w:rPr>
          <w:rFonts w:ascii="Consolas" w:hAnsi="Consolas"/>
          <w:sz w:val="18"/>
        </w:rPr>
        <w:t xml:space="preserve"> 1245          self.health_label.setText(f"设备: {status_names.get(overall, '正常')}")</w:t>
        <w:br/>
      </w:r>
      <w:r>
        <w:rPr>
          <w:rFonts w:ascii="Consolas" w:hAnsi="Consolas"/>
          <w:sz w:val="18"/>
        </w:rPr>
        <w:t xml:space="preserve"> 1246          self.health_label.setStyleSheet(</w:t>
        <w:br/>
      </w:r>
      <w:r>
        <w:rPr>
          <w:rFonts w:ascii="Consolas" w:hAnsi="Consolas"/>
          <w:sz w:val="18"/>
        </w:rPr>
        <w:t xml:space="preserve"> 1247              f"font-size: 12px; padding: 3px; color: {status_colors.get(overall, '#10B981')};"</w:t>
        <w:br/>
      </w:r>
      <w:r>
        <w:rPr>
          <w:rFonts w:ascii="Consolas" w:hAnsi="Consolas"/>
          <w:sz w:val="18"/>
        </w:rPr>
        <w:t xml:space="preserve"> 1248          )</w:t>
        <w:br/>
      </w:r>
      <w:r>
        <w:rPr>
          <w:rFonts w:ascii="Consolas" w:hAnsi="Consolas"/>
          <w:sz w:val="18"/>
        </w:rPr>
        <w:t xml:space="preserve"> 1249  </w:t>
        <w:br/>
      </w:r>
      <w:r>
        <w:rPr>
          <w:rFonts w:ascii="Consolas" w:hAnsi="Consolas"/>
          <w:sz w:val="18"/>
        </w:rPr>
        <w:t xml:space="preserve"> 1250      # ==================== 检测控制 ====================</w:t>
        <w:br/>
      </w:r>
      <w:r>
        <w:rPr>
          <w:rFonts w:ascii="Consolas" w:hAnsi="Consolas"/>
          <w:sz w:val="18"/>
        </w:rPr>
        <w:t xml:space="preserve"> 1251  </w:t>
        <w:br/>
      </w:r>
      <w:r>
        <w:rPr>
          <w:rFonts w:ascii="Consolas" w:hAnsi="Consolas"/>
          <w:sz w:val="18"/>
        </w:rPr>
        <w:t xml:space="preserve"> 1252      def toggle_detection(self):</w:t>
        <w:br/>
      </w:r>
      <w:r>
        <w:rPr>
          <w:rFonts w:ascii="Consolas" w:hAnsi="Consolas"/>
          <w:sz w:val="18"/>
        </w:rPr>
        <w:t xml:space="preserve"> 1253          if not self.is_running:</w:t>
        <w:br/>
      </w:r>
      <w:r>
        <w:rPr>
          <w:rFonts w:ascii="Consolas" w:hAnsi="Consolas"/>
          <w:sz w:val="18"/>
        </w:rPr>
        <w:t xml:space="preserve"> 1254              self.start_detection()</w:t>
        <w:br/>
      </w:r>
      <w:r>
        <w:rPr>
          <w:rFonts w:ascii="Consolas" w:hAnsi="Consolas"/>
          <w:sz w:val="18"/>
        </w:rPr>
        <w:t xml:space="preserve"> 1255          else:</w:t>
        <w:br/>
      </w:r>
      <w:r>
        <w:rPr>
          <w:rFonts w:ascii="Consolas" w:hAnsi="Consolas"/>
          <w:sz w:val="18"/>
        </w:rPr>
        <w:t xml:space="preserve"> 1256              self.stop_detection()</w:t>
        <w:br/>
      </w:r>
      <w:r>
        <w:rPr>
          <w:rFonts w:ascii="Consolas" w:hAnsi="Consolas"/>
          <w:sz w:val="18"/>
        </w:rPr>
        <w:t xml:space="preserve"> 1257  </w:t>
        <w:br/>
      </w:r>
      <w:r>
        <w:rPr>
          <w:rFonts w:ascii="Consolas" w:hAnsi="Consolas"/>
          <w:sz w:val="18"/>
        </w:rPr>
        <w:t xml:space="preserve"> 1258      def start_detection(self):</w:t>
        <w:br/>
      </w:r>
      <w:r>
        <w:rPr>
          <w:rFonts w:ascii="Consolas" w:hAnsi="Consolas"/>
          <w:sz w:val="18"/>
        </w:rPr>
        <w:t xml:space="preserve"> 1259          if self.detector is None:</w:t>
        <w:br/>
      </w:r>
      <w:r>
        <w:rPr>
          <w:rFonts w:ascii="Consolas" w:hAnsi="Consolas"/>
          <w:sz w:val="18"/>
        </w:rPr>
        <w:t xml:space="preserve"> 1260              QMessageBox.warning(self, "警告", "检测器未初始化")</w:t>
        <w:br/>
      </w:r>
      <w:r>
        <w:rPr>
          <w:rFonts w:ascii="Consolas" w:hAnsi="Consolas"/>
          <w:sz w:val="18"/>
        </w:rPr>
        <w:t xml:space="preserve"> 1261              return</w:t>
        <w:br/>
      </w:r>
      <w:r>
        <w:rPr>
          <w:rFonts w:ascii="Consolas" w:hAnsi="Consolas"/>
          <w:sz w:val="18"/>
        </w:rPr>
        <w:t xml:space="preserve"> 1262  </w:t>
        <w:br/>
      </w:r>
      <w:r>
        <w:rPr>
          <w:rFonts w:ascii="Consolas" w:hAnsi="Consolas"/>
          <w:sz w:val="18"/>
        </w:rPr>
        <w:t xml:space="preserve"> 1263          self.is_emergency_stopped = False</w:t>
        <w:br/>
      </w:r>
      <w:r>
        <w:rPr>
          <w:rFonts w:ascii="Consolas" w:hAnsi="Consolas"/>
          <w:sz w:val="18"/>
        </w:rPr>
        <w:t xml:space="preserve"> 1264          self.emergency_stop_btn.setStyleSheet(</w:t>
        <w:br/>
      </w:r>
      <w:r>
        <w:rPr>
          <w:rFonts w:ascii="Consolas" w:hAnsi="Consolas"/>
          <w:sz w:val="18"/>
        </w:rPr>
        <w:t xml:space="preserve"> 1265              "font-size: 20px; font-weight: bold; padding: 18px; "</w:t>
        <w:br/>
      </w:r>
      <w:r>
        <w:rPr>
          <w:rFonts w:ascii="Consolas" w:hAnsi="Consolas"/>
          <w:sz w:val="18"/>
        </w:rPr>
        <w:t xml:space="preserve"> 1266              "background-color: #DC2626; color: white; border: 3px solid #991B1B; "</w:t>
        <w:br/>
      </w:r>
      <w:r>
        <w:rPr>
          <w:rFonts w:ascii="Consolas" w:hAnsi="Consolas"/>
          <w:sz w:val="18"/>
        </w:rPr>
        <w:t xml:space="preserve"> 1267              "border-radius: 8px; min-height: 50px;"</w:t>
        <w:br/>
      </w:r>
      <w:r>
        <w:rPr>
          <w:rFonts w:ascii="Consolas" w:hAnsi="Consolas"/>
          <w:sz w:val="18"/>
        </w:rPr>
        <w:t xml:space="preserve"> 1268          )</w:t>
        <w:br/>
      </w:r>
      <w:r>
        <w:rPr>
          <w:rFonts w:ascii="Consolas" w:hAnsi="Consolas"/>
          <w:sz w:val="18"/>
        </w:rPr>
        <w:t xml:space="preserve"> 1269  </w:t>
        <w:br/>
      </w:r>
      <w:r>
        <w:rPr>
          <w:rFonts w:ascii="Consolas" w:hAnsi="Consolas"/>
          <w:sz w:val="18"/>
        </w:rPr>
        <w:t xml:space="preserve"> 1270          self.camera_thread = CameraThread(</w:t>
        <w:br/>
      </w:r>
      <w:r>
        <w:rPr>
          <w:rFonts w:ascii="Consolas" w:hAnsi="Consolas"/>
          <w:sz w:val="18"/>
        </w:rPr>
        <w:t xml:space="preserve"> 1271              camera_id=self.config.hardware.camera.index,</w:t>
        <w:br/>
      </w:r>
      <w:r>
        <w:rPr>
          <w:rFonts w:ascii="Consolas" w:hAnsi="Consolas"/>
          <w:sz w:val="18"/>
        </w:rPr>
        <w:t xml:space="preserve"> 1272              width=self.config.hardware.camera.width,</w:t>
        <w:br/>
      </w:r>
      <w:r>
        <w:rPr>
          <w:rFonts w:ascii="Consolas" w:hAnsi="Consolas"/>
          <w:sz w:val="18"/>
        </w:rPr>
        <w:t xml:space="preserve"> 1273              height=self.config.hardware.camera.height,</w:t>
        <w:br/>
      </w:r>
      <w:r>
        <w:rPr>
          <w:rFonts w:ascii="Consolas" w:hAnsi="Consolas"/>
          <w:sz w:val="18"/>
        </w:rPr>
        <w:t xml:space="preserve"> 1274              fps=self.config.hardware.camera.fps</w:t>
        <w:br/>
      </w:r>
      <w:r>
        <w:rPr>
          <w:rFonts w:ascii="Consolas" w:hAnsi="Consolas"/>
          <w:sz w:val="18"/>
        </w:rPr>
        <w:t xml:space="preserve"> 1275          )</w:t>
        <w:br/>
      </w:r>
      <w:r>
        <w:rPr>
          <w:rFonts w:ascii="Consolas" w:hAnsi="Consolas"/>
          <w:sz w:val="18"/>
        </w:rPr>
        <w:t xml:space="preserve"> 1276          self.camera_thread.frame_ready.connect(self.on_frame_ready)</w:t>
        <w:br/>
      </w:r>
      <w:r>
        <w:rPr>
          <w:rFonts w:ascii="Consolas" w:hAnsi="Consolas"/>
          <w:sz w:val="18"/>
        </w:rPr>
        <w:t xml:space="preserve"> 1277          self.camera_thread.error_occurred.connect(self.on_error)</w:t>
        <w:br/>
      </w:r>
      <w:r>
        <w:rPr>
          <w:rFonts w:ascii="Consolas" w:hAnsi="Consolas"/>
          <w:sz w:val="18"/>
        </w:rPr>
        <w:t xml:space="preserve"> 1278          self.camera_thread.connection_lost.connect(self.on_camera_lost)</w:t>
        <w:br/>
      </w:r>
      <w:r>
        <w:rPr>
          <w:rFonts w:ascii="Consolas" w:hAnsi="Consolas"/>
          <w:sz w:val="18"/>
        </w:rPr>
        <w:t xml:space="preserve"> 1279          self.camera_thread.connection_restored.connect(self.on_camera_restored)</w:t>
        <w:br/>
      </w:r>
      <w:r>
        <w:rPr>
          <w:rFonts w:ascii="Consolas" w:hAnsi="Consolas"/>
          <w:sz w:val="18"/>
        </w:rPr>
        <w:t xml:space="preserve"> 1280          self.camera_thread.start()</w:t>
        <w:br/>
      </w:r>
      <w:r>
        <w:rPr>
          <w:rFonts w:ascii="Consolas" w:hAnsi="Consolas"/>
          <w:sz w:val="18"/>
        </w:rPr>
        <w:t xml:space="preserve"> 1281  </w:t>
        <w:br/>
      </w:r>
      <w:r>
        <w:rPr>
          <w:rFonts w:ascii="Consolas" w:hAnsi="Consolas"/>
          <w:sz w:val="18"/>
        </w:rPr>
        <w:t xml:space="preserve"> 1282          self.detection_thread = DetectionThread(self.detector)</w:t>
        <w:br/>
      </w:r>
      <w:r>
        <w:rPr>
          <w:rFonts w:ascii="Consolas" w:hAnsi="Consolas"/>
          <w:sz w:val="18"/>
        </w:rPr>
        <w:t xml:space="preserve"> 1283          self.detection_thread.result_ready.connect(self.on_detection_result)</w:t>
        <w:br/>
      </w:r>
      <w:r>
        <w:rPr>
          <w:rFonts w:ascii="Consolas" w:hAnsi="Consolas"/>
          <w:sz w:val="18"/>
        </w:rPr>
        <w:t xml:space="preserve"> 1284          self.detection_thread.error_occurred.connect(self.on_error)</w:t>
        <w:br/>
      </w:r>
      <w:r>
        <w:rPr>
          <w:rFonts w:ascii="Consolas" w:hAnsi="Consolas"/>
          <w:sz w:val="18"/>
        </w:rPr>
        <w:t xml:space="preserve"> 1285          self.detection_thread.start()</w:t>
        <w:br/>
      </w:r>
      <w:r>
        <w:rPr>
          <w:rFonts w:ascii="Consolas" w:hAnsi="Consolas"/>
          <w:sz w:val="18"/>
        </w:rPr>
        <w:t xml:space="preserve"> 1286  </w:t>
        <w:br/>
      </w:r>
      <w:r>
        <w:rPr>
          <w:rFonts w:ascii="Consolas" w:hAnsi="Consolas"/>
          <w:sz w:val="18"/>
        </w:rPr>
        <w:t xml:space="preserve"> 1287          self.is_running = True</w:t>
        <w:br/>
      </w:r>
      <w:r>
        <w:rPr>
          <w:rFonts w:ascii="Consolas" w:hAnsi="Consolas"/>
          <w:sz w:val="18"/>
        </w:rPr>
        <w:t xml:space="preserve"> 1288          self.start_btn.setText("⏹ 停止检测")</w:t>
        <w:br/>
      </w:r>
      <w:r>
        <w:rPr>
          <w:rFonts w:ascii="Consolas" w:hAnsi="Consolas"/>
          <w:sz w:val="18"/>
        </w:rPr>
        <w:t xml:space="preserve"> 1289          self.start_btn.setStyleSheet("font-size: 14px; padding: 10px; background-color: #EF4444; color: white;")</w:t>
        <w:br/>
      </w:r>
      <w:r>
        <w:rPr>
          <w:rFonts w:ascii="Consolas" w:hAnsi="Consolas"/>
          <w:sz w:val="18"/>
        </w:rPr>
        <w:t xml:space="preserve"> 1290          self.capture_btn.setEnabled(True)</w:t>
        <w:br/>
      </w:r>
      <w:r>
        <w:rPr>
          <w:rFonts w:ascii="Consolas" w:hAnsi="Consolas"/>
          <w:sz w:val="18"/>
        </w:rPr>
        <w:t xml:space="preserve"> 1291  </w:t>
        <w:br/>
      </w:r>
      <w:r>
        <w:rPr>
          <w:rFonts w:ascii="Consolas" w:hAnsi="Consolas"/>
          <w:sz w:val="18"/>
        </w:rPr>
        <w:t xml:space="preserve"> 1292          logger.info("检测已启动")</w:t>
        <w:br/>
      </w:r>
      <w:r>
        <w:rPr>
          <w:rFonts w:ascii="Consolas" w:hAnsi="Consolas"/>
          <w:sz w:val="18"/>
        </w:rPr>
        <w:t xml:space="preserve"> 1293  </w:t>
        <w:br/>
      </w:r>
      <w:r>
        <w:rPr>
          <w:rFonts w:ascii="Consolas" w:hAnsi="Consolas"/>
          <w:sz w:val="18"/>
        </w:rPr>
        <w:t xml:space="preserve"> 1294      def stop_detection(self):</w:t>
        <w:br/>
      </w:r>
      <w:r>
        <w:rPr>
          <w:rFonts w:ascii="Consolas" w:hAnsi="Consolas"/>
          <w:sz w:val="18"/>
        </w:rPr>
        <w:t xml:space="preserve"> 1295          if hasattr(self, 'camera_thread'):</w:t>
        <w:br/>
      </w:r>
      <w:r>
        <w:rPr>
          <w:rFonts w:ascii="Consolas" w:hAnsi="Consolas"/>
          <w:sz w:val="18"/>
        </w:rPr>
        <w:t xml:space="preserve"> 1296              self.camera_thread.stop()</w:t>
        <w:br/>
      </w:r>
      <w:r>
        <w:rPr>
          <w:rFonts w:ascii="Consolas" w:hAnsi="Consolas"/>
          <w:sz w:val="18"/>
        </w:rPr>
        <w:t xml:space="preserve"> 1297          if hasattr(self, 'detection_thread'):</w:t>
        <w:br/>
      </w:r>
      <w:r>
        <w:rPr>
          <w:rFonts w:ascii="Consolas" w:hAnsi="Consolas"/>
          <w:sz w:val="18"/>
        </w:rPr>
        <w:t xml:space="preserve"> 1298              self.detection_thread.stop()</w:t>
        <w:br/>
      </w:r>
      <w:r>
        <w:rPr>
          <w:rFonts w:ascii="Consolas" w:hAnsi="Consolas"/>
          <w:sz w:val="18"/>
        </w:rPr>
        <w:t xml:space="preserve"> 1299  </w:t>
        <w:br/>
      </w:r>
      <w:r>
        <w:rPr>
          <w:rFonts w:ascii="Consolas" w:hAnsi="Consolas"/>
          <w:sz w:val="18"/>
        </w:rPr>
        <w:t xml:space="preserve"> 1300          self.is_running = False</w:t>
        <w:br/>
      </w:r>
      <w:r>
        <w:rPr>
          <w:rFonts w:ascii="Consolas" w:hAnsi="Consolas"/>
          <w:sz w:val="18"/>
        </w:rPr>
        <w:t xml:space="preserve"> 1301          self.start_btn.setText("▶ 启动检测")</w:t>
        <w:br/>
      </w:r>
      <w:r>
        <w:rPr>
          <w:rFonts w:ascii="Consolas" w:hAnsi="Consolas"/>
          <w:sz w:val="18"/>
        </w:rPr>
        <w:t xml:space="preserve"> 1302          self.start_btn.setStyleSheet("font-size: 14px; padding: 10px; background-color: #10B981; color: white;")</w:t>
        <w:br/>
      </w:r>
      <w:r>
        <w:rPr>
          <w:rFonts w:ascii="Consolas" w:hAnsi="Consolas"/>
          <w:sz w:val="18"/>
        </w:rPr>
        <w:t xml:space="preserve"> 1303          self.capture_btn.setEnabled(False)</w:t>
        <w:br/>
      </w:r>
      <w:r>
        <w:rPr>
          <w:rFonts w:ascii="Consolas" w:hAnsi="Consolas"/>
          <w:sz w:val="18"/>
        </w:rPr>
        <w:t xml:space="preserve"> 1304          self.camera_status_label.setText("摄像头: 未连接")</w:t>
        <w:br/>
      </w:r>
      <w:r>
        <w:rPr>
          <w:rFonts w:ascii="Consolas" w:hAnsi="Consolas"/>
          <w:sz w:val="18"/>
        </w:rPr>
        <w:t xml:space="preserve"> 1305          self.camera_status_label.setStyleSheet("font-size: 12px; padding: 3px; color: #999;")</w:t>
        <w:br/>
      </w:r>
      <w:r>
        <w:rPr>
          <w:rFonts w:ascii="Consolas" w:hAnsi="Consolas"/>
          <w:sz w:val="18"/>
        </w:rPr>
        <w:t xml:space="preserve"> 1306  </w:t>
        <w:br/>
      </w:r>
      <w:r>
        <w:rPr>
          <w:rFonts w:ascii="Consolas" w:hAnsi="Consolas"/>
          <w:sz w:val="18"/>
        </w:rPr>
        <w:t xml:space="preserve"> 1307          logger.info("检测已停止")</w:t>
        <w:br/>
      </w:r>
      <w:r>
        <w:rPr>
          <w:rFonts w:ascii="Consolas" w:hAnsi="Consolas"/>
          <w:sz w:val="18"/>
        </w:rPr>
        <w:t xml:space="preserve"> 1308  </w:t>
        <w:br/>
      </w:r>
      <w:r>
        <w:rPr>
          <w:rFonts w:ascii="Consolas" w:hAnsi="Consolas"/>
          <w:sz w:val="18"/>
        </w:rPr>
        <w:t xml:space="preserve"> 1309      def emergency_stop(self):</w:t>
        <w:br/>
      </w:r>
      <w:r>
        <w:rPr>
          <w:rFonts w:ascii="Consolas" w:hAnsi="Consolas"/>
          <w:sz w:val="18"/>
        </w:rPr>
        <w:t xml:space="preserve"> 1310          if self.is_emergency_stopped:</w:t>
        <w:br/>
      </w:r>
      <w:r>
        <w:rPr>
          <w:rFonts w:ascii="Consolas" w:hAnsi="Consolas"/>
          <w:sz w:val="18"/>
        </w:rPr>
        <w:t xml:space="preserve"> 1311              self.is_emergency_stopped = False</w:t>
        <w:br/>
      </w:r>
      <w:r>
        <w:rPr>
          <w:rFonts w:ascii="Consolas" w:hAnsi="Consolas"/>
          <w:sz w:val="18"/>
        </w:rPr>
        <w:t xml:space="preserve"> 1312              self.emergency_stop_btn.setStyleSheet(</w:t>
        <w:br/>
      </w:r>
      <w:r>
        <w:rPr>
          <w:rFonts w:ascii="Consolas" w:hAnsi="Consolas"/>
          <w:sz w:val="18"/>
        </w:rPr>
        <w:t xml:space="preserve"> 1313                  "font-size: 20px; font-weight: bold; padding: 18px; "</w:t>
        <w:br/>
      </w:r>
      <w:r>
        <w:rPr>
          <w:rFonts w:ascii="Consolas" w:hAnsi="Consolas"/>
          <w:sz w:val="18"/>
        </w:rPr>
        <w:t xml:space="preserve"> 1314                  "background-color: #DC2626; color: white; border: 3px solid #991B1B; "</w:t>
        <w:br/>
      </w:r>
      <w:r>
        <w:rPr>
          <w:rFonts w:ascii="Consolas" w:hAnsi="Consolas"/>
          <w:sz w:val="18"/>
        </w:rPr>
        <w:t xml:space="preserve"> 1315                  "border-radius: 8px; min-height: 50px;"</w:t>
        <w:br/>
      </w:r>
      <w:r>
        <w:rPr>
          <w:rFonts w:ascii="Consolas" w:hAnsi="Consolas"/>
          <w:sz w:val="18"/>
        </w:rPr>
        <w:t xml:space="preserve"> 1316              )</w:t>
        <w:br/>
      </w:r>
      <w:r>
        <w:rPr>
          <w:rFonts w:ascii="Consolas" w:hAnsi="Consolas"/>
          <w:sz w:val="18"/>
        </w:rPr>
        <w:t xml:space="preserve"> 1317              self.emergency_stop_btn.setText("⛔ 急 停")</w:t>
        <w:br/>
      </w:r>
      <w:r>
        <w:rPr>
          <w:rFonts w:ascii="Consolas" w:hAnsi="Consolas"/>
          <w:sz w:val="18"/>
        </w:rPr>
        <w:t xml:space="preserve"> 1318              self.log_text.append("[INFO] 急停已解除，可重新启动检测")</w:t>
        <w:br/>
      </w:r>
      <w:r>
        <w:rPr>
          <w:rFonts w:ascii="Consolas" w:hAnsi="Consolas"/>
          <w:sz w:val="18"/>
        </w:rPr>
        <w:t xml:space="preserve"> 1319              return</w:t>
        <w:br/>
      </w:r>
      <w:r>
        <w:rPr>
          <w:rFonts w:ascii="Consolas" w:hAnsi="Consolas"/>
          <w:sz w:val="18"/>
        </w:rPr>
        <w:t xml:space="preserve"> 1320  </w:t>
        <w:br/>
      </w:r>
      <w:r>
        <w:rPr>
          <w:rFonts w:ascii="Consolas" w:hAnsi="Consolas"/>
          <w:sz w:val="18"/>
        </w:rPr>
        <w:t xml:space="preserve"> 1321          self.is_emergency_stopped = True</w:t>
        <w:br/>
      </w:r>
      <w:r>
        <w:rPr>
          <w:rFonts w:ascii="Consolas" w:hAnsi="Consolas"/>
          <w:sz w:val="18"/>
        </w:rPr>
        <w:t xml:space="preserve"> 1322          self.emergency_stop_btn.setStyleSheet(</w:t>
        <w:br/>
      </w:r>
      <w:r>
        <w:rPr>
          <w:rFonts w:ascii="Consolas" w:hAnsi="Consolas"/>
          <w:sz w:val="18"/>
        </w:rPr>
        <w:t xml:space="preserve"> 1323              "font-size: 20px; font-weight: bold; padding: 18px; "</w:t>
        <w:br/>
      </w:r>
      <w:r>
        <w:rPr>
          <w:rFonts w:ascii="Consolas" w:hAnsi="Consolas"/>
          <w:sz w:val="18"/>
        </w:rPr>
        <w:t xml:space="preserve"> 1324              "background-color: #7F1D1D; color: #FCA5A5; border: 3px solid #FCA5A5; "</w:t>
        <w:br/>
      </w:r>
      <w:r>
        <w:rPr>
          <w:rFonts w:ascii="Consolas" w:hAnsi="Consolas"/>
          <w:sz w:val="18"/>
        </w:rPr>
        <w:t xml:space="preserve"> 1325              "border-radius: 8px; min-height: 50px;"</w:t>
        <w:br/>
      </w:r>
      <w:r>
        <w:rPr>
          <w:rFonts w:ascii="Consolas" w:hAnsi="Consolas"/>
          <w:sz w:val="18"/>
        </w:rPr>
        <w:t xml:space="preserve"> 1326          )</w:t>
        <w:br/>
      </w:r>
      <w:r>
        <w:rPr>
          <w:rFonts w:ascii="Consolas" w:hAnsi="Consolas"/>
          <w:sz w:val="18"/>
        </w:rPr>
        <w:t xml:space="preserve"> 1327          self.emergency_stop_btn.setText("⛔ 已急停 - 点击解除")</w:t>
        <w:br/>
      </w:r>
      <w:r>
        <w:rPr>
          <w:rFonts w:ascii="Consolas" w:hAnsi="Consolas"/>
          <w:sz w:val="18"/>
        </w:rPr>
        <w:t xml:space="preserve"> 1328  </w:t>
        <w:br/>
      </w:r>
      <w:r>
        <w:rPr>
          <w:rFonts w:ascii="Consolas" w:hAnsi="Consolas"/>
          <w:sz w:val="18"/>
        </w:rPr>
        <w:t xml:space="preserve"> 1329          if self.controller is not None:</w:t>
        <w:br/>
      </w:r>
      <w:r>
        <w:rPr>
          <w:rFonts w:ascii="Consolas" w:hAnsi="Consolas"/>
          <w:sz w:val="18"/>
        </w:rPr>
        <w:t xml:space="preserve"> 1330              try:</w:t>
        <w:br/>
      </w:r>
      <w:r>
        <w:rPr>
          <w:rFonts w:ascii="Consolas" w:hAnsi="Consolas"/>
          <w:sz w:val="18"/>
        </w:rPr>
        <w:t xml:space="preserve"> 1331                  self.controller.emergency_stop()</w:t>
        <w:br/>
      </w:r>
      <w:r>
        <w:rPr>
          <w:rFonts w:ascii="Consolas" w:hAnsi="Consolas"/>
          <w:sz w:val="18"/>
        </w:rPr>
        <w:t xml:space="preserve"> 1332              except Exception as e:</w:t>
        <w:br/>
      </w:r>
      <w:r>
        <w:rPr>
          <w:rFonts w:ascii="Consolas" w:hAnsi="Consolas"/>
          <w:sz w:val="18"/>
        </w:rPr>
        <w:t xml:space="preserve"> 1333                  logger.error(f"硬件急停执行失败: {e}")</w:t>
        <w:br/>
      </w:r>
      <w:r>
        <w:rPr>
          <w:rFonts w:ascii="Consolas" w:hAnsi="Consolas"/>
          <w:sz w:val="18"/>
        </w:rPr>
        <w:t xml:space="preserve"> 1334  </w:t>
        <w:br/>
      </w:r>
      <w:r>
        <w:rPr>
          <w:rFonts w:ascii="Consolas" w:hAnsi="Consolas"/>
          <w:sz w:val="18"/>
        </w:rPr>
        <w:t xml:space="preserve"> 1335          self.stop_detection()</w:t>
        <w:br/>
      </w:r>
      <w:r>
        <w:rPr>
          <w:rFonts w:ascii="Consolas" w:hAnsi="Consolas"/>
          <w:sz w:val="18"/>
        </w:rPr>
        <w:t xml:space="preserve"> 1336          self.log_text.append("[WARNING] 急停已触发！传送带和舵机已停止！")</w:t>
        <w:br/>
      </w:r>
      <w:r>
        <w:rPr>
          <w:rFonts w:ascii="Consolas" w:hAnsi="Consolas"/>
          <w:sz w:val="18"/>
        </w:rPr>
        <w:t xml:space="preserve"> 1337  </w:t>
        <w:br/>
      </w:r>
      <w:r>
        <w:rPr>
          <w:rFonts w:ascii="Consolas" w:hAnsi="Consolas"/>
          <w:sz w:val="18"/>
        </w:rPr>
        <w:t xml:space="preserve"> 1338      # ==================== 检测结果处理 ====================</w:t>
        <w:br/>
      </w:r>
      <w:r>
        <w:rPr>
          <w:rFonts w:ascii="Consolas" w:hAnsi="Consolas"/>
          <w:sz w:val="18"/>
        </w:rPr>
        <w:t xml:space="preserve"> 1339  </w:t>
        <w:br/>
      </w:r>
      <w:r>
        <w:rPr>
          <w:rFonts w:ascii="Consolas" w:hAnsi="Consolas"/>
          <w:sz w:val="18"/>
        </w:rPr>
        <w:t xml:space="preserve"> 1340      def on_frame_ready(self, frame):</w:t>
        <w:br/>
      </w:r>
      <w:r>
        <w:rPr>
          <w:rFonts w:ascii="Consolas" w:hAnsi="Consolas"/>
          <w:sz w:val="18"/>
        </w:rPr>
        <w:t xml:space="preserve"> 1341          self.current_frame = frame</w:t>
        <w:br/>
      </w:r>
      <w:r>
        <w:rPr>
          <w:rFonts w:ascii="Consolas" w:hAnsi="Consolas"/>
          <w:sz w:val="18"/>
        </w:rPr>
        <w:t xml:space="preserve"> 1342          if hasattr(self, 'detection_thread') and not self.is_emergency_stopped:</w:t>
        <w:br/>
      </w:r>
      <w:r>
        <w:rPr>
          <w:rFonts w:ascii="Consolas" w:hAnsi="Consolas"/>
          <w:sz w:val="18"/>
        </w:rPr>
        <w:t xml:space="preserve"> 1343              self.detection_thread.set_frame(frame)</w:t>
        <w:br/>
      </w:r>
      <w:r>
        <w:rPr>
          <w:rFonts w:ascii="Consolas" w:hAnsi="Consolas"/>
          <w:sz w:val="18"/>
        </w:rPr>
        <w:t xml:space="preserve"> 1344  </w:t>
        <w:br/>
      </w:r>
      <w:r>
        <w:rPr>
          <w:rFonts w:ascii="Consolas" w:hAnsi="Consolas"/>
          <w:sz w:val="18"/>
        </w:rPr>
        <w:t xml:space="preserve"> 1345      def on_detection_result(self, results, vis_frame):</w:t>
        <w:br/>
      </w:r>
      <w:r>
        <w:rPr>
          <w:rFonts w:ascii="Consolas" w:hAnsi="Consolas"/>
          <w:sz w:val="18"/>
        </w:rPr>
        <w:t xml:space="preserve"> 1346          self.detection_results = results</w:t>
        <w:br/>
      </w:r>
      <w:r>
        <w:rPr>
          <w:rFonts w:ascii="Consolas" w:hAnsi="Consolas"/>
          <w:sz w:val="18"/>
        </w:rPr>
        <w:t xml:space="preserve"> 1347  </w:t>
        <w:br/>
      </w:r>
      <w:r>
        <w:rPr>
          <w:rFonts w:ascii="Consolas" w:hAnsi="Consolas"/>
          <w:sz w:val="18"/>
        </w:rPr>
        <w:t xml:space="preserve"> 1348          # 误报屏蔽过滤</w:t>
        <w:br/>
      </w:r>
      <w:r>
        <w:rPr>
          <w:rFonts w:ascii="Consolas" w:hAnsi="Consolas"/>
          <w:sz w:val="18"/>
        </w:rPr>
        <w:t xml:space="preserve"> 1349          if results.get('detections'):</w:t>
        <w:br/>
      </w:r>
      <w:r>
        <w:rPr>
          <w:rFonts w:ascii="Consolas" w:hAnsi="Consolas"/>
          <w:sz w:val="18"/>
        </w:rPr>
        <w:t xml:space="preserve"> 1350              valid, suppressed = self.suppressor.filter_detections(results['detections'])</w:t>
        <w:br/>
      </w:r>
      <w:r>
        <w:rPr>
          <w:rFonts w:ascii="Consolas" w:hAnsi="Consolas"/>
          <w:sz w:val="18"/>
        </w:rPr>
        <w:t xml:space="preserve"> 1351              results['detections'] = valid</w:t>
        <w:br/>
      </w:r>
      <w:r>
        <w:rPr>
          <w:rFonts w:ascii="Consolas" w:hAnsi="Consolas"/>
          <w:sz w:val="18"/>
        </w:rPr>
        <w:t xml:space="preserve"> 1352              results['num_detections'] = len(valid)</w:t>
        <w:br/>
      </w:r>
      <w:r>
        <w:rPr>
          <w:rFonts w:ascii="Consolas" w:hAnsi="Consolas"/>
          <w:sz w:val="18"/>
        </w:rPr>
        <w:t xml:space="preserve"> 1353              if suppressed:</w:t>
        <w:br/>
      </w:r>
      <w:r>
        <w:rPr>
          <w:rFonts w:ascii="Consolas" w:hAnsi="Consolas"/>
          <w:sz w:val="18"/>
        </w:rPr>
        <w:t xml:space="preserve"> 1354                  self.log_text.append(f"[INFO] 屏蔽了 {len(suppressed)} 个误报")</w:t>
        <w:br/>
      </w:r>
      <w:r>
        <w:rPr>
          <w:rFonts w:ascii="Consolas" w:hAnsi="Consolas"/>
          <w:sz w:val="18"/>
        </w:rPr>
        <w:t xml:space="preserve"> 1355  </w:t>
        <w:br/>
      </w:r>
      <w:r>
        <w:rPr>
          <w:rFonts w:ascii="Consolas" w:hAnsi="Consolas"/>
          <w:sz w:val="18"/>
        </w:rPr>
        <w:t xml:space="preserve"> 1356          # 设备健康度记录</w:t>
        <w:br/>
      </w:r>
      <w:r>
        <w:rPr>
          <w:rFonts w:ascii="Consolas" w:hAnsi="Consolas"/>
          <w:sz w:val="18"/>
        </w:rPr>
        <w:t xml:space="preserve"> 1357          self.equipment_monitor.record_frame(vis_frame, results.get('inference_time', 0))</w:t>
        <w:br/>
      </w:r>
      <w:r>
        <w:rPr>
          <w:rFonts w:ascii="Consolas" w:hAnsi="Consolas"/>
          <w:sz w:val="18"/>
        </w:rPr>
        <w:t xml:space="preserve"> 1358  </w:t>
        <w:br/>
      </w:r>
      <w:r>
        <w:rPr>
          <w:rFonts w:ascii="Consolas" w:hAnsi="Consolas"/>
          <w:sz w:val="18"/>
        </w:rPr>
        <w:t xml:space="preserve"> 1359          # 声光报警</w:t>
        <w:br/>
      </w:r>
      <w:r>
        <w:rPr>
          <w:rFonts w:ascii="Consolas" w:hAnsi="Consolas"/>
          <w:sz w:val="18"/>
        </w:rPr>
        <w:t xml:space="preserve"> 1360          num_defects = results.get('num_detections', 0)</w:t>
        <w:br/>
      </w:r>
      <w:r>
        <w:rPr>
          <w:rFonts w:ascii="Consolas" w:hAnsi="Consolas"/>
          <w:sz w:val="18"/>
        </w:rPr>
        <w:t xml:space="preserve"> 1361          if num_defects &gt; 0:</w:t>
        <w:br/>
      </w:r>
      <w:r>
        <w:rPr>
          <w:rFonts w:ascii="Consolas" w:hAnsi="Consolas"/>
          <w:sz w:val="18"/>
        </w:rPr>
        <w:t xml:space="preserve"> 1362              level = AlarmLevel.CRITICAL if num_defects &gt;= 3 else AlarmLevel.WARNING</w:t>
        <w:br/>
      </w:r>
      <w:r>
        <w:rPr>
          <w:rFonts w:ascii="Consolas" w:hAnsi="Consolas"/>
          <w:sz w:val="18"/>
        </w:rPr>
        <w:t xml:space="preserve"> 1363              self.alarm_manager.trigger(level, num_defects, f"检出{num_defects}个缺陷")</w:t>
        <w:br/>
      </w:r>
      <w:r>
        <w:rPr>
          <w:rFonts w:ascii="Consolas" w:hAnsi="Consolas"/>
          <w:sz w:val="18"/>
        </w:rPr>
        <w:t xml:space="preserve"> 1364  </w:t>
        <w:br/>
      </w:r>
      <w:r>
        <w:rPr>
          <w:rFonts w:ascii="Consolas" w:hAnsi="Consolas"/>
          <w:sz w:val="18"/>
        </w:rPr>
        <w:t xml:space="preserve"> 1365          # 追溯记录（仅 NG 帧写入数据库，避免 OK 帧高频写入导致 I/O 竞争）</w:t>
        <w:br/>
      </w:r>
      <w:r>
        <w:rPr>
          <w:rFonts w:ascii="Consolas" w:hAnsi="Consolas"/>
          <w:sz w:val="18"/>
        </w:rPr>
        <w:t xml:space="preserve"> 1366          result_status = "NG" if num_defects &gt; 0 else "OK"</w:t>
        <w:br/>
      </w:r>
      <w:r>
        <w:rPr>
          <w:rFonts w:ascii="Consolas" w:hAnsi="Consolas"/>
          <w:sz w:val="18"/>
        </w:rPr>
        <w:t xml:space="preserve"> 1367          if num_defects &gt; 0:</w:t>
        <w:br/>
      </w:r>
      <w:r>
        <w:rPr>
          <w:rFonts w:ascii="Consolas" w:hAnsi="Consolas"/>
          <w:sz w:val="18"/>
        </w:rPr>
        <w:t xml:space="preserve"> 1368              shift = self.production_manager.shift_info</w:t>
        <w:br/>
      </w:r>
      <w:r>
        <w:rPr>
          <w:rFonts w:ascii="Consolas" w:hAnsi="Consolas"/>
          <w:sz w:val="18"/>
        </w:rPr>
        <w:t xml:space="preserve"> 1369              timestamp = datetime.now().strftime("%Y%m%d_%H%M%S")</w:t>
        <w:br/>
      </w:r>
      <w:r>
        <w:rPr>
          <w:rFonts w:ascii="Consolas" w:hAnsi="Consolas"/>
          <w:sz w:val="18"/>
        </w:rPr>
        <w:t xml:space="preserve"> 1370              save_dir = Path(self.config.system.save_dir)</w:t>
        <w:br/>
      </w:r>
      <w:r>
        <w:rPr>
          <w:rFonts w:ascii="Consolas" w:hAnsi="Consolas"/>
          <w:sz w:val="18"/>
        </w:rPr>
        <w:t xml:space="preserve"> 1371              save_dir.mkdir(parents=True, exist_ok=True)</w:t>
        <w:br/>
      </w:r>
      <w:r>
        <w:rPr>
          <w:rFonts w:ascii="Consolas" w:hAnsi="Consolas"/>
          <w:sz w:val="18"/>
        </w:rPr>
        <w:t xml:space="preserve"> 1372              image_path = str(save_dir / f"gui_raw_{timestamp}.jpg")</w:t>
        <w:br/>
      </w:r>
      <w:r>
        <w:rPr>
          <w:rFonts w:ascii="Consolas" w:hAnsi="Consolas"/>
          <w:sz w:val="18"/>
        </w:rPr>
        <w:t xml:space="preserve"> 1373              result_image_path = str(save_dir / f"gui_result_{timestamp}.jpg")</w:t>
        <w:br/>
      </w:r>
      <w:r>
        <w:rPr>
          <w:rFonts w:ascii="Consolas" w:hAnsi="Consolas"/>
          <w:sz w:val="18"/>
        </w:rPr>
        <w:t xml:space="preserve"> 1374              cv2.imwrite(image_path, vis_frame)  # 保存带标注的图</w:t>
        <w:br/>
      </w:r>
      <w:r>
        <w:rPr>
          <w:rFonts w:ascii="Consolas" w:hAnsi="Consolas"/>
          <w:sz w:val="18"/>
        </w:rPr>
        <w:t xml:space="preserve"> 1375              self.trace_db.add_record(</w:t>
        <w:br/>
      </w:r>
      <w:r>
        <w:rPr>
          <w:rFonts w:ascii="Consolas" w:hAnsi="Consolas"/>
          <w:sz w:val="18"/>
        </w:rPr>
        <w:t xml:space="preserve"> 1376                  product_sn=self._current_sn,</w:t>
        <w:br/>
      </w:r>
      <w:r>
        <w:rPr>
          <w:rFonts w:ascii="Consolas" w:hAnsi="Consolas"/>
          <w:sz w:val="18"/>
        </w:rPr>
        <w:t xml:space="preserve"> 1377                  operator_id=shift.get('operator_id', ''),</w:t>
        <w:br/>
      </w:r>
      <w:r>
        <w:rPr>
          <w:rFonts w:ascii="Consolas" w:hAnsi="Consolas"/>
          <w:sz w:val="18"/>
        </w:rPr>
        <w:t xml:space="preserve"> 1378                  equipment_id=shift.get('equipment_id', ''),</w:t>
        <w:br/>
      </w:r>
      <w:r>
        <w:rPr>
          <w:rFonts w:ascii="Consolas" w:hAnsi="Consolas"/>
          <w:sz w:val="18"/>
        </w:rPr>
        <w:t xml:space="preserve"> 1379                  line_profile=self.production_manager.current_profile_name,</w:t>
        <w:br/>
      </w:r>
      <w:r>
        <w:rPr>
          <w:rFonts w:ascii="Consolas" w:hAnsi="Consolas"/>
          <w:sz w:val="18"/>
        </w:rPr>
        <w:t xml:space="preserve"> 1380                  result=result_status,</w:t>
        <w:br/>
      </w:r>
      <w:r>
        <w:rPr>
          <w:rFonts w:ascii="Consolas" w:hAnsi="Consolas"/>
          <w:sz w:val="18"/>
        </w:rPr>
        <w:t xml:space="preserve"> 1381                  num_defects=num_defects,</w:t>
        <w:br/>
      </w:r>
      <w:r>
        <w:rPr>
          <w:rFonts w:ascii="Consolas" w:hAnsi="Consolas"/>
          <w:sz w:val="18"/>
        </w:rPr>
        <w:t xml:space="preserve"> 1382                  inference_time_ms=results.get('inference_time', 0),</w:t>
        <w:br/>
      </w:r>
      <w:r>
        <w:rPr>
          <w:rFonts w:ascii="Consolas" w:hAnsi="Consolas"/>
          <w:sz w:val="18"/>
        </w:rPr>
        <w:t xml:space="preserve"> 1383                  image_path=image_path,</w:t>
        <w:br/>
      </w:r>
      <w:r>
        <w:rPr>
          <w:rFonts w:ascii="Consolas" w:hAnsi="Consolas"/>
          <w:sz w:val="18"/>
        </w:rPr>
        <w:t xml:space="preserve"> 1384                  result_image_path=result_image_path,</w:t>
        <w:br/>
      </w:r>
      <w:r>
        <w:rPr>
          <w:rFonts w:ascii="Consolas" w:hAnsi="Consolas"/>
          <w:sz w:val="18"/>
        </w:rPr>
        <w:t xml:space="preserve"> 1385                  defects=results.get('detections', []),</w:t>
        <w:br/>
      </w:r>
      <w:r>
        <w:rPr>
          <w:rFonts w:ascii="Consolas" w:hAnsi="Consolas"/>
          <w:sz w:val="18"/>
        </w:rPr>
        <w:t xml:space="preserve"> 1386              )</w:t>
        <w:br/>
      </w:r>
      <w:r>
        <w:rPr>
          <w:rFonts w:ascii="Consolas" w:hAnsi="Consolas"/>
          <w:sz w:val="18"/>
        </w:rPr>
        <w:t xml:space="preserve"> 1387  </w:t>
        <w:br/>
      </w:r>
      <w:r>
        <w:rPr>
          <w:rFonts w:ascii="Consolas" w:hAnsi="Consolas"/>
          <w:sz w:val="18"/>
        </w:rPr>
        <w:t xml:space="preserve"> 1388          # SN码消费后清空</w:t>
        <w:br/>
      </w:r>
      <w:r>
        <w:rPr>
          <w:rFonts w:ascii="Consolas" w:hAnsi="Consolas"/>
          <w:sz w:val="18"/>
        </w:rPr>
        <w:t xml:space="preserve"> 1389          if self._current_sn:</w:t>
        <w:br/>
      </w:r>
      <w:r>
        <w:rPr>
          <w:rFonts w:ascii="Consolas" w:hAnsi="Consolas"/>
          <w:sz w:val="18"/>
        </w:rPr>
        <w:t xml:space="preserve"> 1390              self._current_sn = ""</w:t>
        <w:br/>
      </w:r>
      <w:r>
        <w:rPr>
          <w:rFonts w:ascii="Consolas" w:hAnsi="Consolas"/>
          <w:sz w:val="18"/>
        </w:rPr>
        <w:t xml:space="preserve"> 1391  </w:t>
        <w:br/>
      </w:r>
      <w:r>
        <w:rPr>
          <w:rFonts w:ascii="Consolas" w:hAnsi="Consolas"/>
          <w:sz w:val="18"/>
        </w:rPr>
        <w:t xml:space="preserve"> 1392          self.display_frame(vis_frame)</w:t>
        <w:br/>
      </w:r>
      <w:r>
        <w:rPr>
          <w:rFonts w:ascii="Consolas" w:hAnsi="Consolas"/>
          <w:sz w:val="18"/>
        </w:rPr>
        <w:t xml:space="preserve"> 1393          self.update_result_info(results)</w:t>
        <w:br/>
      </w:r>
      <w:r>
        <w:rPr>
          <w:rFonts w:ascii="Consolas" w:hAnsi="Consolas"/>
          <w:sz w:val="18"/>
        </w:rPr>
        <w:t xml:space="preserve"> 1394          self.update_statistics(results)</w:t>
        <w:br/>
      </w:r>
      <w:r>
        <w:rPr>
          <w:rFonts w:ascii="Consolas" w:hAnsi="Consolas"/>
          <w:sz w:val="18"/>
        </w:rPr>
        <w:t xml:space="preserve"> 1395  </w:t>
        <w:br/>
      </w:r>
      <w:r>
        <w:rPr>
          <w:rFonts w:ascii="Consolas" w:hAnsi="Consolas"/>
          <w:sz w:val="18"/>
        </w:rPr>
        <w:t xml:space="preserve"> 1396      def on_error(self, error_msg):</w:t>
        <w:br/>
      </w:r>
      <w:r>
        <w:rPr>
          <w:rFonts w:ascii="Consolas" w:hAnsi="Consolas"/>
          <w:sz w:val="18"/>
        </w:rPr>
        <w:t xml:space="preserve"> 1397          logger.error(error_msg)</w:t>
        <w:br/>
      </w:r>
      <w:r>
        <w:rPr>
          <w:rFonts w:ascii="Consolas" w:hAnsi="Consolas"/>
          <w:sz w:val="18"/>
        </w:rPr>
        <w:t xml:space="preserve"> 1398          self.log_text.append(f"[ERROR] {error_msg}")</w:t>
        <w:br/>
      </w:r>
      <w:r>
        <w:rPr>
          <w:rFonts w:ascii="Consolas" w:hAnsi="Consolas"/>
          <w:sz w:val="18"/>
        </w:rPr>
        <w:t xml:space="preserve"> 1399  </w:t>
        <w:br/>
      </w:r>
      <w:r>
        <w:rPr>
          <w:rFonts w:ascii="Consolas" w:hAnsi="Consolas"/>
          <w:sz w:val="18"/>
        </w:rPr>
        <w:t xml:space="preserve"> 1400      def on_camera_lost(self):</w:t>
        <w:br/>
      </w:r>
      <w:r>
        <w:rPr>
          <w:rFonts w:ascii="Consolas" w:hAnsi="Consolas"/>
          <w:sz w:val="18"/>
        </w:rPr>
        <w:t xml:space="preserve"> 1401          self.camera_status_label.setText("摄像头: 已断开 (尝试重连中...)")</w:t>
        <w:br/>
      </w:r>
      <w:r>
        <w:rPr>
          <w:rFonts w:ascii="Consolas" w:hAnsi="Consolas"/>
          <w:sz w:val="18"/>
        </w:rPr>
        <w:t xml:space="preserve"> 1402          self.camera_status_label.setStyleSheet("font-size: 12px; padding: 3px; color: #EF4444; background-color: #FEF2F2;")</w:t>
        <w:br/>
      </w:r>
      <w:r>
        <w:rPr>
          <w:rFonts w:ascii="Consolas" w:hAnsi="Consolas"/>
          <w:sz w:val="18"/>
        </w:rPr>
        <w:t xml:space="preserve"> 1403          self.log_text.append("[WARNING] 摄像头连接已断开，正在尝试重连...")</w:t>
        <w:br/>
      </w:r>
      <w:r>
        <w:rPr>
          <w:rFonts w:ascii="Consolas" w:hAnsi="Consolas"/>
          <w:sz w:val="18"/>
        </w:rPr>
        <w:t xml:space="preserve"> 1404  </w:t>
        <w:br/>
      </w:r>
      <w:r>
        <w:rPr>
          <w:rFonts w:ascii="Consolas" w:hAnsi="Consolas"/>
          <w:sz w:val="18"/>
        </w:rPr>
        <w:t xml:space="preserve"> 1405      def on_camera_restored(self):</w:t>
        <w:br/>
      </w:r>
      <w:r>
        <w:rPr>
          <w:rFonts w:ascii="Consolas" w:hAnsi="Consolas"/>
          <w:sz w:val="18"/>
        </w:rPr>
        <w:t xml:space="preserve"> 1406          self.camera_status_label.setText("摄像头: 已连接")</w:t>
        <w:br/>
      </w:r>
      <w:r>
        <w:rPr>
          <w:rFonts w:ascii="Consolas" w:hAnsi="Consolas"/>
          <w:sz w:val="18"/>
        </w:rPr>
        <w:t xml:space="preserve"> 1407          self.camera_status_label.setStyleSheet("font-size: 12px; padding: 3px; color: #10B981; background-color: #F0FDF4;")</w:t>
        <w:br/>
      </w:r>
      <w:r>
        <w:rPr>
          <w:rFonts w:ascii="Consolas" w:hAnsi="Consolas"/>
          <w:sz w:val="18"/>
        </w:rPr>
        <w:t xml:space="preserve"> 1408          self.log_text.append("[INFO] 摄像头连接已恢复")</w:t>
        <w:br/>
      </w:r>
      <w:r>
        <w:rPr>
          <w:rFonts w:ascii="Consolas" w:hAnsi="Consolas"/>
          <w:sz w:val="18"/>
        </w:rPr>
        <w:t xml:space="preserve"> 1409  </w:t>
        <w:br/>
      </w:r>
      <w:r>
        <w:rPr>
          <w:rFonts w:ascii="Consolas" w:hAnsi="Consolas"/>
          <w:sz w:val="18"/>
        </w:rPr>
        <w:t xml:space="preserve"> 1410      def update_statistics(self, results):</w:t>
        <w:br/>
      </w:r>
      <w:r>
        <w:rPr>
          <w:rFonts w:ascii="Consolas" w:hAnsi="Consolas"/>
          <w:sz w:val="18"/>
        </w:rPr>
        <w:t xml:space="preserve"> 1411          self._total_detections += 1</w:t>
        <w:br/>
      </w:r>
      <w:r>
        <w:rPr>
          <w:rFonts w:ascii="Consolas" w:hAnsi="Consolas"/>
          <w:sz w:val="18"/>
        </w:rPr>
        <w:t xml:space="preserve"> 1412          num_defects = results.get('num_detections', 0)</w:t>
        <w:br/>
      </w:r>
      <w:r>
        <w:rPr>
          <w:rFonts w:ascii="Consolas" w:hAnsi="Consolas"/>
          <w:sz w:val="18"/>
        </w:rPr>
        <w:t xml:space="preserve"> 1413  </w:t>
        <w:br/>
      </w:r>
      <w:r>
        <w:rPr>
          <w:rFonts w:ascii="Consolas" w:hAnsi="Consolas"/>
          <w:sz w:val="18"/>
        </w:rPr>
        <w:t xml:space="preserve"> 1414          if num_defects == 0:</w:t>
        <w:br/>
      </w:r>
      <w:r>
        <w:rPr>
          <w:rFonts w:ascii="Consolas" w:hAnsi="Consolas"/>
          <w:sz w:val="18"/>
        </w:rPr>
        <w:t xml:space="preserve"> 1415              self._total_pass += 1</w:t>
        <w:br/>
      </w:r>
      <w:r>
        <w:rPr>
          <w:rFonts w:ascii="Consolas" w:hAnsi="Consolas"/>
          <w:sz w:val="18"/>
        </w:rPr>
        <w:t xml:space="preserve"> 1416          else:</w:t>
        <w:br/>
      </w:r>
      <w:r>
        <w:rPr>
          <w:rFonts w:ascii="Consolas" w:hAnsi="Consolas"/>
          <w:sz w:val="18"/>
        </w:rPr>
        <w:t xml:space="preserve"> 1417              self._total_fail += 1</w:t>
        <w:br/>
      </w:r>
      <w:r>
        <w:rPr>
          <w:rFonts w:ascii="Consolas" w:hAnsi="Consolas"/>
          <w:sz w:val="18"/>
        </w:rPr>
        <w:t xml:space="preserve"> 1418  </w:t>
        <w:br/>
      </w:r>
      <w:r>
        <w:rPr>
          <w:rFonts w:ascii="Consolas" w:hAnsi="Consolas"/>
          <w:sz w:val="18"/>
        </w:rPr>
        <w:t xml:space="preserve"> 1419          for det in results.get('detections', []):</w:t>
        <w:br/>
      </w:r>
      <w:r>
        <w:rPr>
          <w:rFonts w:ascii="Consolas" w:hAnsi="Consolas"/>
          <w:sz w:val="18"/>
        </w:rPr>
        <w:t xml:space="preserve"> 1420              class_name = det.get('class_name', 'unknown')</w:t>
        <w:br/>
      </w:r>
      <w:r>
        <w:rPr>
          <w:rFonts w:ascii="Consolas" w:hAnsi="Consolas"/>
          <w:sz w:val="18"/>
        </w:rPr>
        <w:t xml:space="preserve"> 1421              self._defect_counter[class_name] += 1</w:t>
        <w:br/>
      </w:r>
      <w:r>
        <w:rPr>
          <w:rFonts w:ascii="Consolas" w:hAnsi="Consolas"/>
          <w:sz w:val="18"/>
        </w:rPr>
        <w:t xml:space="preserve"> 1422  </w:t>
        <w:br/>
      </w:r>
      <w:r>
        <w:rPr>
          <w:rFonts w:ascii="Consolas" w:hAnsi="Consolas"/>
          <w:sz w:val="18"/>
        </w:rPr>
        <w:t xml:space="preserve"> 1423          inference_time = results.get('inference_time', 0)</w:t>
        <w:br/>
      </w:r>
      <w:r>
        <w:rPr>
          <w:rFonts w:ascii="Consolas" w:hAnsi="Consolas"/>
          <w:sz w:val="18"/>
        </w:rPr>
        <w:t xml:space="preserve"> 1424          if inference_time &gt; 0:</w:t>
        <w:br/>
      </w:r>
      <w:r>
        <w:rPr>
          <w:rFonts w:ascii="Consolas" w:hAnsi="Consolas"/>
          <w:sz w:val="18"/>
        </w:rPr>
        <w:t xml:space="preserve"> 1425              self._inference_times.append(inference_time)</w:t>
        <w:br/>
      </w:r>
      <w:r>
        <w:rPr>
          <w:rFonts w:ascii="Consolas" w:hAnsi="Consolas"/>
          <w:sz w:val="18"/>
        </w:rPr>
        <w:t xml:space="preserve"> 1426  </w:t>
        <w:br/>
      </w:r>
      <w:r>
        <w:rPr>
          <w:rFonts w:ascii="Consolas" w:hAnsi="Consolas"/>
          <w:sz w:val="18"/>
        </w:rPr>
        <w:t xml:space="preserve"> 1427          total = self._total_pass + self._total_fail</w:t>
        <w:br/>
      </w:r>
      <w:r>
        <w:rPr>
          <w:rFonts w:ascii="Consolas" w:hAnsi="Consolas"/>
          <w:sz w:val="18"/>
        </w:rPr>
        <w:t xml:space="preserve"> 1428          pass_rate = (self._total_pass / total * 100) if total &gt; 0 else 0</w:t>
        <w:br/>
      </w:r>
      <w:r>
        <w:rPr>
          <w:rFonts w:ascii="Consolas" w:hAnsi="Consolas"/>
          <w:sz w:val="18"/>
        </w:rPr>
        <w:t xml:space="preserve"> 1429          self.pass_rate_widget.set_rate(pass_rate)</w:t>
        <w:br/>
      </w:r>
      <w:r>
        <w:rPr>
          <w:rFonts w:ascii="Consolas" w:hAnsi="Consolas"/>
          <w:sz w:val="18"/>
        </w:rPr>
        <w:t xml:space="preserve"> 1430          self.pass_rate_detail_label.setText(</w:t>
        <w:br/>
      </w:r>
      <w:r>
        <w:rPr>
          <w:rFonts w:ascii="Consolas" w:hAnsi="Consolas"/>
          <w:sz w:val="18"/>
        </w:rPr>
        <w:t xml:space="preserve"> 1431              f"合格: {self._total_pass} | 缺陷: {self._total_fail} | 总计: {total}"</w:t>
        <w:br/>
      </w:r>
      <w:r>
        <w:rPr>
          <w:rFonts w:ascii="Consolas" w:hAnsi="Consolas"/>
          <w:sz w:val="18"/>
        </w:rPr>
        <w:t xml:space="preserve"> 1432          )</w:t>
        <w:br/>
      </w:r>
      <w:r>
        <w:rPr>
          <w:rFonts w:ascii="Consolas" w:hAnsi="Consolas"/>
          <w:sz w:val="18"/>
        </w:rPr>
        <w:t xml:space="preserve"> 1433  </w:t>
        <w:br/>
      </w:r>
      <w:r>
        <w:rPr>
          <w:rFonts w:ascii="Consolas" w:hAnsi="Consolas"/>
          <w:sz w:val="18"/>
        </w:rPr>
        <w:t xml:space="preserve"> 1434          self.defect_bar_widget.set_data(dict(self._defect_counter))</w:t>
        <w:br/>
      </w:r>
      <w:r>
        <w:rPr>
          <w:rFonts w:ascii="Consolas" w:hAnsi="Consolas"/>
          <w:sz w:val="18"/>
        </w:rPr>
        <w:t xml:space="preserve"> 1435  </w:t>
        <w:br/>
      </w:r>
      <w:r>
        <w:rPr>
          <w:rFonts w:ascii="Consolas" w:hAnsi="Consolas"/>
          <w:sz w:val="18"/>
        </w:rPr>
        <w:t xml:space="preserve"> 1436          if self._inference_times:</w:t>
        <w:br/>
      </w:r>
      <w:r>
        <w:rPr>
          <w:rFonts w:ascii="Consolas" w:hAnsi="Consolas"/>
          <w:sz w:val="18"/>
        </w:rPr>
        <w:t xml:space="preserve"> 1437              avg_time = sum(self._inference_times) / len(self._inference_times)</w:t>
        <w:br/>
      </w:r>
      <w:r>
        <w:rPr>
          <w:rFonts w:ascii="Consolas" w:hAnsi="Consolas"/>
          <w:sz w:val="18"/>
        </w:rPr>
        <w:t xml:space="preserve"> 1438              max_time = max(self._inference_times)</w:t>
        <w:br/>
      </w:r>
      <w:r>
        <w:rPr>
          <w:rFonts w:ascii="Consolas" w:hAnsi="Consolas"/>
          <w:sz w:val="18"/>
        </w:rPr>
        <w:t xml:space="preserve"> 1439              min_time = min(self._inference_times)</w:t>
        <w:br/>
      </w:r>
      <w:r>
        <w:rPr>
          <w:rFonts w:ascii="Consolas" w:hAnsi="Consolas"/>
          <w:sz w:val="18"/>
        </w:rPr>
        <w:t xml:space="preserve"> 1440              self.avg_inference_label.setText(f"平均推理耗时: {avg_time:.1f} ms")</w:t>
        <w:br/>
      </w:r>
      <w:r>
        <w:rPr>
          <w:rFonts w:ascii="Consolas" w:hAnsi="Consolas"/>
          <w:sz w:val="18"/>
        </w:rPr>
        <w:t xml:space="preserve"> 1441              self.max_inference_label.setText(f"最大推理耗时: {max_time:.1f} ms")</w:t>
        <w:br/>
      </w:r>
      <w:r>
        <w:rPr>
          <w:rFonts w:ascii="Consolas" w:hAnsi="Consolas"/>
          <w:sz w:val="18"/>
        </w:rPr>
        <w:t xml:space="preserve"> 1442              self.min_inference_label.setText(f"最小推理耗时: {min_time:.1f} ms")</w:t>
        <w:br/>
      </w:r>
      <w:r>
        <w:rPr>
          <w:rFonts w:ascii="Consolas" w:hAnsi="Consolas"/>
          <w:sz w:val="18"/>
        </w:rPr>
        <w:t xml:space="preserve"> 1443  </w:t>
        <w:br/>
      </w:r>
      <w:r>
        <w:rPr>
          <w:rFonts w:ascii="Consolas" w:hAnsi="Consolas"/>
          <w:sz w:val="18"/>
        </w:rPr>
        <w:t xml:space="preserve"> 1444          self.total_detected_label.setText(f"累计检测帧数: {self._total_detections}")</w:t>
        <w:br/>
      </w:r>
      <w:r>
        <w:rPr>
          <w:rFonts w:ascii="Consolas" w:hAnsi="Consolas"/>
          <w:sz w:val="18"/>
        </w:rPr>
        <w:t xml:space="preserve"> 1445  </w:t>
        <w:br/>
      </w:r>
      <w:r>
        <w:rPr>
          <w:rFonts w:ascii="Consolas" w:hAnsi="Consolas"/>
          <w:sz w:val="18"/>
        </w:rPr>
        <w:t xml:space="preserve"> 1446      def export_csv(self):</w:t>
        <w:br/>
      </w:r>
      <w:r>
        <w:rPr>
          <w:rFonts w:ascii="Consolas" w:hAnsi="Consolas"/>
          <w:sz w:val="18"/>
        </w:rPr>
        <w:t xml:space="preserve"> 1447          """导出CSV报表"""</w:t>
        <w:br/>
      </w:r>
      <w:r>
        <w:rPr>
          <w:rFonts w:ascii="Consolas" w:hAnsi="Consolas"/>
          <w:sz w:val="18"/>
        </w:rPr>
        <w:t xml:space="preserve"> 1448          file_path, _ = QFileDialog.getSaveFileName(</w:t>
        <w:br/>
      </w:r>
      <w:r>
        <w:rPr>
          <w:rFonts w:ascii="Consolas" w:hAnsi="Consolas"/>
          <w:sz w:val="18"/>
        </w:rPr>
        <w:t xml:space="preserve"> 1449              self, "导出CSV报表", f"pcb_report_{datetime.now().strftime('%Y%m%d_%H%M%S')}.csv",</w:t>
        <w:br/>
      </w:r>
      <w:r>
        <w:rPr>
          <w:rFonts w:ascii="Consolas" w:hAnsi="Consolas"/>
          <w:sz w:val="18"/>
        </w:rPr>
        <w:t xml:space="preserve"> 1450              "CSV文件 (*.csv)"</w:t>
        <w:br/>
      </w:r>
      <w:r>
        <w:rPr>
          <w:rFonts w:ascii="Consolas" w:hAnsi="Consolas"/>
          <w:sz w:val="18"/>
        </w:rPr>
        <w:t xml:space="preserve"> 1451          )</w:t>
        <w:br/>
      </w:r>
      <w:r>
        <w:rPr>
          <w:rFonts w:ascii="Consolas" w:hAnsi="Consolas"/>
          <w:sz w:val="18"/>
        </w:rPr>
        <w:t xml:space="preserve"> 1452  </w:t>
        <w:br/>
      </w:r>
      <w:r>
        <w:rPr>
          <w:rFonts w:ascii="Consolas" w:hAnsi="Consolas"/>
          <w:sz w:val="18"/>
        </w:rPr>
        <w:t xml:space="preserve"> 1453          if not file_path:</w:t>
        <w:br/>
      </w:r>
      <w:r>
        <w:rPr>
          <w:rFonts w:ascii="Consolas" w:hAnsi="Consolas"/>
          <w:sz w:val="18"/>
        </w:rPr>
        <w:t xml:space="preserve"> 1454              return</w:t>
        <w:br/>
      </w:r>
      <w:r>
        <w:rPr>
          <w:rFonts w:ascii="Consolas" w:hAnsi="Consolas"/>
          <w:sz w:val="18"/>
        </w:rPr>
        <w:t xml:space="preserve"> 1455  </w:t>
        <w:br/>
      </w:r>
      <w:r>
        <w:rPr>
          <w:rFonts w:ascii="Consolas" w:hAnsi="Consolas"/>
          <w:sz w:val="18"/>
        </w:rPr>
        <w:t xml:space="preserve"> 1456          try:</w:t>
        <w:br/>
      </w:r>
      <w:r>
        <w:rPr>
          <w:rFonts w:ascii="Consolas" w:hAnsi="Consolas"/>
          <w:sz w:val="18"/>
        </w:rPr>
        <w:t xml:space="preserve"> 1457              with open(file_path, 'w', newline='', encoding='utf-8-sig') as f:</w:t>
        <w:br/>
      </w:r>
      <w:r>
        <w:rPr>
          <w:rFonts w:ascii="Consolas" w:hAnsi="Consolas"/>
          <w:sz w:val="18"/>
        </w:rPr>
        <w:t xml:space="preserve"> 1458                  writer = csv.writer(f)</w:t>
        <w:br/>
      </w:r>
      <w:r>
        <w:rPr>
          <w:rFonts w:ascii="Consolas" w:hAnsi="Consolas"/>
          <w:sz w:val="18"/>
        </w:rPr>
        <w:t xml:space="preserve"> 1459  </w:t>
        <w:br/>
      </w:r>
      <w:r>
        <w:rPr>
          <w:rFonts w:ascii="Consolas" w:hAnsi="Consolas"/>
          <w:sz w:val="18"/>
        </w:rPr>
        <w:t xml:space="preserve"> 1460                  writer.writerow(["PCB缺陷检测系统 - 检测报表"])</w:t>
        <w:br/>
      </w:r>
      <w:r>
        <w:rPr>
          <w:rFonts w:ascii="Consolas" w:hAnsi="Consolas"/>
          <w:sz w:val="18"/>
        </w:rPr>
        <w:t xml:space="preserve"> 1461                  writer.writerow(["导出时间", datetime.now().strftime("%Y-%m-%d %H:%M:%S")])</w:t>
        <w:br/>
      </w:r>
      <w:r>
        <w:rPr>
          <w:rFonts w:ascii="Consolas" w:hAnsi="Consolas"/>
          <w:sz w:val="18"/>
        </w:rPr>
        <w:t xml:space="preserve"> 1462                  writer.writerow(["产线", self.production_manager.current_profile_name])</w:t>
        <w:br/>
      </w:r>
      <w:r>
        <w:rPr>
          <w:rFonts w:ascii="Consolas" w:hAnsi="Consolas"/>
          <w:sz w:val="18"/>
        </w:rPr>
        <w:t xml:space="preserve"> 1463                  writer.writerow([])</w:t>
        <w:br/>
      </w:r>
      <w:r>
        <w:rPr>
          <w:rFonts w:ascii="Consolas" w:hAnsi="Consolas"/>
          <w:sz w:val="18"/>
        </w:rPr>
        <w:t xml:space="preserve"> 1464  </w:t>
        <w:br/>
      </w:r>
      <w:r>
        <w:rPr>
          <w:rFonts w:ascii="Consolas" w:hAnsi="Consolas"/>
          <w:sz w:val="18"/>
        </w:rPr>
        <w:t xml:space="preserve"> 1465                  writer.writerow(["=== 统计概要 ==="])</w:t>
        <w:br/>
      </w:r>
      <w:r>
        <w:rPr>
          <w:rFonts w:ascii="Consolas" w:hAnsi="Consolas"/>
          <w:sz w:val="18"/>
        </w:rPr>
        <w:t xml:space="preserve"> 1466                  total = self._total_pass + self._total_fail</w:t>
        <w:br/>
      </w:r>
      <w:r>
        <w:rPr>
          <w:rFonts w:ascii="Consolas" w:hAnsi="Consolas"/>
          <w:sz w:val="18"/>
        </w:rPr>
        <w:t xml:space="preserve"> 1467                  pass_rate = (self._total_pass / total * 100) if total &gt; 0 else 0</w:t>
        <w:br/>
      </w:r>
      <w:r>
        <w:rPr>
          <w:rFonts w:ascii="Consolas" w:hAnsi="Consolas"/>
          <w:sz w:val="18"/>
        </w:rPr>
        <w:t xml:space="preserve"> 1468                  writer.writerow(["总检测帧数", self._total_detections])</w:t>
        <w:br/>
      </w:r>
      <w:r>
        <w:rPr>
          <w:rFonts w:ascii="Consolas" w:hAnsi="Consolas"/>
          <w:sz w:val="18"/>
        </w:rPr>
        <w:t xml:space="preserve"> 1469                  writer.writerow(["合格帧数", self._total_pass])</w:t>
        <w:br/>
      </w:r>
      <w:r>
        <w:rPr>
          <w:rFonts w:ascii="Consolas" w:hAnsi="Consolas"/>
          <w:sz w:val="18"/>
        </w:rPr>
        <w:t xml:space="preserve"> 1470                  writer.writerow(["缺陷帧数", self._total_fail])</w:t>
        <w:br/>
      </w:r>
      <w:r>
        <w:rPr>
          <w:rFonts w:ascii="Consolas" w:hAnsi="Consolas"/>
          <w:sz w:val="18"/>
        </w:rPr>
        <w:t xml:space="preserve"> 1471                  writer.writerow(["合格率", f"{pass_rate:.1f}%"])</w:t>
        <w:br/>
      </w:r>
      <w:r>
        <w:rPr>
          <w:rFonts w:ascii="Consolas" w:hAnsi="Consolas"/>
          <w:sz w:val="18"/>
        </w:rPr>
        <w:t xml:space="preserve"> 1472  </w:t>
        <w:br/>
      </w:r>
      <w:r>
        <w:rPr>
          <w:rFonts w:ascii="Consolas" w:hAnsi="Consolas"/>
          <w:sz w:val="18"/>
        </w:rPr>
        <w:t xml:space="preserve"> 1473                  if self._inference_times:</w:t>
        <w:br/>
      </w:r>
      <w:r>
        <w:rPr>
          <w:rFonts w:ascii="Consolas" w:hAnsi="Consolas"/>
          <w:sz w:val="18"/>
        </w:rPr>
        <w:t xml:space="preserve"> 1474                      avg_time = sum(self._inference_times) / len(self._inference_times)</w:t>
        <w:br/>
      </w:r>
      <w:r>
        <w:rPr>
          <w:rFonts w:ascii="Consolas" w:hAnsi="Consolas"/>
          <w:sz w:val="18"/>
        </w:rPr>
        <w:t xml:space="preserve"> 1475                      writer.writerow(["平均推理耗时(ms)", f"{avg_time:.1f}"])</w:t>
        <w:br/>
      </w:r>
      <w:r>
        <w:rPr>
          <w:rFonts w:ascii="Consolas" w:hAnsi="Consolas"/>
          <w:sz w:val="18"/>
        </w:rPr>
        <w:t xml:space="preserve"> 1476                      writer.writerow(["最大推理耗时(ms)", f"{max(self._inference_times):.1f}"])</w:t>
        <w:br/>
      </w:r>
      <w:r>
        <w:rPr>
          <w:rFonts w:ascii="Consolas" w:hAnsi="Consolas"/>
          <w:sz w:val="18"/>
        </w:rPr>
        <w:t xml:space="preserve"> 1477                      writer.writerow(["最小推理耗时(ms)", f"{min(self._inference_times):.1f}"])</w:t>
        <w:br/>
      </w:r>
      <w:r>
        <w:rPr>
          <w:rFonts w:ascii="Consolas" w:hAnsi="Consolas"/>
          <w:sz w:val="18"/>
        </w:rPr>
        <w:t xml:space="preserve"> 1478                  writer.writerow([])</w:t>
        <w:br/>
      </w:r>
      <w:r>
        <w:rPr>
          <w:rFonts w:ascii="Consolas" w:hAnsi="Consolas"/>
          <w:sz w:val="18"/>
        </w:rPr>
        <w:t xml:space="preserve"> 1479  </w:t>
        <w:br/>
      </w:r>
      <w:r>
        <w:rPr>
          <w:rFonts w:ascii="Consolas" w:hAnsi="Consolas"/>
          <w:sz w:val="18"/>
        </w:rPr>
        <w:t xml:space="preserve"> 1480                  writer.writerow(["=== 缺陷类别分布 ==="])</w:t>
        <w:br/>
      </w:r>
      <w:r>
        <w:rPr>
          <w:rFonts w:ascii="Consolas" w:hAnsi="Consolas"/>
          <w:sz w:val="18"/>
        </w:rPr>
        <w:t xml:space="preserve"> 1481                  writer.writerow(["类别", "数量", "占比"])</w:t>
        <w:br/>
      </w:r>
      <w:r>
        <w:rPr>
          <w:rFonts w:ascii="Consolas" w:hAnsi="Consolas"/>
          <w:sz w:val="18"/>
        </w:rPr>
        <w:t xml:space="preserve"> 1482                  total_defects = sum(self._defect_counter.values())</w:t>
        <w:br/>
      </w:r>
      <w:r>
        <w:rPr>
          <w:rFonts w:ascii="Consolas" w:hAnsi="Consolas"/>
          <w:sz w:val="18"/>
        </w:rPr>
        <w:t xml:space="preserve"> 1483                  for cat, count in self._defect_counter.most_common():</w:t>
        <w:br/>
      </w:r>
      <w:r>
        <w:rPr>
          <w:rFonts w:ascii="Consolas" w:hAnsi="Consolas"/>
          <w:sz w:val="18"/>
        </w:rPr>
        <w:t xml:space="preserve"> 1484                      ratio = f"{count / total_defects * 100:.1f}%" if total_defects &gt; 0 else "0%"</w:t>
        <w:br/>
      </w:r>
      <w:r>
        <w:rPr>
          <w:rFonts w:ascii="Consolas" w:hAnsi="Consolas"/>
          <w:sz w:val="18"/>
        </w:rPr>
        <w:t xml:space="preserve"> 1485                      writer.writerow([cat, count, ratio])</w:t>
        <w:br/>
      </w:r>
      <w:r>
        <w:rPr>
          <w:rFonts w:ascii="Consolas" w:hAnsi="Consolas"/>
          <w:sz w:val="18"/>
        </w:rPr>
        <w:t xml:space="preserve"> 1486                  writer.writerow([])</w:t>
        <w:br/>
      </w:r>
      <w:r>
        <w:rPr>
          <w:rFonts w:ascii="Consolas" w:hAnsi="Consolas"/>
          <w:sz w:val="18"/>
        </w:rPr>
        <w:t xml:space="preserve"> 1487  </w:t>
        <w:br/>
      </w:r>
      <w:r>
        <w:rPr>
          <w:rFonts w:ascii="Consolas" w:hAnsi="Consolas"/>
          <w:sz w:val="18"/>
        </w:rPr>
        <w:t xml:space="preserve"> 1488                  if self.expert_scores:</w:t>
        <w:br/>
      </w:r>
      <w:r>
        <w:rPr>
          <w:rFonts w:ascii="Consolas" w:hAnsi="Consolas"/>
          <w:sz w:val="18"/>
        </w:rPr>
        <w:t xml:space="preserve"> 1489                      writer.writerow(["=== 专家评分记录 ==="])</w:t>
        <w:br/>
      </w:r>
      <w:r>
        <w:rPr>
          <w:rFonts w:ascii="Consolas" w:hAnsi="Consolas"/>
          <w:sz w:val="18"/>
        </w:rPr>
        <w:t xml:space="preserve"> 1490                      writer.writerow(["序号", "时间", "检测数量", "评分"])</w:t>
        <w:br/>
      </w:r>
      <w:r>
        <w:rPr>
          <w:rFonts w:ascii="Consolas" w:hAnsi="Consolas"/>
          <w:sz w:val="18"/>
        </w:rPr>
        <w:t xml:space="preserve"> 1491                      for record in self.expert_scores:</w:t>
        <w:br/>
      </w:r>
      <w:r>
        <w:rPr>
          <w:rFonts w:ascii="Consolas" w:hAnsi="Consolas"/>
          <w:sz w:val="18"/>
        </w:rPr>
        <w:t xml:space="preserve"> 1492                          writer.writerow([</w:t>
        <w:br/>
      </w:r>
      <w:r>
        <w:rPr>
          <w:rFonts w:ascii="Consolas" w:hAnsi="Consolas"/>
          <w:sz w:val="18"/>
        </w:rPr>
        <w:t xml:space="preserve"> 1493                              record['index'], record['time'],</w:t>
        <w:br/>
      </w:r>
      <w:r>
        <w:rPr>
          <w:rFonts w:ascii="Consolas" w:hAnsi="Consolas"/>
          <w:sz w:val="18"/>
        </w:rPr>
        <w:t xml:space="preserve"> 1494                              record['detections'], "正确" if record['correct'] else "错误"</w:t>
        <w:br/>
      </w:r>
      <w:r>
        <w:rPr>
          <w:rFonts w:ascii="Consolas" w:hAnsi="Consolas"/>
          <w:sz w:val="18"/>
        </w:rPr>
        <w:t xml:space="preserve"> 1495                          ])</w:t>
        <w:br/>
      </w:r>
      <w:r>
        <w:rPr>
          <w:rFonts w:ascii="Consolas" w:hAnsi="Consolas"/>
          <w:sz w:val="18"/>
        </w:rPr>
        <w:t xml:space="preserve"> 1496  </w:t>
        <w:br/>
      </w:r>
      <w:r>
        <w:rPr>
          <w:rFonts w:ascii="Consolas" w:hAnsi="Consolas"/>
          <w:sz w:val="18"/>
        </w:rPr>
        <w:t xml:space="preserve"> 1497              QMessageBox.information(self, "导出成功", f"报表已保存至:\n{file_path}")</w:t>
        <w:br/>
      </w:r>
      <w:r>
        <w:rPr>
          <w:rFonts w:ascii="Consolas" w:hAnsi="Consolas"/>
          <w:sz w:val="18"/>
        </w:rPr>
        <w:t xml:space="preserve"> 1498              logger.info(f"CSV报表已导出: {file_path}")</w:t>
        <w:br/>
      </w:r>
      <w:r>
        <w:rPr>
          <w:rFonts w:ascii="Consolas" w:hAnsi="Consolas"/>
          <w:sz w:val="18"/>
        </w:rPr>
        <w:t xml:space="preserve"> 1499  </w:t>
        <w:br/>
      </w:r>
      <w:r>
        <w:rPr>
          <w:rFonts w:ascii="Consolas" w:hAnsi="Consolas"/>
          <w:sz w:val="18"/>
        </w:rPr>
        <w:t xml:space="preserve"> 1500          except Exception as e:</w:t>
        <w:br/>
      </w:r>
      <w:r>
        <w:rPr>
          <w:rFonts w:ascii="Consolas" w:hAnsi="Consolas"/>
          <w:sz w:val="18"/>
        </w:rPr>
        <w:t xml:space="preserve"> 1501              QMessageBox.critical(self, "导出失败", f"导出CSV失败:\n{str(e)}")</w:t>
        <w:br/>
      </w:r>
      <w:r>
        <w:rPr>
          <w:rFonts w:ascii="Consolas" w:hAnsi="Consolas"/>
          <w:sz w:val="18"/>
        </w:rPr>
        <w:t xml:space="preserve"> 1502  </w:t>
        <w:br/>
      </w:r>
      <w:r>
        <w:rPr>
          <w:rFonts w:ascii="Consolas" w:hAnsi="Consolas"/>
          <w:sz w:val="18"/>
        </w:rPr>
        <w:t xml:space="preserve"> 1503      def display_frame(self, frame):</w:t>
        <w:br/>
      </w:r>
      <w:r>
        <w:rPr>
          <w:rFonts w:ascii="Consolas" w:hAnsi="Consolas"/>
          <w:sz w:val="18"/>
        </w:rPr>
        <w:t xml:space="preserve"> 1504          if frame is None:</w:t>
        <w:br/>
      </w:r>
      <w:r>
        <w:rPr>
          <w:rFonts w:ascii="Consolas" w:hAnsi="Consolas"/>
          <w:sz w:val="18"/>
        </w:rPr>
        <w:t xml:space="preserve"> 1505              return</w:t>
        <w:br/>
      </w:r>
      <w:r>
        <w:rPr>
          <w:rFonts w:ascii="Consolas" w:hAnsi="Consolas"/>
          <w:sz w:val="18"/>
        </w:rPr>
        <w:t xml:space="preserve"> 1506  </w:t>
        <w:br/>
      </w:r>
      <w:r>
        <w:rPr>
          <w:rFonts w:ascii="Consolas" w:hAnsi="Consolas"/>
          <w:sz w:val="18"/>
        </w:rPr>
        <w:t xml:space="preserve"> 1507          rgb_frame = cv2.cvtColor(frame, cv2.COLOR_BGR2RGB)</w:t>
        <w:br/>
      </w:r>
      <w:r>
        <w:rPr>
          <w:rFonts w:ascii="Consolas" w:hAnsi="Consolas"/>
          <w:sz w:val="18"/>
        </w:rPr>
        <w:t xml:space="preserve"> 1508          h, w, ch = rgb_frame.shape</w:t>
        <w:br/>
      </w:r>
      <w:r>
        <w:rPr>
          <w:rFonts w:ascii="Consolas" w:hAnsi="Consolas"/>
          <w:sz w:val="18"/>
        </w:rPr>
        <w:t xml:space="preserve"> 1509          bytes_per_line = ch * w</w:t>
        <w:br/>
      </w:r>
      <w:r>
        <w:rPr>
          <w:rFonts w:ascii="Consolas" w:hAnsi="Consolas"/>
          <w:sz w:val="18"/>
        </w:rPr>
        <w:t xml:space="preserve"> 1510  </w:t>
        <w:br/>
      </w:r>
      <w:r>
        <w:rPr>
          <w:rFonts w:ascii="Consolas" w:hAnsi="Consolas"/>
          <w:sz w:val="18"/>
        </w:rPr>
        <w:t xml:space="preserve"> 1511          qt_image = QImage(rgb_frame.data, w, h, bytes_per_line, QImage.Format_RGB888)</w:t>
        <w:br/>
      </w:r>
      <w:r>
        <w:rPr>
          <w:rFonts w:ascii="Consolas" w:hAnsi="Consolas"/>
          <w:sz w:val="18"/>
        </w:rPr>
        <w:t xml:space="preserve"> 1512          pixmap = QPixmap.fromImage(qt_image)</w:t>
        <w:br/>
      </w:r>
      <w:r>
        <w:rPr>
          <w:rFonts w:ascii="Consolas" w:hAnsi="Consolas"/>
          <w:sz w:val="18"/>
        </w:rPr>
        <w:t xml:space="preserve"> 1513  </w:t>
        <w:br/>
      </w:r>
      <w:r>
        <w:rPr>
          <w:rFonts w:ascii="Consolas" w:hAnsi="Consolas"/>
          <w:sz w:val="18"/>
        </w:rPr>
        <w:t xml:space="preserve"> 1514          scaled_pixmap = pixmap.scaled(</w:t>
        <w:br/>
      </w:r>
      <w:r>
        <w:rPr>
          <w:rFonts w:ascii="Consolas" w:hAnsi="Consolas"/>
          <w:sz w:val="18"/>
        </w:rPr>
        <w:t xml:space="preserve"> 1515              self.video_label.size(),</w:t>
        <w:br/>
      </w:r>
      <w:r>
        <w:rPr>
          <w:rFonts w:ascii="Consolas" w:hAnsi="Consolas"/>
          <w:sz w:val="18"/>
        </w:rPr>
        <w:t xml:space="preserve"> 1516              Qt.KeepAspectRatio,</w:t>
        <w:br/>
      </w:r>
      <w:r>
        <w:rPr>
          <w:rFonts w:ascii="Consolas" w:hAnsi="Consolas"/>
          <w:sz w:val="18"/>
        </w:rPr>
        <w:t xml:space="preserve"> 1517              Qt.SmoothTransformation</w:t>
        <w:br/>
      </w:r>
      <w:r>
        <w:rPr>
          <w:rFonts w:ascii="Consolas" w:hAnsi="Consolas"/>
          <w:sz w:val="18"/>
        </w:rPr>
        <w:t xml:space="preserve"> 1518          )</w:t>
        <w:br/>
      </w:r>
      <w:r>
        <w:rPr>
          <w:rFonts w:ascii="Consolas" w:hAnsi="Consolas"/>
          <w:sz w:val="18"/>
        </w:rPr>
        <w:t xml:space="preserve"> 1519  </w:t>
        <w:br/>
      </w:r>
      <w:r>
        <w:rPr>
          <w:rFonts w:ascii="Consolas" w:hAnsi="Consolas"/>
          <w:sz w:val="18"/>
        </w:rPr>
        <w:t xml:space="preserve"> 1520          self.video_label.setPixmap(scaled_pixmap)</w:t>
        <w:br/>
      </w:r>
      <w:r>
        <w:rPr>
          <w:rFonts w:ascii="Consolas" w:hAnsi="Consolas"/>
          <w:sz w:val="18"/>
        </w:rPr>
        <w:t xml:space="preserve"> 1521  </w:t>
        <w:br/>
      </w:r>
      <w:r>
        <w:rPr>
          <w:rFonts w:ascii="Consolas" w:hAnsi="Consolas"/>
          <w:sz w:val="18"/>
        </w:rPr>
        <w:t xml:space="preserve"> 1522      def update_result_info(self, results):</w:t>
        <w:br/>
      </w:r>
      <w:r>
        <w:rPr>
          <w:rFonts w:ascii="Consolas" w:hAnsi="Consolas"/>
          <w:sz w:val="18"/>
        </w:rPr>
        <w:t xml:space="preserve"> 1523          self.fps_label.setText(f"{results.get('fps', 0):.1f}")</w:t>
        <w:br/>
      </w:r>
      <w:r>
        <w:rPr>
          <w:rFonts w:ascii="Consolas" w:hAnsi="Consolas"/>
          <w:sz w:val="18"/>
        </w:rPr>
        <w:t xml:space="preserve"> 1524          self.time_label.setText(f"{results.get('inference_time', 0):.1f} ms")</w:t>
        <w:br/>
      </w:r>
      <w:r>
        <w:rPr>
          <w:rFonts w:ascii="Consolas" w:hAnsi="Consolas"/>
          <w:sz w:val="18"/>
        </w:rPr>
        <w:t xml:space="preserve"> 1525          self.count_label.setText(f"{results.get('num_detections', 0)}")</w:t>
        <w:br/>
      </w:r>
      <w:r>
        <w:rPr>
          <w:rFonts w:ascii="Consolas" w:hAnsi="Consolas"/>
          <w:sz w:val="18"/>
        </w:rPr>
        <w:t xml:space="preserve"> 1526  </w:t>
        <w:br/>
      </w:r>
      <w:r>
        <w:rPr>
          <w:rFonts w:ascii="Consolas" w:hAnsi="Consolas"/>
          <w:sz w:val="18"/>
        </w:rPr>
        <w:t xml:space="preserve"> 1527          detections = results.get('detections', [])</w:t>
        <w:br/>
      </w:r>
      <w:r>
        <w:rPr>
          <w:rFonts w:ascii="Consolas" w:hAnsi="Consolas"/>
          <w:sz w:val="18"/>
        </w:rPr>
        <w:t xml:space="preserve"> 1528          if detections:</w:t>
        <w:br/>
      </w:r>
      <w:r>
        <w:rPr>
          <w:rFonts w:ascii="Consolas" w:hAnsi="Consolas"/>
          <w:sz w:val="18"/>
        </w:rPr>
        <w:t xml:space="preserve"> 1529              avg_conf = sum(d['confidence'] for d in detections) / len(detections)</w:t>
        <w:br/>
      </w:r>
      <w:r>
        <w:rPr>
          <w:rFonts w:ascii="Consolas" w:hAnsi="Consolas"/>
          <w:sz w:val="18"/>
        </w:rPr>
        <w:t xml:space="preserve"> 1530              self.conf_label.setText(f"{avg_conf:.3f}")</w:t>
        <w:br/>
      </w:r>
      <w:r>
        <w:rPr>
          <w:rFonts w:ascii="Consolas" w:hAnsi="Consolas"/>
          <w:sz w:val="18"/>
        </w:rPr>
        <w:t xml:space="preserve"> 1531          else:</w:t>
        <w:br/>
      </w:r>
      <w:r>
        <w:rPr>
          <w:rFonts w:ascii="Consolas" w:hAnsi="Consolas"/>
          <w:sz w:val="18"/>
        </w:rPr>
        <w:t xml:space="preserve"> 1532              self.conf_label.setText("--")</w:t>
        <w:br/>
      </w:r>
      <w:r>
        <w:rPr>
          <w:rFonts w:ascii="Consolas" w:hAnsi="Consolas"/>
          <w:sz w:val="18"/>
        </w:rPr>
        <w:t xml:space="preserve"> 1533  </w:t>
        <w:br/>
      </w:r>
      <w:r>
        <w:rPr>
          <w:rFonts w:ascii="Consolas" w:hAnsi="Consolas"/>
          <w:sz w:val="18"/>
        </w:rPr>
        <w:t xml:space="preserve"> 1534          self.result_table.setRowCount(len(detections))</w:t>
        <w:br/>
      </w:r>
      <w:r>
        <w:rPr>
          <w:rFonts w:ascii="Consolas" w:hAnsi="Consolas"/>
          <w:sz w:val="18"/>
        </w:rPr>
        <w:t xml:space="preserve"> 1535          for i, det in enumerate(detections):</w:t>
        <w:br/>
      </w:r>
      <w:r>
        <w:rPr>
          <w:rFonts w:ascii="Consolas" w:hAnsi="Consolas"/>
          <w:sz w:val="18"/>
        </w:rPr>
        <w:t xml:space="preserve"> 1536              self.result_table.setItem(i, 0, QTableWidgetItem(det.get('class_name', '')))</w:t>
        <w:br/>
      </w:r>
      <w:r>
        <w:rPr>
          <w:rFonts w:ascii="Consolas" w:hAnsi="Consolas"/>
          <w:sz w:val="18"/>
        </w:rPr>
        <w:t xml:space="preserve"> 1537              self.result_table.setItem(i, 1, QTableWidgetItem(f"{det.get('confidence', 0):.3f}"))</w:t>
        <w:br/>
      </w:r>
      <w:r>
        <w:rPr>
          <w:rFonts w:ascii="Consolas" w:hAnsi="Consolas"/>
          <w:sz w:val="18"/>
        </w:rPr>
        <w:t xml:space="preserve"> 1538              bbox = det.get('bbox', [0, 0, 0, 0])</w:t>
        <w:br/>
      </w:r>
      <w:r>
        <w:rPr>
          <w:rFonts w:ascii="Consolas" w:hAnsi="Consolas"/>
          <w:sz w:val="18"/>
        </w:rPr>
        <w:t xml:space="preserve"> 1539              bbox_str = f"({bbox[0]:.0f}, {bbox[1]:.0f}, {bbox[2]:.0f}, {bbox[3]:.0f})"</w:t>
        <w:br/>
      </w:r>
      <w:r>
        <w:rPr>
          <w:rFonts w:ascii="Consolas" w:hAnsi="Consolas"/>
          <w:sz w:val="18"/>
        </w:rPr>
        <w:t xml:space="preserve"> 1540              self.result_table.setItem(i, 2, QTableWidgetItem(bbox_str))</w:t>
        <w:br/>
      </w:r>
      <w:r>
        <w:rPr>
          <w:rFonts w:ascii="Consolas" w:hAnsi="Consolas"/>
          <w:sz w:val="18"/>
        </w:rPr>
        <w:t xml:space="preserve"> 1541  </w:t>
        <w:br/>
      </w:r>
      <w:r>
        <w:rPr>
          <w:rFonts w:ascii="Consolas" w:hAnsi="Consolas"/>
          <w:sz w:val="18"/>
        </w:rPr>
        <w:t xml:space="preserve"> 1542              # 添加"屏蔽此区域"按钮</w:t>
        <w:br/>
      </w:r>
      <w:r>
        <w:rPr>
          <w:rFonts w:ascii="Consolas" w:hAnsi="Consolas"/>
          <w:sz w:val="18"/>
        </w:rPr>
        <w:t xml:space="preserve"> 1543              suppress_btn = QPushButton("屏蔽")</w:t>
        <w:br/>
      </w:r>
      <w:r>
        <w:rPr>
          <w:rFonts w:ascii="Consolas" w:hAnsi="Consolas"/>
          <w:sz w:val="18"/>
        </w:rPr>
        <w:t xml:space="preserve"> 1544              suppress_btn.clicked.connect(lambda checked, b=bbox: self._quick_suppress(b))</w:t>
        <w:br/>
      </w:r>
      <w:r>
        <w:rPr>
          <w:rFonts w:ascii="Consolas" w:hAnsi="Consolas"/>
          <w:sz w:val="18"/>
        </w:rPr>
        <w:t xml:space="preserve"> 1545              self.result_table.setCellWidget(i, 3, suppress_btn)</w:t>
        <w:br/>
      </w:r>
      <w:r>
        <w:rPr>
          <w:rFonts w:ascii="Consolas" w:hAnsi="Consolas"/>
          <w:sz w:val="18"/>
        </w:rPr>
        <w:t xml:space="preserve"> 1546  </w:t>
        <w:br/>
      </w:r>
      <w:r>
        <w:rPr>
          <w:rFonts w:ascii="Consolas" w:hAnsi="Consolas"/>
          <w:sz w:val="18"/>
        </w:rPr>
        <w:t xml:space="preserve"> 1547      def _quick_suppress(self, bbox):</w:t>
        <w:br/>
      </w:r>
      <w:r>
        <w:rPr>
          <w:rFonts w:ascii="Consolas" w:hAnsi="Consolas"/>
          <w:sz w:val="18"/>
        </w:rPr>
        <w:t xml:space="preserve"> 1548          """快速屏蔽某个检测框区域"""</w:t>
        <w:br/>
      </w:r>
      <w:r>
        <w:rPr>
          <w:rFonts w:ascii="Consolas" w:hAnsi="Consolas"/>
          <w:sz w:val="18"/>
        </w:rPr>
        <w:t xml:space="preserve"> 1549          x1, y1, x2, y2 = map(int, bbox)</w:t>
        <w:br/>
      </w:r>
      <w:r>
        <w:rPr>
          <w:rFonts w:ascii="Consolas" w:hAnsi="Consolas"/>
          <w:sz w:val="18"/>
        </w:rPr>
        <w:t xml:space="preserve"> 1550          margin = 20  # 扩展一点区域</w:t>
        <w:br/>
      </w:r>
      <w:r>
        <w:rPr>
          <w:rFonts w:ascii="Consolas" w:hAnsi="Consolas"/>
          <w:sz w:val="18"/>
        </w:rPr>
        <w:t xml:space="preserve"> 1551          name = f"auto_{datetime.now().strftime('%H%M%S')}"</w:t>
        <w:br/>
      </w:r>
      <w:r>
        <w:rPr>
          <w:rFonts w:ascii="Consolas" w:hAnsi="Consolas"/>
          <w:sz w:val="18"/>
        </w:rPr>
        <w:t xml:space="preserve"> 1552          self.suppressor.add_rect_rule(</w:t>
        <w:br/>
      </w:r>
      <w:r>
        <w:rPr>
          <w:rFonts w:ascii="Consolas" w:hAnsi="Consolas"/>
          <w:sz w:val="18"/>
        </w:rPr>
        <w:t xml:space="preserve"> 1553              name=name,</w:t>
        <w:br/>
      </w:r>
      <w:r>
        <w:rPr>
          <w:rFonts w:ascii="Consolas" w:hAnsi="Consolas"/>
          <w:sz w:val="18"/>
        </w:rPr>
        <w:t xml:space="preserve"> 1554              x1=max(0, x1 - margin), y1=max(0, y1 - margin),</w:t>
        <w:br/>
      </w:r>
      <w:r>
        <w:rPr>
          <w:rFonts w:ascii="Consolas" w:hAnsi="Consolas"/>
          <w:sz w:val="18"/>
        </w:rPr>
        <w:t xml:space="preserve"> 1555              x2=x2 + margin, y2=y2 + margin,</w:t>
        <w:br/>
      </w:r>
      <w:r>
        <w:rPr>
          <w:rFonts w:ascii="Consolas" w:hAnsi="Consolas"/>
          <w:sz w:val="18"/>
        </w:rPr>
        <w:t xml:space="preserve"> 1556              note=f"自动屏蔽于{datetime.now().strftime('%H:%M:%S')}"</w:t>
        <w:br/>
      </w:r>
      <w:r>
        <w:rPr>
          <w:rFonts w:ascii="Consolas" w:hAnsi="Consolas"/>
          <w:sz w:val="18"/>
        </w:rPr>
        <w:t xml:space="preserve"> 1557          )</w:t>
        <w:br/>
      </w:r>
      <w:r>
        <w:rPr>
          <w:rFonts w:ascii="Consolas" w:hAnsi="Consolas"/>
          <w:sz w:val="18"/>
        </w:rPr>
        <w:t xml:space="preserve"> 1558          self.log_text.append(f"[INFO] 已添加屏蔽区域: {name}")</w:t>
        <w:br/>
      </w:r>
      <w:r>
        <w:rPr>
          <w:rFonts w:ascii="Consolas" w:hAnsi="Consolas"/>
          <w:sz w:val="18"/>
        </w:rPr>
        <w:t xml:space="preserve"> 1559  </w:t>
        <w:br/>
      </w:r>
      <w:r>
        <w:rPr>
          <w:rFonts w:ascii="Consolas" w:hAnsi="Consolas"/>
          <w:sz w:val="18"/>
        </w:rPr>
        <w:t xml:space="preserve"> 1560      def update_display(self):</w:t>
        <w:br/>
      </w:r>
      <w:r>
        <w:rPr>
          <w:rFonts w:ascii="Consolas" w:hAnsi="Consolas"/>
          <w:sz w:val="18"/>
        </w:rPr>
        <w:t xml:space="preserve"> 1561          pass</w:t>
        <w:br/>
      </w:r>
      <w:r>
        <w:rPr>
          <w:rFonts w:ascii="Consolas" w:hAnsi="Consolas"/>
          <w:sz w:val="18"/>
        </w:rPr>
        <w:t xml:space="preserve"> 1562  </w:t>
        <w:br/>
      </w:r>
      <w:r>
        <w:rPr>
          <w:rFonts w:ascii="Consolas" w:hAnsi="Consolas"/>
          <w:sz w:val="18"/>
        </w:rPr>
        <w:t xml:space="preserve"> 1563      def update_status(self):</w:t>
        <w:br/>
      </w:r>
      <w:r>
        <w:rPr>
          <w:rFonts w:ascii="Consolas" w:hAnsi="Consolas"/>
          <w:sz w:val="18"/>
        </w:rPr>
        <w:t xml:space="preserve"> 1564          if self.is_emergency_stopped:</w:t>
        <w:br/>
      </w:r>
      <w:r>
        <w:rPr>
          <w:rFonts w:ascii="Consolas" w:hAnsi="Consolas"/>
          <w:sz w:val="18"/>
        </w:rPr>
        <w:t xml:space="preserve"> 1565              status = "⛔ 急停"</w:t>
        <w:br/>
      </w:r>
      <w:r>
        <w:rPr>
          <w:rFonts w:ascii="Consolas" w:hAnsi="Consolas"/>
          <w:sz w:val="18"/>
        </w:rPr>
        <w:t xml:space="preserve"> 1566          elif self.is_running:</w:t>
        <w:br/>
      </w:r>
      <w:r>
        <w:rPr>
          <w:rFonts w:ascii="Consolas" w:hAnsi="Consolas"/>
          <w:sz w:val="18"/>
        </w:rPr>
        <w:t xml:space="preserve"> 1567              status = "运行中"</w:t>
        <w:br/>
      </w:r>
      <w:r>
        <w:rPr>
          <w:rFonts w:ascii="Consolas" w:hAnsi="Consolas"/>
          <w:sz w:val="18"/>
        </w:rPr>
        <w:t xml:space="preserve"> 1568          else:</w:t>
        <w:br/>
      </w:r>
      <w:r>
        <w:rPr>
          <w:rFonts w:ascii="Consolas" w:hAnsi="Consolas"/>
          <w:sz w:val="18"/>
        </w:rPr>
        <w:t xml:space="preserve"> 1569              status = "就绪"</w:t>
        <w:br/>
      </w:r>
      <w:r>
        <w:rPr>
          <w:rFonts w:ascii="Consolas" w:hAnsi="Consolas"/>
          <w:sz w:val="18"/>
        </w:rPr>
        <w:t xml:space="preserve"> 1570  </w:t>
        <w:br/>
      </w:r>
      <w:r>
        <w:rPr>
          <w:rFonts w:ascii="Consolas" w:hAnsi="Consolas"/>
          <w:sz w:val="18"/>
        </w:rPr>
        <w:t xml:space="preserve"> 1571          user_info = ""</w:t>
        <w:br/>
      </w:r>
      <w:r>
        <w:rPr>
          <w:rFonts w:ascii="Consolas" w:hAnsi="Consolas"/>
          <w:sz w:val="18"/>
        </w:rPr>
        <w:t xml:space="preserve"> 1572          if self.auth_manager.current_user:</w:t>
        <w:br/>
      </w:r>
      <w:r>
        <w:rPr>
          <w:rFonts w:ascii="Consolas" w:hAnsi="Consolas"/>
          <w:sz w:val="18"/>
        </w:rPr>
        <w:t xml:space="preserve"> 1573              user_info = f" | {self.auth_manager.current_user.display_name}"</w:t>
        <w:br/>
      </w:r>
      <w:r>
        <w:rPr>
          <w:rFonts w:ascii="Consolas" w:hAnsi="Consolas"/>
          <w:sz w:val="18"/>
        </w:rPr>
        <w:t xml:space="preserve"> 1574  </w:t>
        <w:br/>
      </w:r>
      <w:r>
        <w:rPr>
          <w:rFonts w:ascii="Consolas" w:hAnsi="Consolas"/>
          <w:sz w:val="18"/>
        </w:rPr>
        <w:t xml:space="preserve"> 1575          self.status_label.setText(</w:t>
        <w:br/>
      </w:r>
      <w:r>
        <w:rPr>
          <w:rFonts w:ascii="Consolas" w:hAnsi="Consolas"/>
          <w:sz w:val="18"/>
        </w:rPr>
        <w:t xml:space="preserve"> 1576              f"状态: {status} | 历史记录: {len(self.history)}{user_info}"</w:t>
        <w:br/>
      </w:r>
      <w:r>
        <w:rPr>
          <w:rFonts w:ascii="Consolas" w:hAnsi="Consolas"/>
          <w:sz w:val="18"/>
        </w:rPr>
        <w:t xml:space="preserve"> 1577          )</w:t>
        <w:br/>
      </w:r>
      <w:r>
        <w:rPr>
          <w:rFonts w:ascii="Consolas" w:hAnsi="Consolas"/>
          <w:sz w:val="18"/>
        </w:rPr>
        <w:t xml:space="preserve"> 1578  </w:t>
        <w:br/>
      </w:r>
      <w:r>
        <w:rPr>
          <w:rFonts w:ascii="Consolas" w:hAnsi="Consolas"/>
          <w:sz w:val="18"/>
        </w:rPr>
        <w:t xml:space="preserve"> 1579      def capture_image(self):</w:t>
        <w:br/>
      </w:r>
      <w:r>
        <w:rPr>
          <w:rFonts w:ascii="Consolas" w:hAnsi="Consolas"/>
          <w:sz w:val="18"/>
        </w:rPr>
        <w:t xml:space="preserve"> 1580          if self.current_frame is None:</w:t>
        <w:br/>
      </w:r>
      <w:r>
        <w:rPr>
          <w:rFonts w:ascii="Consolas" w:hAnsi="Consolas"/>
          <w:sz w:val="18"/>
        </w:rPr>
        <w:t xml:space="preserve"> 1581              return</w:t>
        <w:br/>
      </w:r>
      <w:r>
        <w:rPr>
          <w:rFonts w:ascii="Consolas" w:hAnsi="Consolas"/>
          <w:sz w:val="18"/>
        </w:rPr>
        <w:t xml:space="preserve"> 1582  </w:t>
        <w:br/>
      </w:r>
      <w:r>
        <w:rPr>
          <w:rFonts w:ascii="Consolas" w:hAnsi="Consolas"/>
          <w:sz w:val="18"/>
        </w:rPr>
        <w:t xml:space="preserve"> 1583          save_dir = Path(self.config.system.save_dir)</w:t>
        <w:br/>
      </w:r>
      <w:r>
        <w:rPr>
          <w:rFonts w:ascii="Consolas" w:hAnsi="Consolas"/>
          <w:sz w:val="18"/>
        </w:rPr>
        <w:t xml:space="preserve"> 1584          save_dir.mkdir(parents=True, exist_ok=True)</w:t>
        <w:br/>
      </w:r>
      <w:r>
        <w:rPr>
          <w:rFonts w:ascii="Consolas" w:hAnsi="Consolas"/>
          <w:sz w:val="18"/>
        </w:rPr>
        <w:t xml:space="preserve"> 1585  </w:t>
        <w:br/>
      </w:r>
      <w:r>
        <w:rPr>
          <w:rFonts w:ascii="Consolas" w:hAnsi="Consolas"/>
          <w:sz w:val="18"/>
        </w:rPr>
        <w:t xml:space="preserve"> 1586          timestamp = datetime.now().strftime("%Y%m%d_%H%M%S")</w:t>
        <w:br/>
      </w:r>
      <w:r>
        <w:rPr>
          <w:rFonts w:ascii="Consolas" w:hAnsi="Consolas"/>
          <w:sz w:val="18"/>
        </w:rPr>
        <w:t xml:space="preserve"> 1587          save_path = save_dir / f"capture_{timestamp}.jpg"</w:t>
        <w:br/>
      </w:r>
      <w:r>
        <w:rPr>
          <w:rFonts w:ascii="Consolas" w:hAnsi="Consolas"/>
          <w:sz w:val="18"/>
        </w:rPr>
        <w:t xml:space="preserve"> 1588  </w:t>
        <w:br/>
      </w:r>
      <w:r>
        <w:rPr>
          <w:rFonts w:ascii="Consolas" w:hAnsi="Consolas"/>
          <w:sz w:val="18"/>
        </w:rPr>
        <w:t xml:space="preserve"> 1589          cv2.imwrite(str(save_path), self.current_frame)</w:t>
        <w:br/>
      </w:r>
      <w:r>
        <w:rPr>
          <w:rFonts w:ascii="Consolas" w:hAnsi="Consolas"/>
          <w:sz w:val="18"/>
        </w:rPr>
        <w:t xml:space="preserve"> 1590          logger.info(f"截图已保存: {save_path}")</w:t>
        <w:br/>
      </w:r>
      <w:r>
        <w:rPr>
          <w:rFonts w:ascii="Consolas" w:hAnsi="Consolas"/>
          <w:sz w:val="18"/>
        </w:rPr>
        <w:t xml:space="preserve"> 1591          self.log_text.append(f"[INFO] 截图已保存: {save_path}")</w:t>
        <w:br/>
      </w:r>
      <w:r>
        <w:rPr>
          <w:rFonts w:ascii="Consolas" w:hAnsi="Consolas"/>
          <w:sz w:val="18"/>
        </w:rPr>
        <w:t xml:space="preserve"> 1592  </w:t>
        <w:br/>
      </w:r>
      <w:r>
        <w:rPr>
          <w:rFonts w:ascii="Consolas" w:hAnsi="Consolas"/>
          <w:sz w:val="18"/>
        </w:rPr>
        <w:t xml:space="preserve"> 1593      def load_image(self):</w:t>
        <w:br/>
      </w:r>
      <w:r>
        <w:rPr>
          <w:rFonts w:ascii="Consolas" w:hAnsi="Consolas"/>
          <w:sz w:val="18"/>
        </w:rPr>
        <w:t xml:space="preserve"> 1594          file_path, _ = QFileDialog.getOpenFileName(</w:t>
        <w:br/>
      </w:r>
      <w:r>
        <w:rPr>
          <w:rFonts w:ascii="Consolas" w:hAnsi="Consolas"/>
          <w:sz w:val="18"/>
        </w:rPr>
        <w:t xml:space="preserve"> 1595              self, "选择图片", "",</w:t>
        <w:br/>
      </w:r>
      <w:r>
        <w:rPr>
          <w:rFonts w:ascii="Consolas" w:hAnsi="Consolas"/>
          <w:sz w:val="18"/>
        </w:rPr>
        <w:t xml:space="preserve"> 1596              "Images (*.jpg *.jpeg *.png *.bmp)"</w:t>
        <w:br/>
      </w:r>
      <w:r>
        <w:rPr>
          <w:rFonts w:ascii="Consolas" w:hAnsi="Consolas"/>
          <w:sz w:val="18"/>
        </w:rPr>
        <w:t xml:space="preserve"> 1597          )</w:t>
        <w:br/>
      </w:r>
      <w:r>
        <w:rPr>
          <w:rFonts w:ascii="Consolas" w:hAnsi="Consolas"/>
          <w:sz w:val="18"/>
        </w:rPr>
        <w:t xml:space="preserve"> 1598  </w:t>
        <w:br/>
      </w:r>
      <w:r>
        <w:rPr>
          <w:rFonts w:ascii="Consolas" w:hAnsi="Consolas"/>
          <w:sz w:val="18"/>
        </w:rPr>
        <w:t xml:space="preserve"> 1599          if file_path:</w:t>
        <w:br/>
      </w:r>
      <w:r>
        <w:rPr>
          <w:rFonts w:ascii="Consolas" w:hAnsi="Consolas"/>
          <w:sz w:val="18"/>
        </w:rPr>
        <w:t xml:space="preserve"> 1600              if self.detector:</w:t>
        <w:br/>
      </w:r>
      <w:r>
        <w:rPr>
          <w:rFonts w:ascii="Consolas" w:hAnsi="Consolas"/>
          <w:sz w:val="18"/>
        </w:rPr>
        <w:t xml:space="preserve"> 1601                  results, vis_image = self.detector.detect_image(file_path, show=False)</w:t>
        <w:br/>
      </w:r>
      <w:r>
        <w:rPr>
          <w:rFonts w:ascii="Consolas" w:hAnsi="Consolas"/>
          <w:sz w:val="18"/>
        </w:rPr>
        <w:t xml:space="preserve"> 1602                  if vis_image is not None:</w:t>
        <w:br/>
      </w:r>
      <w:r>
        <w:rPr>
          <w:rFonts w:ascii="Consolas" w:hAnsi="Consolas"/>
          <w:sz w:val="18"/>
        </w:rPr>
        <w:t xml:space="preserve"> 1603                      self.display_frame(vis_image)</w:t>
        <w:br/>
      </w:r>
      <w:r>
        <w:rPr>
          <w:rFonts w:ascii="Consolas" w:hAnsi="Consolas"/>
          <w:sz w:val="18"/>
        </w:rPr>
        <w:t xml:space="preserve"> 1604                      self.update_result_info(results)</w:t>
        <w:br/>
      </w:r>
      <w:r>
        <w:rPr>
          <w:rFonts w:ascii="Consolas" w:hAnsi="Consolas"/>
          <w:sz w:val="18"/>
        </w:rPr>
        <w:t xml:space="preserve"> 1605                      self.update_statistics(results)</w:t>
        <w:br/>
      </w:r>
      <w:r>
        <w:rPr>
          <w:rFonts w:ascii="Consolas" w:hAnsi="Consolas"/>
          <w:sz w:val="18"/>
        </w:rPr>
        <w:t xml:space="preserve"> 1606                      self.current_frame = vis_image</w:t>
        <w:br/>
      </w:r>
      <w:r>
        <w:rPr>
          <w:rFonts w:ascii="Consolas" w:hAnsi="Consolas"/>
          <w:sz w:val="18"/>
        </w:rPr>
        <w:t xml:space="preserve"> 1607                      logger.info(f"已加载图片: {file_path}")</w:t>
        <w:br/>
      </w:r>
      <w:r>
        <w:rPr>
          <w:rFonts w:ascii="Consolas" w:hAnsi="Consolas"/>
          <w:sz w:val="18"/>
        </w:rPr>
        <w:t xml:space="preserve"> 1608  </w:t>
        <w:br/>
      </w:r>
      <w:r>
        <w:rPr>
          <w:rFonts w:ascii="Consolas" w:hAnsi="Consolas"/>
          <w:sz w:val="18"/>
        </w:rPr>
        <w:t xml:space="preserve"> 1609      def score_detection(self, is_correct):</w:t>
        <w:br/>
      </w:r>
      <w:r>
        <w:rPr>
          <w:rFonts w:ascii="Consolas" w:hAnsi="Consolas"/>
          <w:sz w:val="18"/>
        </w:rPr>
        <w:t xml:space="preserve"> 1610          if self.detection_results is None:</w:t>
        <w:br/>
      </w:r>
      <w:r>
        <w:rPr>
          <w:rFonts w:ascii="Consolas" w:hAnsi="Consolas"/>
          <w:sz w:val="18"/>
        </w:rPr>
        <w:t xml:space="preserve"> 1611              return</w:t>
        <w:br/>
      </w:r>
      <w:r>
        <w:rPr>
          <w:rFonts w:ascii="Consolas" w:hAnsi="Consolas"/>
          <w:sz w:val="18"/>
        </w:rPr>
        <w:t xml:space="preserve"> 1612  </w:t>
        <w:br/>
      </w:r>
      <w:r>
        <w:rPr>
          <w:rFonts w:ascii="Consolas" w:hAnsi="Consolas"/>
          <w:sz w:val="18"/>
        </w:rPr>
        <w:t xml:space="preserve"> 1613          self.total_images += 1</w:t>
        <w:br/>
      </w:r>
      <w:r>
        <w:rPr>
          <w:rFonts w:ascii="Consolas" w:hAnsi="Consolas"/>
          <w:sz w:val="18"/>
        </w:rPr>
        <w:t xml:space="preserve"> 1614          if is_correct:</w:t>
        <w:br/>
      </w:r>
      <w:r>
        <w:rPr>
          <w:rFonts w:ascii="Consolas" w:hAnsi="Consolas"/>
          <w:sz w:val="18"/>
        </w:rPr>
        <w:t xml:space="preserve"> 1615              self.correct_images += 1</w:t>
        <w:br/>
      </w:r>
      <w:r>
        <w:rPr>
          <w:rFonts w:ascii="Consolas" w:hAnsi="Consolas"/>
          <w:sz w:val="18"/>
        </w:rPr>
        <w:t xml:space="preserve"> 1616  </w:t>
        <w:br/>
      </w:r>
      <w:r>
        <w:rPr>
          <w:rFonts w:ascii="Consolas" w:hAnsi="Consolas"/>
          <w:sz w:val="18"/>
        </w:rPr>
        <w:t xml:space="preserve"> 1617          accuracy = self.correct_images / max(self.total_images, 1) * 100</w:t>
        <w:br/>
      </w:r>
      <w:r>
        <w:rPr>
          <w:rFonts w:ascii="Consolas" w:hAnsi="Consolas"/>
          <w:sz w:val="18"/>
        </w:rPr>
        <w:t xml:space="preserve"> 1618          self.score_label.setText(f"评分统计: {self.correct_images}/{self.total_images} ({accuracy:.1f}%)")</w:t>
        <w:br/>
      </w:r>
      <w:r>
        <w:rPr>
          <w:rFonts w:ascii="Consolas" w:hAnsi="Consolas"/>
          <w:sz w:val="18"/>
        </w:rPr>
        <w:t xml:space="preserve"> 1619  </w:t>
        <w:br/>
      </w:r>
      <w:r>
        <w:rPr>
          <w:rFonts w:ascii="Consolas" w:hAnsi="Consolas"/>
          <w:sz w:val="18"/>
        </w:rPr>
        <w:t xml:space="preserve"> 1620          score_record = {</w:t>
        <w:br/>
      </w:r>
      <w:r>
        <w:rPr>
          <w:rFonts w:ascii="Consolas" w:hAnsi="Consolas"/>
          <w:sz w:val="18"/>
        </w:rPr>
        <w:t xml:space="preserve"> 1621              'index': self.total_images,</w:t>
        <w:br/>
      </w:r>
      <w:r>
        <w:rPr>
          <w:rFonts w:ascii="Consolas" w:hAnsi="Consolas"/>
          <w:sz w:val="18"/>
        </w:rPr>
        <w:t xml:space="preserve"> 1622              'time': datetime.now().strftime("%H:%M:%S"),</w:t>
        <w:br/>
      </w:r>
      <w:r>
        <w:rPr>
          <w:rFonts w:ascii="Consolas" w:hAnsi="Consolas"/>
          <w:sz w:val="18"/>
        </w:rPr>
        <w:t xml:space="preserve"> 1623              'detections': self.detection_results.get('num_detections', 0),</w:t>
        <w:br/>
      </w:r>
      <w:r>
        <w:rPr>
          <w:rFonts w:ascii="Consolas" w:hAnsi="Consolas"/>
          <w:sz w:val="18"/>
        </w:rPr>
        <w:t xml:space="preserve"> 1624              'correct': is_correct</w:t>
        <w:br/>
      </w:r>
      <w:r>
        <w:rPr>
          <w:rFonts w:ascii="Consolas" w:hAnsi="Consolas"/>
          <w:sz w:val="18"/>
        </w:rPr>
        <w:t xml:space="preserve"> 1625          }</w:t>
        <w:br/>
      </w:r>
      <w:r>
        <w:rPr>
          <w:rFonts w:ascii="Consolas" w:hAnsi="Consolas"/>
          <w:sz w:val="18"/>
        </w:rPr>
        <w:t xml:space="preserve"> 1626          self.expert_scores.append(score_record)</w:t>
        <w:br/>
      </w:r>
      <w:r>
        <w:rPr>
          <w:rFonts w:ascii="Consolas" w:hAnsi="Consolas"/>
          <w:sz w:val="18"/>
        </w:rPr>
        <w:t xml:space="preserve"> 1627  </w:t>
        <w:br/>
      </w:r>
      <w:r>
        <w:rPr>
          <w:rFonts w:ascii="Consolas" w:hAnsi="Consolas"/>
          <w:sz w:val="18"/>
        </w:rPr>
        <w:t xml:space="preserve"> 1628          row = self.score_table.rowCount()</w:t>
        <w:br/>
      </w:r>
      <w:r>
        <w:rPr>
          <w:rFonts w:ascii="Consolas" w:hAnsi="Consolas"/>
          <w:sz w:val="18"/>
        </w:rPr>
        <w:t xml:space="preserve"> 1629          self.score_table.insertRow(row)</w:t>
        <w:br/>
      </w:r>
      <w:r>
        <w:rPr>
          <w:rFonts w:ascii="Consolas" w:hAnsi="Consolas"/>
          <w:sz w:val="18"/>
        </w:rPr>
        <w:t xml:space="preserve"> 1630          self.score_table.setItem(row, 0, QTableWidgetItem(str(score_record['index'])))</w:t>
        <w:br/>
      </w:r>
      <w:r>
        <w:rPr>
          <w:rFonts w:ascii="Consolas" w:hAnsi="Consolas"/>
          <w:sz w:val="18"/>
        </w:rPr>
        <w:t xml:space="preserve"> 1631          self.score_table.setItem(row, 1, QTableWidgetItem(score_record['time']))</w:t>
        <w:br/>
      </w:r>
      <w:r>
        <w:rPr>
          <w:rFonts w:ascii="Consolas" w:hAnsi="Consolas"/>
          <w:sz w:val="18"/>
        </w:rPr>
        <w:t xml:space="preserve"> 1632          self.score_table.setItem(row, 2, QTableWidgetItem(str(score_record['detections'])))</w:t>
        <w:br/>
      </w:r>
      <w:r>
        <w:rPr>
          <w:rFonts w:ascii="Consolas" w:hAnsi="Consolas"/>
          <w:sz w:val="18"/>
        </w:rPr>
        <w:t xml:space="preserve"> 1633          self.score_table.setItem(row, 3, QTableWidgetItem("✓" if is_correct else "✗"))</w:t>
        <w:br/>
      </w:r>
      <w:r>
        <w:rPr>
          <w:rFonts w:ascii="Consolas" w:hAnsi="Consolas"/>
          <w:sz w:val="18"/>
        </w:rPr>
        <w:t xml:space="preserve"> 1634  </w:t>
        <w:br/>
      </w:r>
      <w:r>
        <w:rPr>
          <w:rFonts w:ascii="Consolas" w:hAnsi="Consolas"/>
          <w:sz w:val="18"/>
        </w:rPr>
        <w:t xml:space="preserve"> 1635      def closeEvent(self, event):</w:t>
        <w:br/>
      </w:r>
      <w:r>
        <w:rPr>
          <w:rFonts w:ascii="Consolas" w:hAnsi="Consolas"/>
          <w:sz w:val="18"/>
        </w:rPr>
        <w:t xml:space="preserve"> 1636          self.stop_detection()</w:t>
        <w:br/>
      </w:r>
      <w:r>
        <w:rPr>
          <w:rFonts w:ascii="Consolas" w:hAnsi="Consolas"/>
          <w:sz w:val="18"/>
        </w:rPr>
        <w:t xml:space="preserve"> 1637          self.trace_db.close()</w:t>
        <w:br/>
      </w:r>
      <w:r>
        <w:rPr>
          <w:rFonts w:ascii="Consolas" w:hAnsi="Consolas"/>
          <w:sz w:val="18"/>
        </w:rPr>
        <w:t xml:space="preserve"> 1638          event.accept()</w:t>
        <w:br/>
      </w:r>
      <w:r>
        <w:rPr>
          <w:rFonts w:ascii="Consolas" w:hAnsi="Consolas"/>
          <w:sz w:val="18"/>
        </w:rPr>
        <w:t xml:space="preserve"> 1639  </w:t>
        <w:br/>
      </w:r>
      <w:r>
        <w:rPr>
          <w:rFonts w:ascii="Consolas" w:hAnsi="Consolas"/>
          <w:sz w:val="18"/>
        </w:rPr>
        <w:t xml:space="preserve"> 1640  </w:t>
        <w:br/>
      </w:r>
      <w:r>
        <w:rPr>
          <w:rFonts w:ascii="Consolas" w:hAnsi="Consolas"/>
          <w:sz w:val="18"/>
        </w:rPr>
        <w:t xml:space="preserve"> 1641  def main():</w:t>
        <w:br/>
      </w:r>
      <w:r>
        <w:rPr>
          <w:rFonts w:ascii="Consolas" w:hAnsi="Consolas"/>
          <w:sz w:val="18"/>
        </w:rPr>
        <w:t xml:space="preserve"> 1642      """主函数"""</w:t>
        <w:br/>
      </w:r>
      <w:r>
        <w:rPr>
          <w:rFonts w:ascii="Consolas" w:hAnsi="Consolas"/>
          <w:sz w:val="18"/>
        </w:rPr>
        <w:t xml:space="preserve"> 1643      import argparse as _argparse</w:t>
        <w:br/>
      </w:r>
      <w:r>
        <w:rPr>
          <w:rFonts w:ascii="Consolas" w:hAnsi="Consolas"/>
          <w:sz w:val="18"/>
        </w:rPr>
        <w:t xml:space="preserve"> 1644  </w:t>
        <w:br/>
      </w:r>
      <w:r>
        <w:rPr>
          <w:rFonts w:ascii="Consolas" w:hAnsi="Consolas"/>
          <w:sz w:val="18"/>
        </w:rPr>
        <w:t xml:space="preserve"> 1645      _parser = _argparse.ArgumentParser(description="PCB缺陷检测系统GUI")</w:t>
        <w:br/>
      </w:r>
      <w:r>
        <w:rPr>
          <w:rFonts w:ascii="Consolas" w:hAnsi="Consolas"/>
          <w:sz w:val="18"/>
        </w:rPr>
        <w:t xml:space="preserve"> 1646      _parser.add_argument("--mock", action="store_true", help="使用模拟检测器（不需要真实模型）")</w:t>
        <w:br/>
      </w:r>
      <w:r>
        <w:rPr>
          <w:rFonts w:ascii="Consolas" w:hAnsi="Consolas"/>
          <w:sz w:val="18"/>
        </w:rPr>
        <w:t xml:space="preserve"> 1647      _args = _parser.parse_args()</w:t>
        <w:br/>
      </w:r>
      <w:r>
        <w:rPr>
          <w:rFonts w:ascii="Consolas" w:hAnsi="Consolas"/>
          <w:sz w:val="18"/>
        </w:rPr>
        <w:t xml:space="preserve"> 1648  </w:t>
        <w:br/>
      </w:r>
      <w:r>
        <w:rPr>
          <w:rFonts w:ascii="Consolas" w:hAnsi="Consolas"/>
          <w:sz w:val="18"/>
        </w:rPr>
        <w:t xml:space="preserve"> 1649      app = QApplication(sys.argv)</w:t>
        <w:br/>
      </w:r>
      <w:r>
        <w:rPr>
          <w:rFonts w:ascii="Consolas" w:hAnsi="Consolas"/>
          <w:sz w:val="18"/>
        </w:rPr>
        <w:t xml:space="preserve"> 1650      app.setStyle('Fusion')</w:t>
        <w:br/>
      </w:r>
      <w:r>
        <w:rPr>
          <w:rFonts w:ascii="Consolas" w:hAnsi="Consolas"/>
          <w:sz w:val="18"/>
        </w:rPr>
        <w:t xml:space="preserve"> 1651  </w:t>
        <w:br/>
      </w:r>
      <w:r>
        <w:rPr>
          <w:rFonts w:ascii="Consolas" w:hAnsi="Consolas"/>
          <w:sz w:val="18"/>
        </w:rPr>
        <w:t xml:space="preserve"> 1652      config = get_config()</w:t>
        <w:br/>
      </w:r>
      <w:r>
        <w:rPr>
          <w:rFonts w:ascii="Consolas" w:hAnsi="Consolas"/>
          <w:sz w:val="18"/>
        </w:rPr>
        <w:t xml:space="preserve"> 1653  </w:t>
        <w:br/>
      </w:r>
      <w:r>
        <w:rPr>
          <w:rFonts w:ascii="Consolas" w:hAnsi="Consolas"/>
          <w:sz w:val="18"/>
        </w:rPr>
        <w:t xml:space="preserve"> 1654      # 权限管理 - 登录</w:t>
        <w:br/>
      </w:r>
      <w:r>
        <w:rPr>
          <w:rFonts w:ascii="Consolas" w:hAnsi="Consolas"/>
          <w:sz w:val="18"/>
        </w:rPr>
        <w:t xml:space="preserve"> 1655      auth_manager = AuthManager(</w:t>
        <w:br/>
      </w:r>
      <w:r>
        <w:rPr>
          <w:rFonts w:ascii="Consolas" w:hAnsi="Consolas"/>
          <w:sz w:val="18"/>
        </w:rPr>
        <w:t xml:space="preserve"> 1656          db_path=getattr(config, 'auth', None) and config.auth.db_path or None</w:t>
        <w:br/>
      </w:r>
      <w:r>
        <w:rPr>
          <w:rFonts w:ascii="Consolas" w:hAnsi="Consolas"/>
          <w:sz w:val="18"/>
        </w:rPr>
        <w:t xml:space="preserve"> 1657      )</w:t>
        <w:br/>
      </w:r>
      <w:r>
        <w:rPr>
          <w:rFonts w:ascii="Consolas" w:hAnsi="Consolas"/>
          <w:sz w:val="18"/>
        </w:rPr>
        <w:t xml:space="preserve"> 1658  </w:t>
        <w:br/>
      </w:r>
      <w:r>
        <w:rPr>
          <w:rFonts w:ascii="Consolas" w:hAnsi="Consolas"/>
          <w:sz w:val="18"/>
        </w:rPr>
        <w:t xml:space="preserve"> 1659      if getattr(config, 'auth', None) and config.auth.enabled:</w:t>
        <w:br/>
      </w:r>
      <w:r>
        <w:rPr>
          <w:rFonts w:ascii="Consolas" w:hAnsi="Consolas"/>
          <w:sz w:val="18"/>
        </w:rPr>
        <w:t xml:space="preserve"> 1660          login_dialog = LoginDialog(auth_manager)</w:t>
        <w:br/>
      </w:r>
      <w:r>
        <w:rPr>
          <w:rFonts w:ascii="Consolas" w:hAnsi="Consolas"/>
          <w:sz w:val="18"/>
        </w:rPr>
        <w:t xml:space="preserve"> 1661          if login_dialog.exec_() != QDialog.Accepted:</w:t>
        <w:br/>
      </w:r>
      <w:r>
        <w:rPr>
          <w:rFonts w:ascii="Consolas" w:hAnsi="Consolas"/>
          <w:sz w:val="18"/>
        </w:rPr>
        <w:t xml:space="preserve"> 1662              sys.exit(0)</w:t>
        <w:br/>
      </w:r>
      <w:r>
        <w:rPr>
          <w:rFonts w:ascii="Consolas" w:hAnsi="Consolas"/>
          <w:sz w:val="18"/>
        </w:rPr>
        <w:t xml:space="preserve"> 1663  </w:t>
        <w:br/>
      </w:r>
      <w:r>
        <w:rPr>
          <w:rFonts w:ascii="Consolas" w:hAnsi="Consolas"/>
          <w:sz w:val="18"/>
        </w:rPr>
        <w:t xml:space="preserve"> 1664      # 创建检测器</w:t>
        <w:br/>
      </w:r>
      <w:r>
        <w:rPr>
          <w:rFonts w:ascii="Consolas" w:hAnsi="Consolas"/>
          <w:sz w:val="18"/>
        </w:rPr>
        <w:t xml:space="preserve"> 1665      detector = None</w:t>
        <w:br/>
      </w:r>
      <w:r>
        <w:rPr>
          <w:rFonts w:ascii="Consolas" w:hAnsi="Consolas"/>
          <w:sz w:val="18"/>
        </w:rPr>
        <w:t xml:space="preserve"> 1666      try:</w:t>
        <w:br/>
      </w:r>
      <w:r>
        <w:rPr>
          <w:rFonts w:ascii="Consolas" w:hAnsi="Consolas"/>
          <w:sz w:val="18"/>
        </w:rPr>
        <w:t xml:space="preserve"> 1667          if _args.mock:</w:t>
        <w:br/>
      </w:r>
      <w:r>
        <w:rPr>
          <w:rFonts w:ascii="Consolas" w:hAnsi="Consolas"/>
          <w:sz w:val="18"/>
        </w:rPr>
        <w:t xml:space="preserve"> 1668              logger.info("使用模拟检测器模式")</w:t>
        <w:br/>
      </w:r>
      <w:r>
        <w:rPr>
          <w:rFonts w:ascii="Consolas" w:hAnsi="Consolas"/>
          <w:sz w:val="18"/>
        </w:rPr>
        <w:t xml:space="preserve"> 1669              from pathlib import Path</w:t>
        <w:br/>
      </w:r>
      <w:r>
        <w:rPr>
          <w:rFonts w:ascii="Consolas" w:hAnsi="Consolas"/>
          <w:sz w:val="18"/>
        </w:rPr>
        <w:t xml:space="preserve"> 1670              _sys_path = sys.path.copy()</w:t>
        <w:br/>
      </w:r>
      <w:r>
        <w:rPr>
          <w:rFonts w:ascii="Consolas" w:hAnsi="Consolas"/>
          <w:sz w:val="18"/>
        </w:rPr>
        <w:t xml:space="preserve"> 1671              sys.path.insert(0, str(Path(__file__).parent.parent))</w:t>
        <w:br/>
      </w:r>
      <w:r>
        <w:rPr>
          <w:rFonts w:ascii="Consolas" w:hAnsi="Consolas"/>
          <w:sz w:val="18"/>
        </w:rPr>
        <w:t xml:space="preserve"> 1672              from demo_simulate import MockDetector</w:t>
        <w:br/>
      </w:r>
      <w:r>
        <w:rPr>
          <w:rFonts w:ascii="Consolas" w:hAnsi="Consolas"/>
          <w:sz w:val="18"/>
        </w:rPr>
        <w:t xml:space="preserve"> 1673              detector = MockDetector(config)</w:t>
        <w:br/>
      </w:r>
      <w:r>
        <w:rPr>
          <w:rFonts w:ascii="Consolas" w:hAnsi="Consolas"/>
          <w:sz w:val="18"/>
        </w:rPr>
        <w:t xml:space="preserve"> 1674              sys.path = _sys_path  # 恢复原路径</w:t>
        <w:br/>
      </w:r>
      <w:r>
        <w:rPr>
          <w:rFonts w:ascii="Consolas" w:hAnsi="Consolas"/>
          <w:sz w:val="18"/>
        </w:rPr>
        <w:t xml:space="preserve"> 1675          else:</w:t>
        <w:br/>
      </w:r>
      <w:r>
        <w:rPr>
          <w:rFonts w:ascii="Consolas" w:hAnsi="Consolas"/>
          <w:sz w:val="18"/>
        </w:rPr>
        <w:t xml:space="preserve"> 1676              from inference import PCBDefectDetector</w:t>
        <w:br/>
      </w:r>
      <w:r>
        <w:rPr>
          <w:rFonts w:ascii="Consolas" w:hAnsi="Consolas"/>
          <w:sz w:val="18"/>
        </w:rPr>
        <w:t xml:space="preserve"> 1677              detector = PCBDefectDetector(config)</w:t>
        <w:br/>
      </w:r>
      <w:r>
        <w:rPr>
          <w:rFonts w:ascii="Consolas" w:hAnsi="Consolas"/>
          <w:sz w:val="18"/>
        </w:rPr>
        <w:t xml:space="preserve"> 1678      except Exception as e:</w:t>
        <w:br/>
      </w:r>
      <w:r>
        <w:rPr>
          <w:rFonts w:ascii="Consolas" w:hAnsi="Consolas"/>
          <w:sz w:val="18"/>
        </w:rPr>
        <w:t xml:space="preserve"> 1679          logger.warning(f"检测器初始化失败: {e}")</w:t>
        <w:br/>
      </w:r>
      <w:r>
        <w:rPr>
          <w:rFonts w:ascii="Consolas" w:hAnsi="Consolas"/>
          <w:sz w:val="18"/>
        </w:rPr>
        <w:t xml:space="preserve"> 1680  </w:t>
        <w:br/>
      </w:r>
      <w:r>
        <w:rPr>
          <w:rFonts w:ascii="Consolas" w:hAnsi="Consolas"/>
          <w:sz w:val="18"/>
        </w:rPr>
        <w:t xml:space="preserve"> 1681      # 创建控制器</w:t>
        <w:br/>
      </w:r>
      <w:r>
        <w:rPr>
          <w:rFonts w:ascii="Consolas" w:hAnsi="Consolas"/>
          <w:sz w:val="18"/>
        </w:rPr>
        <w:t xml:space="preserve"> 1682      from utils.serial_control import create_controller</w:t>
        <w:br/>
      </w:r>
      <w:r>
        <w:rPr>
          <w:rFonts w:ascii="Consolas" w:hAnsi="Consolas"/>
          <w:sz w:val="18"/>
        </w:rPr>
        <w:t xml:space="preserve"> 1683      controller = create_controller(config, mock=True)</w:t>
        <w:br/>
      </w:r>
      <w:r>
        <w:rPr>
          <w:rFonts w:ascii="Consolas" w:hAnsi="Consolas"/>
          <w:sz w:val="18"/>
        </w:rPr>
        <w:t xml:space="preserve"> 1684      controller.connect()</w:t>
        <w:br/>
      </w:r>
      <w:r>
        <w:rPr>
          <w:rFonts w:ascii="Consolas" w:hAnsi="Consolas"/>
          <w:sz w:val="18"/>
        </w:rPr>
        <w:t xml:space="preserve"> 1685  </w:t>
        <w:br/>
      </w:r>
      <w:r>
        <w:rPr>
          <w:rFonts w:ascii="Consolas" w:hAnsi="Consolas"/>
          <w:sz w:val="18"/>
        </w:rPr>
        <w:t xml:space="preserve"> 1686      # 创建主窗口</w:t>
        <w:br/>
      </w:r>
      <w:r>
        <w:rPr>
          <w:rFonts w:ascii="Consolas" w:hAnsi="Consolas"/>
          <w:sz w:val="18"/>
        </w:rPr>
        <w:t xml:space="preserve"> 1687      window = MainWindow(config, detector, controller)</w:t>
        <w:br/>
      </w:r>
      <w:r>
        <w:rPr>
          <w:rFonts w:ascii="Consolas" w:hAnsi="Consolas"/>
          <w:sz w:val="18"/>
        </w:rPr>
        <w:t xml:space="preserve"> 1688      window.auth_manager = auth_manager</w:t>
        <w:br/>
      </w:r>
      <w:r>
        <w:rPr>
          <w:rFonts w:ascii="Consolas" w:hAnsi="Consolas"/>
          <w:sz w:val="18"/>
        </w:rPr>
        <w:t xml:space="preserve"> 1689      window.show()</w:t>
        <w:br/>
      </w:r>
      <w:r>
        <w:rPr>
          <w:rFonts w:ascii="Consolas" w:hAnsi="Consolas"/>
          <w:sz w:val="18"/>
        </w:rPr>
        <w:t xml:space="preserve"> 1690  </w:t>
        <w:br/>
      </w:r>
      <w:r>
        <w:rPr>
          <w:rFonts w:ascii="Consolas" w:hAnsi="Consolas"/>
          <w:sz w:val="18"/>
        </w:rPr>
        <w:t xml:space="preserve"> 1691      sys.exit(app.exec_())</w:t>
        <w:br/>
      </w:r>
      <w:r>
        <w:rPr>
          <w:rFonts w:ascii="Consolas" w:hAnsi="Consolas"/>
          <w:sz w:val="18"/>
        </w:rPr>
        <w:t xml:space="preserve"> 1692  </w:t>
        <w:br/>
      </w:r>
      <w:r>
        <w:rPr>
          <w:rFonts w:ascii="Consolas" w:hAnsi="Consolas"/>
          <w:sz w:val="18"/>
        </w:rPr>
        <w:t xml:space="preserve"> 1693  </w:t>
        <w:br/>
      </w:r>
      <w:r>
        <w:rPr>
          <w:rFonts w:ascii="Consolas" w:hAnsi="Consolas"/>
          <w:sz w:val="18"/>
        </w:rPr>
        <w:t xml:space="preserve"> 1694  if __name__ == "__main__":</w:t>
        <w:br/>
      </w:r>
      <w:r>
        <w:rPr>
          <w:rFonts w:ascii="Consolas" w:hAnsi="Consolas"/>
          <w:sz w:val="18"/>
        </w:rPr>
        <w:t xml:space="preserve"> 1695      main()</w:t>
        <w:br/>
      </w:r>
      <w:r>
        <w:rPr>
          <w:rFonts w:ascii="Consolas" w:hAnsi="Consolas"/>
          <w:sz w:val="18"/>
        </w:rPr>
        <w:t xml:space="preserve"> 1696  </w:t>
        <w:br/>
      </w:r>
      <w:r>
        <w:rPr>
          <w:rFonts w:ascii="Consolas" w:hAnsi="Consolas"/>
          <w:sz w:val="18"/>
        </w:rPr>
        <w:t xml:space="preserve"> 1697  # ============================================================</w:t>
        <w:br/>
      </w:r>
      <w:r>
        <w:rPr>
          <w:rFonts w:ascii="Consolas" w:hAnsi="Consolas"/>
          <w:sz w:val="18"/>
        </w:rPr>
        <w:t xml:space="preserve"> 1698  # 文件: demo_simulate.py</w:t>
        <w:br/>
      </w:r>
      <w:r>
        <w:rPr>
          <w:rFonts w:ascii="Consolas" w:hAnsi="Consolas"/>
          <w:sz w:val="18"/>
        </w:rPr>
        <w:t xml:space="preserve"> 1699  # 说明: 模拟检测器 — 无模型时的模拟推理</w:t>
        <w:br/>
      </w:r>
      <w:r>
        <w:rPr>
          <w:rFonts w:ascii="Consolas" w:hAnsi="Consolas"/>
          <w:sz w:val="18"/>
        </w:rPr>
        <w:t xml:space="preserve"> 1700  # 行数: 629</w:t>
        <w:br/>
      </w:r>
      <w:r>
        <w:rPr>
          <w:rFonts w:ascii="Consolas" w:hAnsi="Consolas"/>
          <w:sz w:val="18"/>
        </w:rPr>
        <w:t xml:space="preserve"> 1701  # ============================================================</w:t>
        <w:br/>
      </w:r>
      <w:r>
        <w:rPr>
          <w:rFonts w:ascii="Consolas" w:hAnsi="Consolas"/>
          <w:sz w:val="18"/>
        </w:rPr>
        <w:t xml:space="preserve"> 1702  # -*- coding: utf-8 -*-</w:t>
        <w:br/>
      </w:r>
      <w:r>
        <w:rPr>
          <w:rFonts w:ascii="Consolas" w:hAnsi="Consolas"/>
          <w:sz w:val="18"/>
        </w:rPr>
        <w:t xml:space="preserve"> 1703  """</w:t>
        <w:br/>
      </w:r>
      <w:r>
        <w:rPr>
          <w:rFonts w:ascii="Consolas" w:hAnsi="Consolas"/>
          <w:sz w:val="18"/>
        </w:rPr>
        <w:t xml:space="preserve"> 1704  PCB缺陷检测系统 — 模拟演示脚本</w:t>
        <w:br/>
      </w:r>
      <w:r>
        <w:rPr>
          <w:rFonts w:ascii="Consolas" w:hAnsi="Consolas"/>
          <w:sz w:val="18"/>
        </w:rPr>
        <w:t xml:space="preserve"> 1705  无需真实硬件、摄像头或训练好的模型即可运行</w:t>
        <w:br/>
      </w:r>
      <w:r>
        <w:rPr>
          <w:rFonts w:ascii="Consolas" w:hAnsi="Consolas"/>
          <w:sz w:val="18"/>
        </w:rPr>
        <w:t xml:space="preserve"> 1706  </w:t>
        <w:br/>
      </w:r>
      <w:r>
        <w:rPr>
          <w:rFonts w:ascii="Consolas" w:hAnsi="Consolas"/>
          <w:sz w:val="18"/>
        </w:rPr>
        <w:t xml:space="preserve"> 1707  功能：</w:t>
        <w:br/>
      </w:r>
      <w:r>
        <w:rPr>
          <w:rFonts w:ascii="Consolas" w:hAnsi="Consolas"/>
          <w:sz w:val="18"/>
        </w:rPr>
        <w:t xml:space="preserve"> 1708  1. 生成合成PCB图像（含模拟缺陷）</w:t>
        <w:br/>
      </w:r>
      <w:r>
        <w:rPr>
          <w:rFonts w:ascii="Consolas" w:hAnsi="Consolas"/>
          <w:sz w:val="18"/>
        </w:rPr>
        <w:t xml:space="preserve"> 1709  2. 使用yolo11n预训练权重进行推理（或模拟推理）</w:t>
        <w:br/>
      </w:r>
      <w:r>
        <w:rPr>
          <w:rFonts w:ascii="Consolas" w:hAnsi="Consolas"/>
          <w:sz w:val="18"/>
        </w:rPr>
        <w:t xml:space="preserve"> 1710  3. 模拟完整检测流程：采集→推理→决策→分拣</w:t>
        <w:br/>
      </w:r>
      <w:r>
        <w:rPr>
          <w:rFonts w:ascii="Consolas" w:hAnsi="Consolas"/>
          <w:sz w:val="18"/>
        </w:rPr>
        <w:t xml:space="preserve"> 1711  4. 展示所有6类缺陷的检测结果</w:t>
        <w:br/>
      </w:r>
      <w:r>
        <w:rPr>
          <w:rFonts w:ascii="Consolas" w:hAnsi="Consolas"/>
          <w:sz w:val="18"/>
        </w:rPr>
        <w:t xml:space="preserve"> 1712  5. 生成演示报告</w:t>
        <w:br/>
      </w:r>
      <w:r>
        <w:rPr>
          <w:rFonts w:ascii="Consolas" w:hAnsi="Consolas"/>
          <w:sz w:val="18"/>
        </w:rPr>
        <w:t xml:space="preserve"> 1713  """</w:t>
        <w:br/>
      </w:r>
      <w:r>
        <w:rPr>
          <w:rFonts w:ascii="Consolas" w:hAnsi="Consolas"/>
          <w:sz w:val="18"/>
        </w:rPr>
        <w:t xml:space="preserve"> 1714  </w:t>
        <w:br/>
      </w:r>
      <w:r>
        <w:rPr>
          <w:rFonts w:ascii="Consolas" w:hAnsi="Consolas"/>
          <w:sz w:val="18"/>
        </w:rPr>
        <w:t xml:space="preserve"> 1715  import os</w:t>
        <w:br/>
      </w:r>
      <w:r>
        <w:rPr>
          <w:rFonts w:ascii="Consolas" w:hAnsi="Consolas"/>
          <w:sz w:val="18"/>
        </w:rPr>
        <w:t xml:space="preserve"> 1716  import sys</w:t>
        <w:br/>
      </w:r>
      <w:r>
        <w:rPr>
          <w:rFonts w:ascii="Consolas" w:hAnsi="Consolas"/>
          <w:sz w:val="18"/>
        </w:rPr>
        <w:t xml:space="preserve"> 1717  import time</w:t>
        <w:br/>
      </w:r>
      <w:r>
        <w:rPr>
          <w:rFonts w:ascii="Consolas" w:hAnsi="Consolas"/>
          <w:sz w:val="18"/>
        </w:rPr>
        <w:t xml:space="preserve"> 1718  import json</w:t>
        <w:br/>
      </w:r>
      <w:r>
        <w:rPr>
          <w:rFonts w:ascii="Consolas" w:hAnsi="Consolas"/>
          <w:sz w:val="18"/>
        </w:rPr>
        <w:t xml:space="preserve"> 1719  import random</w:t>
        <w:br/>
      </w:r>
      <w:r>
        <w:rPr>
          <w:rFonts w:ascii="Consolas" w:hAnsi="Consolas"/>
          <w:sz w:val="18"/>
        </w:rPr>
        <w:t xml:space="preserve"> 1720  from pathlib import Path</w:t>
        <w:br/>
      </w:r>
      <w:r>
        <w:rPr>
          <w:rFonts w:ascii="Consolas" w:hAnsi="Consolas"/>
          <w:sz w:val="18"/>
        </w:rPr>
        <w:t xml:space="preserve"> 1721  from datetime import datetime</w:t>
        <w:br/>
      </w:r>
      <w:r>
        <w:rPr>
          <w:rFonts w:ascii="Consolas" w:hAnsi="Consolas"/>
          <w:sz w:val="18"/>
        </w:rPr>
        <w:t xml:space="preserve"> 1722  from collections import Counter</w:t>
        <w:br/>
      </w:r>
      <w:r>
        <w:rPr>
          <w:rFonts w:ascii="Consolas" w:hAnsi="Consolas"/>
          <w:sz w:val="18"/>
        </w:rPr>
        <w:t xml:space="preserve"> 1723  </w:t>
        <w:br/>
      </w:r>
      <w:r>
        <w:rPr>
          <w:rFonts w:ascii="Consolas" w:hAnsi="Consolas"/>
          <w:sz w:val="18"/>
        </w:rPr>
        <w:t xml:space="preserve"> 1724  import cv2</w:t>
        <w:br/>
      </w:r>
      <w:r>
        <w:rPr>
          <w:rFonts w:ascii="Consolas" w:hAnsi="Consolas"/>
          <w:sz w:val="18"/>
        </w:rPr>
        <w:t xml:space="preserve"> 1725  import numpy as np</w:t>
        <w:br/>
      </w:r>
      <w:r>
        <w:rPr>
          <w:rFonts w:ascii="Consolas" w:hAnsi="Consolas"/>
          <w:sz w:val="18"/>
        </w:rPr>
        <w:t xml:space="preserve"> 1726  </w:t>
        <w:br/>
      </w:r>
      <w:r>
        <w:rPr>
          <w:rFonts w:ascii="Consolas" w:hAnsi="Consolas"/>
          <w:sz w:val="18"/>
        </w:rPr>
        <w:t xml:space="preserve"> 1727  sys.path.append(os.path.dirname(os.path.abspath(__file__)))</w:t>
        <w:br/>
      </w:r>
      <w:r>
        <w:rPr>
          <w:rFonts w:ascii="Consolas" w:hAnsi="Consolas"/>
          <w:sz w:val="18"/>
        </w:rPr>
        <w:t xml:space="preserve"> 1728  from utils.config_loader import get_config</w:t>
        <w:br/>
      </w:r>
      <w:r>
        <w:rPr>
          <w:rFonts w:ascii="Consolas" w:hAnsi="Consolas"/>
          <w:sz w:val="18"/>
        </w:rPr>
        <w:t xml:space="preserve"> 1729  from utils.logger import setup_logger</w:t>
        <w:br/>
      </w:r>
      <w:r>
        <w:rPr>
          <w:rFonts w:ascii="Consolas" w:hAnsi="Consolas"/>
          <w:sz w:val="18"/>
        </w:rPr>
        <w:t xml:space="preserve"> 1730  from utils.serial_control import MockArduinoController</w:t>
        <w:br/>
      </w:r>
      <w:r>
        <w:rPr>
          <w:rFonts w:ascii="Consolas" w:hAnsi="Consolas"/>
          <w:sz w:val="18"/>
        </w:rPr>
        <w:t xml:space="preserve"> 1731  </w:t>
        <w:br/>
      </w:r>
      <w:r>
        <w:rPr>
          <w:rFonts w:ascii="Consolas" w:hAnsi="Consolas"/>
          <w:sz w:val="18"/>
        </w:rPr>
        <w:t xml:space="preserve"> 1732  logger = setup_logger("demo")</w:t>
        <w:br/>
      </w:r>
      <w:r>
        <w:rPr>
          <w:rFonts w:ascii="Consolas" w:hAnsi="Consolas"/>
          <w:sz w:val="18"/>
        </w:rPr>
        <w:t xml:space="preserve"> 1733  </w:t>
        <w:br/>
      </w:r>
      <w:r>
        <w:rPr>
          <w:rFonts w:ascii="Consolas" w:hAnsi="Consolas"/>
          <w:sz w:val="18"/>
        </w:rPr>
        <w:t xml:space="preserve"> 1734  </w:t>
        <w:br/>
      </w:r>
      <w:r>
        <w:rPr>
          <w:rFonts w:ascii="Consolas" w:hAnsi="Consolas"/>
          <w:sz w:val="18"/>
        </w:rPr>
        <w:t xml:space="preserve"> 1735  # ==================== 合成PCB图像生成 ====================</w:t>
        <w:br/>
      </w:r>
      <w:r>
        <w:rPr>
          <w:rFonts w:ascii="Consolas" w:hAnsi="Consolas"/>
          <w:sz w:val="18"/>
        </w:rPr>
        <w:t xml:space="preserve"> 1736  </w:t>
        <w:br/>
      </w:r>
      <w:r>
        <w:rPr>
          <w:rFonts w:ascii="Consolas" w:hAnsi="Consolas"/>
          <w:sz w:val="18"/>
        </w:rPr>
        <w:t xml:space="preserve"> 1737  CLASS_NAMES = ['missing_hole', 'mouse_bite', 'open_circuit', 'short_circuit', 'spur', 'spurious_copper']</w:t>
        <w:br/>
      </w:r>
      <w:r>
        <w:rPr>
          <w:rFonts w:ascii="Consolas" w:hAnsi="Consolas"/>
          <w:sz w:val="18"/>
        </w:rPr>
        <w:t xml:space="preserve"> 1738  CLASS_NAMES_CN = ['漏孔', '鼠咬', '开路', '短路', '毛刺', '多余铜']</w:t>
        <w:br/>
      </w:r>
      <w:r>
        <w:rPr>
          <w:rFonts w:ascii="Consolas" w:hAnsi="Consolas"/>
          <w:sz w:val="18"/>
        </w:rPr>
        <w:t xml:space="preserve"> 1739  CLASS_COLORS = [</w:t>
        <w:br/>
      </w:r>
      <w:r>
        <w:rPr>
          <w:rFonts w:ascii="Consolas" w:hAnsi="Consolas"/>
          <w:sz w:val="18"/>
        </w:rPr>
        <w:t xml:space="preserve"> 1740      (0, 0, 255),    # 红</w:t>
        <w:br/>
      </w:r>
      <w:r>
        <w:rPr>
          <w:rFonts w:ascii="Consolas" w:hAnsi="Consolas"/>
          <w:sz w:val="18"/>
        </w:rPr>
        <w:t xml:space="preserve"> 1741      (0, 165, 255),  # 橙</w:t>
        <w:br/>
      </w:r>
      <w:r>
        <w:rPr>
          <w:rFonts w:ascii="Consolas" w:hAnsi="Consolas"/>
          <w:sz w:val="18"/>
        </w:rPr>
        <w:t xml:space="preserve"> 1742      (0, 255, 255),  # 黄</w:t>
        <w:br/>
      </w:r>
      <w:r>
        <w:rPr>
          <w:rFonts w:ascii="Consolas" w:hAnsi="Consolas"/>
          <w:sz w:val="18"/>
        </w:rPr>
        <w:t xml:space="preserve"> 1743      (0, 255, 0),    # 绿</w:t>
        <w:br/>
      </w:r>
      <w:r>
        <w:rPr>
          <w:rFonts w:ascii="Consolas" w:hAnsi="Consolas"/>
          <w:sz w:val="18"/>
        </w:rPr>
        <w:t xml:space="preserve"> 1744      (255, 0, 255),  # 紫</w:t>
        <w:br/>
      </w:r>
      <w:r>
        <w:rPr>
          <w:rFonts w:ascii="Consolas" w:hAnsi="Consolas"/>
          <w:sz w:val="18"/>
        </w:rPr>
        <w:t xml:space="preserve"> 1745      (255, 255, 0),  # 青</w:t>
        <w:br/>
      </w:r>
      <w:r>
        <w:rPr>
          <w:rFonts w:ascii="Consolas" w:hAnsi="Consolas"/>
          <w:sz w:val="18"/>
        </w:rPr>
        <w:t xml:space="preserve"> 1746  ]</w:t>
        <w:br/>
      </w:r>
      <w:r>
        <w:rPr>
          <w:rFonts w:ascii="Consolas" w:hAnsi="Consolas"/>
          <w:sz w:val="18"/>
        </w:rPr>
        <w:t xml:space="preserve"> 1747  </w:t>
        <w:br/>
      </w:r>
      <w:r>
        <w:rPr>
          <w:rFonts w:ascii="Consolas" w:hAnsi="Consolas"/>
          <w:sz w:val="18"/>
        </w:rPr>
        <w:t xml:space="preserve"> 1748  </w:t>
        <w:br/>
      </w:r>
      <w:r>
        <w:rPr>
          <w:rFonts w:ascii="Consolas" w:hAnsi="Consolas"/>
          <w:sz w:val="18"/>
        </w:rPr>
        <w:t xml:space="preserve"> 1749  def generate_pcb_base(width=640, height=640):</w:t>
        <w:br/>
      </w:r>
      <w:r>
        <w:rPr>
          <w:rFonts w:ascii="Consolas" w:hAnsi="Consolas"/>
          <w:sz w:val="18"/>
        </w:rPr>
        <w:t xml:space="preserve"> 1750      """生成PCB底板图像（绿色基板+铜走线+焊盘+过孔）"""</w:t>
        <w:br/>
      </w:r>
      <w:r>
        <w:rPr>
          <w:rFonts w:ascii="Consolas" w:hAnsi="Consolas"/>
          <w:sz w:val="18"/>
        </w:rPr>
        <w:t xml:space="preserve"> 1751      # 绿色PCB基板</w:t>
        <w:br/>
      </w:r>
      <w:r>
        <w:rPr>
          <w:rFonts w:ascii="Consolas" w:hAnsi="Consolas"/>
          <w:sz w:val="18"/>
        </w:rPr>
        <w:t xml:space="preserve"> 1752      img = np.ones((height, width, 3), dtype=np.uint8) * 30</w:t>
        <w:br/>
      </w:r>
      <w:r>
        <w:rPr>
          <w:rFonts w:ascii="Consolas" w:hAnsi="Consolas"/>
          <w:sz w:val="18"/>
        </w:rPr>
        <w:t xml:space="preserve"> 1753      img[:, :, 1] = 120  # 绿色</w:t>
        <w:br/>
      </w:r>
      <w:r>
        <w:rPr>
          <w:rFonts w:ascii="Consolas" w:hAnsi="Consolas"/>
          <w:sz w:val="18"/>
        </w:rPr>
        <w:t xml:space="preserve"> 1754      img[:, :, 0] = 40</w:t>
        <w:br/>
      </w:r>
      <w:r>
        <w:rPr>
          <w:rFonts w:ascii="Consolas" w:hAnsi="Consolas"/>
          <w:sz w:val="18"/>
        </w:rPr>
        <w:t xml:space="preserve"> 1755      img[:, :, 2] = 30</w:t>
        <w:br/>
      </w:r>
      <w:r>
        <w:rPr>
          <w:rFonts w:ascii="Consolas" w:hAnsi="Consolas"/>
          <w:sz w:val="18"/>
        </w:rPr>
        <w:t xml:space="preserve"> 1756  </w:t>
        <w:br/>
      </w:r>
      <w:r>
        <w:rPr>
          <w:rFonts w:ascii="Consolas" w:hAnsi="Consolas"/>
          <w:sz w:val="18"/>
        </w:rPr>
        <w:t xml:space="preserve"> 1757      # 添加纹理噪点</w:t>
        <w:br/>
      </w:r>
      <w:r>
        <w:rPr>
          <w:rFonts w:ascii="Consolas" w:hAnsi="Consolas"/>
          <w:sz w:val="18"/>
        </w:rPr>
        <w:t xml:space="preserve"> 1758      noise = np.random.randint(-15, 15, (height, width, 3), dtype=np.int16)</w:t>
        <w:br/>
      </w:r>
      <w:r>
        <w:rPr>
          <w:rFonts w:ascii="Consolas" w:hAnsi="Consolas"/>
          <w:sz w:val="18"/>
        </w:rPr>
        <w:t xml:space="preserve"> 1759      img = np.clip(img.astype(np.int16) + noise, 0, 255).astype(np.uint8)</w:t>
        <w:br/>
      </w:r>
      <w:r>
        <w:rPr>
          <w:rFonts w:ascii="Consolas" w:hAnsi="Consolas"/>
          <w:sz w:val="18"/>
        </w:rPr>
        <w:t xml:space="preserve"> 1760  </w:t>
        <w:br/>
      </w:r>
      <w:r>
        <w:rPr>
          <w:rFonts w:ascii="Consolas" w:hAnsi="Consolas"/>
          <w:sz w:val="18"/>
        </w:rPr>
        <w:t xml:space="preserve"> 1761      # 绘制铜走线</w:t>
        <w:br/>
      </w:r>
      <w:r>
        <w:rPr>
          <w:rFonts w:ascii="Consolas" w:hAnsi="Consolas"/>
          <w:sz w:val="18"/>
        </w:rPr>
        <w:t xml:space="preserve"> 1762      for _ in range(random.randint(8, 15)):</w:t>
        <w:br/>
      </w:r>
      <w:r>
        <w:rPr>
          <w:rFonts w:ascii="Consolas" w:hAnsi="Consolas"/>
          <w:sz w:val="18"/>
        </w:rPr>
        <w:t xml:space="preserve"> 1763          x1 = random.randint(0, width)</w:t>
        <w:br/>
      </w:r>
      <w:r>
        <w:rPr>
          <w:rFonts w:ascii="Consolas" w:hAnsi="Consolas"/>
          <w:sz w:val="18"/>
        </w:rPr>
        <w:t xml:space="preserve"> 1764          y1 = random.randint(0, height)</w:t>
        <w:br/>
      </w:r>
      <w:r>
        <w:rPr>
          <w:rFonts w:ascii="Consolas" w:hAnsi="Consolas"/>
          <w:sz w:val="18"/>
        </w:rPr>
        <w:t xml:space="preserve"> 1765          angle = random.choice([0, 90, 45, 135])</w:t>
        <w:br/>
      </w:r>
      <w:r>
        <w:rPr>
          <w:rFonts w:ascii="Consolas" w:hAnsi="Consolas"/>
          <w:sz w:val="18"/>
        </w:rPr>
        <w:t xml:space="preserve"> 1766          length = random.randint(100, 400)</w:t>
        <w:br/>
      </w:r>
      <w:r>
        <w:rPr>
          <w:rFonts w:ascii="Consolas" w:hAnsi="Consolas"/>
          <w:sz w:val="18"/>
        </w:rPr>
        <w:t xml:space="preserve"> 1767          x2 = int(x1 + length * np.cos(np.radians(angle)))</w:t>
        <w:br/>
      </w:r>
      <w:r>
        <w:rPr>
          <w:rFonts w:ascii="Consolas" w:hAnsi="Consolas"/>
          <w:sz w:val="18"/>
        </w:rPr>
        <w:t xml:space="preserve"> 1768          y2 = int(y1 + length * np.sin(np.radians(angle)))</w:t>
        <w:br/>
      </w:r>
      <w:r>
        <w:rPr>
          <w:rFonts w:ascii="Consolas" w:hAnsi="Consolas"/>
          <w:sz w:val="18"/>
        </w:rPr>
        <w:t xml:space="preserve"> 1769          thickness = random.randint(2, 4)</w:t>
        <w:br/>
      </w:r>
      <w:r>
        <w:rPr>
          <w:rFonts w:ascii="Consolas" w:hAnsi="Consolas"/>
          <w:sz w:val="18"/>
        </w:rPr>
        <w:t xml:space="preserve"> 1770          cv2.line(img, (x1, y1), (x2, y2), (180, 160, 60), thickness)</w:t>
        <w:br/>
      </w:r>
      <w:r>
        <w:rPr>
          <w:rFonts w:ascii="Consolas" w:hAnsi="Consolas"/>
          <w:sz w:val="18"/>
        </w:rPr>
        <w:t xml:space="preserve"> 1771  </w:t>
        <w:br/>
      </w:r>
      <w:r>
        <w:rPr>
          <w:rFonts w:ascii="Consolas" w:hAnsi="Consolas"/>
          <w:sz w:val="18"/>
        </w:rPr>
        <w:t xml:space="preserve"> 1772      # 绘制焊盘</w:t>
        <w:br/>
      </w:r>
      <w:r>
        <w:rPr>
          <w:rFonts w:ascii="Consolas" w:hAnsi="Consolas"/>
          <w:sz w:val="18"/>
        </w:rPr>
        <w:t xml:space="preserve"> 1773      for _ in range(random.randint(10, 25)):</w:t>
        <w:br/>
      </w:r>
      <w:r>
        <w:rPr>
          <w:rFonts w:ascii="Consolas" w:hAnsi="Consolas"/>
          <w:sz w:val="18"/>
        </w:rPr>
        <w:t xml:space="preserve"> 1774          cx = random.randint(30, width - 30)</w:t>
        <w:br/>
      </w:r>
      <w:r>
        <w:rPr>
          <w:rFonts w:ascii="Consolas" w:hAnsi="Consolas"/>
          <w:sz w:val="18"/>
        </w:rPr>
        <w:t xml:space="preserve"> 1775          cy = random.randint(30, height - 30)</w:t>
        <w:br/>
      </w:r>
      <w:r>
        <w:rPr>
          <w:rFonts w:ascii="Consolas" w:hAnsi="Consolas"/>
          <w:sz w:val="18"/>
        </w:rPr>
        <w:t xml:space="preserve"> 1776          r = random.randint(6, 12)</w:t>
        <w:br/>
      </w:r>
      <w:r>
        <w:rPr>
          <w:rFonts w:ascii="Consolas" w:hAnsi="Consolas"/>
          <w:sz w:val="18"/>
        </w:rPr>
        <w:t xml:space="preserve"> 1777          cv2.circle(img, (cx, cy), r, (180, 160, 60), -1)</w:t>
        <w:br/>
      </w:r>
      <w:r>
        <w:rPr>
          <w:rFonts w:ascii="Consolas" w:hAnsi="Consolas"/>
          <w:sz w:val="18"/>
        </w:rPr>
        <w:t xml:space="preserve"> 1778          cv2.circle(img, (cx, cy), r // 2, (40, 120, 30), -1)</w:t>
        <w:br/>
      </w:r>
      <w:r>
        <w:rPr>
          <w:rFonts w:ascii="Consolas" w:hAnsi="Consolas"/>
          <w:sz w:val="18"/>
        </w:rPr>
        <w:t xml:space="preserve"> 1779  </w:t>
        <w:br/>
      </w:r>
      <w:r>
        <w:rPr>
          <w:rFonts w:ascii="Consolas" w:hAnsi="Consolas"/>
          <w:sz w:val="18"/>
        </w:rPr>
        <w:t xml:space="preserve"> 1780      # 绘制过孔</w:t>
        <w:br/>
      </w:r>
      <w:r>
        <w:rPr>
          <w:rFonts w:ascii="Consolas" w:hAnsi="Consolas"/>
          <w:sz w:val="18"/>
        </w:rPr>
        <w:t xml:space="preserve"> 1781      for _ in range(random.randint(5, 15)):</w:t>
        <w:br/>
      </w:r>
      <w:r>
        <w:rPr>
          <w:rFonts w:ascii="Consolas" w:hAnsi="Consolas"/>
          <w:sz w:val="18"/>
        </w:rPr>
        <w:t xml:space="preserve"> 1782          cx = random.randint(30, width - 30)</w:t>
        <w:br/>
      </w:r>
      <w:r>
        <w:rPr>
          <w:rFonts w:ascii="Consolas" w:hAnsi="Consolas"/>
          <w:sz w:val="18"/>
        </w:rPr>
        <w:t xml:space="preserve"> 1783          cy = random.randint(30, height - 30)</w:t>
        <w:br/>
      </w:r>
      <w:r>
        <w:rPr>
          <w:rFonts w:ascii="Consolas" w:hAnsi="Consolas"/>
          <w:sz w:val="18"/>
        </w:rPr>
        <w:t xml:space="preserve"> 1784          cv2.circle(img, (cx, cy), 4, (180, 160, 60), -1)</w:t>
        <w:br/>
      </w:r>
      <w:r>
        <w:rPr>
          <w:rFonts w:ascii="Consolas" w:hAnsi="Consolas"/>
          <w:sz w:val="18"/>
        </w:rPr>
        <w:t xml:space="preserve"> 1785          cv2.circle(img, (cx, cy), 2, (30, 30, 30), -1)</w:t>
        <w:br/>
      </w:r>
      <w:r>
        <w:rPr>
          <w:rFonts w:ascii="Consolas" w:hAnsi="Consolas"/>
          <w:sz w:val="18"/>
        </w:rPr>
        <w:t xml:space="preserve"> 1786  </w:t>
        <w:br/>
      </w:r>
      <w:r>
        <w:rPr>
          <w:rFonts w:ascii="Consolas" w:hAnsi="Consolas"/>
          <w:sz w:val="18"/>
        </w:rPr>
        <w:t xml:space="preserve"> 1787      # IC芯片</w:t>
        <w:br/>
      </w:r>
      <w:r>
        <w:rPr>
          <w:rFonts w:ascii="Consolas" w:hAnsi="Consolas"/>
          <w:sz w:val="18"/>
        </w:rPr>
        <w:t xml:space="preserve"> 1788      for _ in range(random.randint(1, 3)):</w:t>
        <w:br/>
      </w:r>
      <w:r>
        <w:rPr>
          <w:rFonts w:ascii="Consolas" w:hAnsi="Consolas"/>
          <w:sz w:val="18"/>
        </w:rPr>
        <w:t xml:space="preserve"> 1789          x = random.randint(50, width - 150)</w:t>
        <w:br/>
      </w:r>
      <w:r>
        <w:rPr>
          <w:rFonts w:ascii="Consolas" w:hAnsi="Consolas"/>
          <w:sz w:val="18"/>
        </w:rPr>
        <w:t xml:space="preserve"> 1790          y = random.randint(50, height - 100)</w:t>
        <w:br/>
      </w:r>
      <w:r>
        <w:rPr>
          <w:rFonts w:ascii="Consolas" w:hAnsi="Consolas"/>
          <w:sz w:val="18"/>
        </w:rPr>
        <w:t xml:space="preserve"> 1791          w = random.randint(60, 120)</w:t>
        <w:br/>
      </w:r>
      <w:r>
        <w:rPr>
          <w:rFonts w:ascii="Consolas" w:hAnsi="Consolas"/>
          <w:sz w:val="18"/>
        </w:rPr>
        <w:t xml:space="preserve"> 1792          h = random.randint(40, 80)</w:t>
        <w:br/>
      </w:r>
      <w:r>
        <w:rPr>
          <w:rFonts w:ascii="Consolas" w:hAnsi="Consolas"/>
          <w:sz w:val="18"/>
        </w:rPr>
        <w:t xml:space="preserve"> 1793          cv2.rectangle(img, (x, y), (x + w, y + h), (30, 30, 30), -1)</w:t>
        <w:br/>
      </w:r>
      <w:r>
        <w:rPr>
          <w:rFonts w:ascii="Consolas" w:hAnsi="Consolas"/>
          <w:sz w:val="18"/>
        </w:rPr>
        <w:t xml:space="preserve"> 1794          cv2.rectangle(img, (x, y), (x + w, y + h), (180, 160, 60), 1)</w:t>
        <w:br/>
      </w:r>
      <w:r>
        <w:rPr>
          <w:rFonts w:ascii="Consolas" w:hAnsi="Consolas"/>
          <w:sz w:val="18"/>
        </w:rPr>
        <w:t xml:space="preserve"> 1795          # 引脚</w:t>
        <w:br/>
      </w:r>
      <w:r>
        <w:rPr>
          <w:rFonts w:ascii="Consolas" w:hAnsi="Consolas"/>
          <w:sz w:val="18"/>
        </w:rPr>
        <w:t xml:space="preserve"> 1796          for i in range(0, w, 8):</w:t>
        <w:br/>
      </w:r>
      <w:r>
        <w:rPr>
          <w:rFonts w:ascii="Consolas" w:hAnsi="Consolas"/>
          <w:sz w:val="18"/>
        </w:rPr>
        <w:t xml:space="preserve"> 1797              cv2.line(img, (x + i, y), (x + i, y - 6), (180, 160, 60), 1)</w:t>
        <w:br/>
      </w:r>
      <w:r>
        <w:rPr>
          <w:rFonts w:ascii="Consolas" w:hAnsi="Consolas"/>
          <w:sz w:val="18"/>
        </w:rPr>
        <w:t xml:space="preserve"> 1798              cv2.line(img, (x + i, y + h), (x + i, y + h + 6), (180, 160, 60), 1)</w:t>
        <w:br/>
      </w:r>
      <w:r>
        <w:rPr>
          <w:rFonts w:ascii="Consolas" w:hAnsi="Consolas"/>
          <w:sz w:val="18"/>
        </w:rPr>
        <w:t xml:space="preserve"> 1799  </w:t>
        <w:br/>
      </w:r>
      <w:r>
        <w:rPr>
          <w:rFonts w:ascii="Consolas" w:hAnsi="Consolas"/>
          <w:sz w:val="18"/>
        </w:rPr>
        <w:t xml:space="preserve"> 1800      return img</w:t>
        <w:br/>
      </w:r>
      <w:r>
        <w:rPr>
          <w:rFonts w:ascii="Consolas" w:hAnsi="Consolas"/>
          <w:sz w:val="18"/>
        </w:rPr>
        <w:t xml:space="preserve"> 1801  </w:t>
        <w:br/>
      </w:r>
      <w:r>
        <w:rPr>
          <w:rFonts w:ascii="Consolas" w:hAnsi="Consolas"/>
          <w:sz w:val="18"/>
        </w:rPr>
        <w:t xml:space="preserve"> 1802  </w:t>
        <w:br/>
      </w:r>
      <w:r>
        <w:rPr>
          <w:rFonts w:ascii="Consolas" w:hAnsi="Consolas"/>
          <w:sz w:val="18"/>
        </w:rPr>
        <w:t xml:space="preserve"> 1803  def add_defect(img, defect_type, bbox_list):</w:t>
        <w:br/>
      </w:r>
      <w:r>
        <w:rPr>
          <w:rFonts w:ascii="Consolas" w:hAnsi="Consolas"/>
          <w:sz w:val="18"/>
        </w:rPr>
        <w:t xml:space="preserve"> 1804      """在PCB图像上添加指定类型的缺陷"""</w:t>
        <w:br/>
      </w:r>
      <w:r>
        <w:rPr>
          <w:rFonts w:ascii="Consolas" w:hAnsi="Consolas"/>
          <w:sz w:val="18"/>
        </w:rPr>
        <w:t xml:space="preserve"> 1805      h, w = img.shape[:2]</w:t>
        <w:br/>
      </w:r>
      <w:r>
        <w:rPr>
          <w:rFonts w:ascii="Consolas" w:hAnsi="Consolas"/>
          <w:sz w:val="18"/>
        </w:rPr>
        <w:t xml:space="preserve"> 1806      margin = 40</w:t>
        <w:br/>
      </w:r>
      <w:r>
        <w:rPr>
          <w:rFonts w:ascii="Consolas" w:hAnsi="Consolas"/>
          <w:sz w:val="18"/>
        </w:rPr>
        <w:t xml:space="preserve"> 1807  </w:t>
        <w:br/>
      </w:r>
      <w:r>
        <w:rPr>
          <w:rFonts w:ascii="Consolas" w:hAnsi="Consolas"/>
          <w:sz w:val="18"/>
        </w:rPr>
        <w:t xml:space="preserve"> 1808      if defect_type == 0:  # missing_hole (漏孔)</w:t>
        <w:br/>
      </w:r>
      <w:r>
        <w:rPr>
          <w:rFonts w:ascii="Consolas" w:hAnsi="Consolas"/>
          <w:sz w:val="18"/>
        </w:rPr>
        <w:t xml:space="preserve"> 1809          cx = random.randint(margin, w - margin)</w:t>
        <w:br/>
      </w:r>
      <w:r>
        <w:rPr>
          <w:rFonts w:ascii="Consolas" w:hAnsi="Consolas"/>
          <w:sz w:val="18"/>
        </w:rPr>
        <w:t xml:space="preserve"> 1810          cy = random.randint(margin, h - margin)</w:t>
        <w:br/>
      </w:r>
      <w:r>
        <w:rPr>
          <w:rFonts w:ascii="Consolas" w:hAnsi="Consolas"/>
          <w:sz w:val="18"/>
        </w:rPr>
        <w:t xml:space="preserve"> 1811          r = random.randint(8, 15)</w:t>
        <w:br/>
      </w:r>
      <w:r>
        <w:rPr>
          <w:rFonts w:ascii="Consolas" w:hAnsi="Consolas"/>
          <w:sz w:val="18"/>
        </w:rPr>
        <w:t xml:space="preserve"> 1812          # 画焊盘但没有孔</w:t>
        <w:br/>
      </w:r>
      <w:r>
        <w:rPr>
          <w:rFonts w:ascii="Consolas" w:hAnsi="Consolas"/>
          <w:sz w:val="18"/>
        </w:rPr>
        <w:t xml:space="preserve"> 1813          cv2.circle(img, (cx, cy), r, (180, 160, 60), -1)</w:t>
        <w:br/>
      </w:r>
      <w:r>
        <w:rPr>
          <w:rFonts w:ascii="Consolas" w:hAnsi="Consolas"/>
          <w:sz w:val="18"/>
        </w:rPr>
        <w:t xml:space="preserve"> 1814          # 漏孔：没有中心孔，添加一个标记点</w:t>
        <w:br/>
      </w:r>
      <w:r>
        <w:rPr>
          <w:rFonts w:ascii="Consolas" w:hAnsi="Consolas"/>
          <w:sz w:val="18"/>
        </w:rPr>
        <w:t xml:space="preserve"> 1815          cv2.circle(img, (cx, cy), 2, (200, 200, 200), -1)</w:t>
        <w:br/>
      </w:r>
      <w:r>
        <w:rPr>
          <w:rFonts w:ascii="Consolas" w:hAnsi="Consolas"/>
          <w:sz w:val="18"/>
        </w:rPr>
        <w:t xml:space="preserve"> 1816          bbox = [cx - r, cy - r, cx + r, cy + r]</w:t>
        <w:br/>
      </w:r>
      <w:r>
        <w:rPr>
          <w:rFonts w:ascii="Consolas" w:hAnsi="Consolas"/>
          <w:sz w:val="18"/>
        </w:rPr>
        <w:t xml:space="preserve"> 1817  </w:t>
        <w:br/>
      </w:r>
      <w:r>
        <w:rPr>
          <w:rFonts w:ascii="Consolas" w:hAnsi="Consolas"/>
          <w:sz w:val="18"/>
        </w:rPr>
        <w:t xml:space="preserve"> 1818      elif defect_type == 1:  # mouse_bite (鼠咬)</w:t>
        <w:br/>
      </w:r>
      <w:r>
        <w:rPr>
          <w:rFonts w:ascii="Consolas" w:hAnsi="Consolas"/>
          <w:sz w:val="18"/>
        </w:rPr>
        <w:t xml:space="preserve"> 1819          x = random.randint(margin, w - margin - 60)</w:t>
        <w:br/>
      </w:r>
      <w:r>
        <w:rPr>
          <w:rFonts w:ascii="Consolas" w:hAnsi="Consolas"/>
          <w:sz w:val="18"/>
        </w:rPr>
        <w:t xml:space="preserve"> 1820          y = random.randint(margin, h - margin)</w:t>
        <w:br/>
      </w:r>
      <w:r>
        <w:rPr>
          <w:rFonts w:ascii="Consolas" w:hAnsi="Consolas"/>
          <w:sz w:val="18"/>
        </w:rPr>
        <w:t xml:space="preserve"> 1821          # 画一条走线，然后咬掉一块</w:t>
        <w:br/>
      </w:r>
      <w:r>
        <w:rPr>
          <w:rFonts w:ascii="Consolas" w:hAnsi="Consolas"/>
          <w:sz w:val="18"/>
        </w:rPr>
        <w:t xml:space="preserve"> 1822          cv2.line(img, (x, y), (x + 80, y), (180, 160, 60), 3)</w:t>
        <w:br/>
      </w:r>
      <w:r>
        <w:rPr>
          <w:rFonts w:ascii="Consolas" w:hAnsi="Consolas"/>
          <w:sz w:val="18"/>
        </w:rPr>
        <w:t xml:space="preserve"> 1823          bite_w = random.randint(5, 12)</w:t>
        <w:br/>
      </w:r>
      <w:r>
        <w:rPr>
          <w:rFonts w:ascii="Consolas" w:hAnsi="Consolas"/>
          <w:sz w:val="18"/>
        </w:rPr>
        <w:t xml:space="preserve"> 1824          bite_h = random.randint(3, 8)</w:t>
        <w:br/>
      </w:r>
      <w:r>
        <w:rPr>
          <w:rFonts w:ascii="Consolas" w:hAnsi="Consolas"/>
          <w:sz w:val="18"/>
        </w:rPr>
        <w:t xml:space="preserve"> 1825          bx = x + random.randint(20, 50)</w:t>
        <w:br/>
      </w:r>
      <w:r>
        <w:rPr>
          <w:rFonts w:ascii="Consolas" w:hAnsi="Consolas"/>
          <w:sz w:val="18"/>
        </w:rPr>
        <w:t xml:space="preserve"> 1826          cv2.rectangle(img, (bx, y - bite_h), (bx + bite_w, y + 1), (40, 120, 30), -1)</w:t>
        <w:br/>
      </w:r>
      <w:r>
        <w:rPr>
          <w:rFonts w:ascii="Consolas" w:hAnsi="Consolas"/>
          <w:sz w:val="18"/>
        </w:rPr>
        <w:t xml:space="preserve"> 1827          bbox = [bx - 2, y - bite_h - 2, bx + bite_w + 2, y + 3]</w:t>
        <w:br/>
      </w:r>
      <w:r>
        <w:rPr>
          <w:rFonts w:ascii="Consolas" w:hAnsi="Consolas"/>
          <w:sz w:val="18"/>
        </w:rPr>
        <w:t xml:space="preserve"> 1828  </w:t>
        <w:br/>
      </w:r>
      <w:r>
        <w:rPr>
          <w:rFonts w:ascii="Consolas" w:hAnsi="Consolas"/>
          <w:sz w:val="18"/>
        </w:rPr>
        <w:t xml:space="preserve"> 1829      elif defect_type == 2:  # open_circuit (开路)</w:t>
        <w:br/>
      </w:r>
      <w:r>
        <w:rPr>
          <w:rFonts w:ascii="Consolas" w:hAnsi="Consolas"/>
          <w:sz w:val="18"/>
        </w:rPr>
        <w:t xml:space="preserve"> 1830          x = random.randint(margin, w - margin - 100)</w:t>
        <w:br/>
      </w:r>
      <w:r>
        <w:rPr>
          <w:rFonts w:ascii="Consolas" w:hAnsi="Consolas"/>
          <w:sz w:val="18"/>
        </w:rPr>
        <w:t xml:space="preserve"> 1831          y = random.randint(margin, h - margin)</w:t>
        <w:br/>
      </w:r>
      <w:r>
        <w:rPr>
          <w:rFonts w:ascii="Consolas" w:hAnsi="Consolas"/>
          <w:sz w:val="18"/>
        </w:rPr>
        <w:t xml:space="preserve"> 1832          cv2.line(img, (x, y), (x + 40, y), (180, 160, 60), 3)</w:t>
        <w:br/>
      </w:r>
      <w:r>
        <w:rPr>
          <w:rFonts w:ascii="Consolas" w:hAnsi="Consolas"/>
          <w:sz w:val="18"/>
        </w:rPr>
        <w:t xml:space="preserve"> 1833          gap = random.randint(8, 15)</w:t>
        <w:br/>
      </w:r>
      <w:r>
        <w:rPr>
          <w:rFonts w:ascii="Consolas" w:hAnsi="Consolas"/>
          <w:sz w:val="18"/>
        </w:rPr>
        <w:t xml:space="preserve"> 1834          cv2.line(img, (x + 40 + gap, y), (x + 100, y), (180, 160, 60), 3)</w:t>
        <w:br/>
      </w:r>
      <w:r>
        <w:rPr>
          <w:rFonts w:ascii="Consolas" w:hAnsi="Consolas"/>
          <w:sz w:val="18"/>
        </w:rPr>
        <w:t xml:space="preserve"> 1835          # 间隙处填充背景色</w:t>
        <w:br/>
      </w:r>
      <w:r>
        <w:rPr>
          <w:rFonts w:ascii="Consolas" w:hAnsi="Consolas"/>
          <w:sz w:val="18"/>
        </w:rPr>
        <w:t xml:space="preserve"> 1836          cv2.rectangle(img, (x + 40, y - 4), (x + 40 + gap, y + 4), (40, 120, 30), -1)</w:t>
        <w:br/>
      </w:r>
      <w:r>
        <w:rPr>
          <w:rFonts w:ascii="Consolas" w:hAnsi="Consolas"/>
          <w:sz w:val="18"/>
        </w:rPr>
        <w:t xml:space="preserve"> 1837          bbox = [x + 38, y - 6, x + 42 + gap, y + 6]</w:t>
        <w:br/>
      </w:r>
      <w:r>
        <w:rPr>
          <w:rFonts w:ascii="Consolas" w:hAnsi="Consolas"/>
          <w:sz w:val="18"/>
        </w:rPr>
        <w:t xml:space="preserve"> 1838  </w:t>
        <w:br/>
      </w:r>
      <w:r>
        <w:rPr>
          <w:rFonts w:ascii="Consolas" w:hAnsi="Consolas"/>
          <w:sz w:val="18"/>
        </w:rPr>
        <w:t xml:space="preserve"> 1839      elif defect_type == 3:  # short_circuit (短路)</w:t>
        <w:br/>
      </w:r>
      <w:r>
        <w:rPr>
          <w:rFonts w:ascii="Consolas" w:hAnsi="Consolas"/>
          <w:sz w:val="18"/>
        </w:rPr>
        <w:t xml:space="preserve"> 1840          x = random.randint(margin, w - margin - 80)</w:t>
        <w:br/>
      </w:r>
      <w:r>
        <w:rPr>
          <w:rFonts w:ascii="Consolas" w:hAnsi="Consolas"/>
          <w:sz w:val="18"/>
        </w:rPr>
        <w:t xml:space="preserve"> 1841          y1 = random.randint(margin + 10, h - margin - 20)</w:t>
        <w:br/>
      </w:r>
      <w:r>
        <w:rPr>
          <w:rFonts w:ascii="Consolas" w:hAnsi="Consolas"/>
          <w:sz w:val="18"/>
        </w:rPr>
        <w:t xml:space="preserve"> 1842          y2 = y1 + random.randint(15, 25)</w:t>
        <w:br/>
      </w:r>
      <w:r>
        <w:rPr>
          <w:rFonts w:ascii="Consolas" w:hAnsi="Consolas"/>
          <w:sz w:val="18"/>
        </w:rPr>
        <w:t xml:space="preserve"> 1843          cv2.line(img, (x, y1), (x + 80, y1), (180, 160, 60), 3)</w:t>
        <w:br/>
      </w:r>
      <w:r>
        <w:rPr>
          <w:rFonts w:ascii="Consolas" w:hAnsi="Consolas"/>
          <w:sz w:val="18"/>
        </w:rPr>
        <w:t xml:space="preserve"> 1844          cv2.line(img, (x, y2), (x + 80, y2), (180, 160, 60), 3)</w:t>
        <w:br/>
      </w:r>
      <w:r>
        <w:rPr>
          <w:rFonts w:ascii="Consolas" w:hAnsi="Consolas"/>
          <w:sz w:val="18"/>
        </w:rPr>
        <w:t xml:space="preserve"> 1845          # 短路桥</w:t>
        <w:br/>
      </w:r>
      <w:r>
        <w:rPr>
          <w:rFonts w:ascii="Consolas" w:hAnsi="Consolas"/>
          <w:sz w:val="18"/>
        </w:rPr>
        <w:t xml:space="preserve"> 1846          bridge_x = x + random.randint(20, 50)</w:t>
        <w:br/>
      </w:r>
      <w:r>
        <w:rPr>
          <w:rFonts w:ascii="Consolas" w:hAnsi="Consolas"/>
          <w:sz w:val="18"/>
        </w:rPr>
        <w:t xml:space="preserve"> 1847          cv2.line(img, (bridge_x, y1), (bridge_x, y2), (180, 160, 60), 2)</w:t>
        <w:br/>
      </w:r>
      <w:r>
        <w:rPr>
          <w:rFonts w:ascii="Consolas" w:hAnsi="Consolas"/>
          <w:sz w:val="18"/>
        </w:rPr>
        <w:t xml:space="preserve"> 1848          bbox = [bridge_x - 4, y1 - 4, bridge_x + 4, y2 + 4]</w:t>
        <w:br/>
      </w:r>
      <w:r>
        <w:rPr>
          <w:rFonts w:ascii="Consolas" w:hAnsi="Consolas"/>
          <w:sz w:val="18"/>
        </w:rPr>
        <w:t xml:space="preserve"> 1849  </w:t>
        <w:br/>
      </w:r>
      <w:r>
        <w:rPr>
          <w:rFonts w:ascii="Consolas" w:hAnsi="Consolas"/>
          <w:sz w:val="18"/>
        </w:rPr>
        <w:t xml:space="preserve"> 1850      elif defect_type == 4:  # spur (毛刺)</w:t>
        <w:br/>
      </w:r>
      <w:r>
        <w:rPr>
          <w:rFonts w:ascii="Consolas" w:hAnsi="Consolas"/>
          <w:sz w:val="18"/>
        </w:rPr>
        <w:t xml:space="preserve"> 1851          x = random.randint(margin, w - margin)</w:t>
        <w:br/>
      </w:r>
      <w:r>
        <w:rPr>
          <w:rFonts w:ascii="Consolas" w:hAnsi="Consolas"/>
          <w:sz w:val="18"/>
        </w:rPr>
        <w:t xml:space="preserve"> 1852          y = random.randint(margin, h - margin)</w:t>
        <w:br/>
      </w:r>
      <w:r>
        <w:rPr>
          <w:rFonts w:ascii="Consolas" w:hAnsi="Consolas"/>
          <w:sz w:val="18"/>
        </w:rPr>
        <w:t xml:space="preserve"> 1853          cv2.line(img, (x - 30, y), (x + 30, y), (180, 160, 60), 3)</w:t>
        <w:br/>
      </w:r>
      <w:r>
        <w:rPr>
          <w:rFonts w:ascii="Consolas" w:hAnsi="Consolas"/>
          <w:sz w:val="18"/>
        </w:rPr>
        <w:t xml:space="preserve"> 1854          # 毛刺</w:t>
        <w:br/>
      </w:r>
      <w:r>
        <w:rPr>
          <w:rFonts w:ascii="Consolas" w:hAnsi="Consolas"/>
          <w:sz w:val="18"/>
        </w:rPr>
        <w:t xml:space="preserve"> 1855          spur_len = random.randint(8, 18)</w:t>
        <w:br/>
      </w:r>
      <w:r>
        <w:rPr>
          <w:rFonts w:ascii="Consolas" w:hAnsi="Consolas"/>
          <w:sz w:val="18"/>
        </w:rPr>
        <w:t xml:space="preserve"> 1856          spur_angle = random.uniform(-60, 60)</w:t>
        <w:br/>
      </w:r>
      <w:r>
        <w:rPr>
          <w:rFonts w:ascii="Consolas" w:hAnsi="Consolas"/>
          <w:sz w:val="18"/>
        </w:rPr>
        <w:t xml:space="preserve"> 1857          sx = int(x + spur_len * np.cos(np.radians(spur_angle)))</w:t>
        <w:br/>
      </w:r>
      <w:r>
        <w:rPr>
          <w:rFonts w:ascii="Consolas" w:hAnsi="Consolas"/>
          <w:sz w:val="18"/>
        </w:rPr>
        <w:t xml:space="preserve"> 1858          sy = int(y + spur_len * np.sin(np.radians(spur_angle)))</w:t>
        <w:br/>
      </w:r>
      <w:r>
        <w:rPr>
          <w:rFonts w:ascii="Consolas" w:hAnsi="Consolas"/>
          <w:sz w:val="18"/>
        </w:rPr>
        <w:t xml:space="preserve"> 1859          cv2.line(img, (x, y), (sx, sy), (180, 160, 60), 2)</w:t>
        <w:br/>
      </w:r>
      <w:r>
        <w:rPr>
          <w:rFonts w:ascii="Consolas" w:hAnsi="Consolas"/>
          <w:sz w:val="18"/>
        </w:rPr>
        <w:t xml:space="preserve"> 1860          bbox = [min(x, sx) - 3, min(y, sy) - 3, max(x, sx) + 3, max(y, sy) + 3]</w:t>
        <w:br/>
      </w:r>
      <w:r>
        <w:rPr>
          <w:rFonts w:ascii="Consolas" w:hAnsi="Consolas"/>
          <w:sz w:val="18"/>
        </w:rPr>
        <w:t xml:space="preserve"> 1861  </w:t>
        <w:br/>
      </w:r>
      <w:r>
        <w:rPr>
          <w:rFonts w:ascii="Consolas" w:hAnsi="Consolas"/>
          <w:sz w:val="18"/>
        </w:rPr>
        <w:t xml:space="preserve"> 1862      elif defect_type == 5:  # spurious_copper (多余铜)</w:t>
        <w:br/>
      </w:r>
      <w:r>
        <w:rPr>
          <w:rFonts w:ascii="Consolas" w:hAnsi="Consolas"/>
          <w:sz w:val="18"/>
        </w:rPr>
        <w:t xml:space="preserve"> 1863          cx = random.randint(margin + 20, w - margin - 20)</w:t>
        <w:br/>
      </w:r>
      <w:r>
        <w:rPr>
          <w:rFonts w:ascii="Consolas" w:hAnsi="Consolas"/>
          <w:sz w:val="18"/>
        </w:rPr>
        <w:t xml:space="preserve"> 1864          cy = random.randint(margin + 20, h - margin - 20)</w:t>
        <w:br/>
      </w:r>
      <w:r>
        <w:rPr>
          <w:rFonts w:ascii="Consolas" w:hAnsi="Consolas"/>
          <w:sz w:val="18"/>
        </w:rPr>
        <w:t xml:space="preserve"> 1865          size = random.randint(8, 18)</w:t>
        <w:br/>
      </w:r>
      <w:r>
        <w:rPr>
          <w:rFonts w:ascii="Consolas" w:hAnsi="Consolas"/>
          <w:sz w:val="18"/>
        </w:rPr>
        <w:t xml:space="preserve"> 1866          # 多余铜块</w:t>
        <w:br/>
      </w:r>
      <w:r>
        <w:rPr>
          <w:rFonts w:ascii="Consolas" w:hAnsi="Consolas"/>
          <w:sz w:val="18"/>
        </w:rPr>
        <w:t xml:space="preserve"> 1867          pts = np.array([</w:t>
        <w:br/>
      </w:r>
      <w:r>
        <w:rPr>
          <w:rFonts w:ascii="Consolas" w:hAnsi="Consolas"/>
          <w:sz w:val="18"/>
        </w:rPr>
        <w:t xml:space="preserve"> 1868              [cx, cy - size],</w:t>
        <w:br/>
      </w:r>
      <w:r>
        <w:rPr>
          <w:rFonts w:ascii="Consolas" w:hAnsi="Consolas"/>
          <w:sz w:val="18"/>
        </w:rPr>
        <w:t xml:space="preserve"> 1869              [cx + size, cy],</w:t>
        <w:br/>
      </w:r>
      <w:r>
        <w:rPr>
          <w:rFonts w:ascii="Consolas" w:hAnsi="Consolas"/>
          <w:sz w:val="18"/>
        </w:rPr>
        <w:t xml:space="preserve"> 1870              [cx + size // 2, cy + size],</w:t>
        <w:br/>
      </w:r>
      <w:r>
        <w:rPr>
          <w:rFonts w:ascii="Consolas" w:hAnsi="Consolas"/>
          <w:sz w:val="18"/>
        </w:rPr>
        <w:t xml:space="preserve"> 1871              [cx - size // 2, cy + size // 2],</w:t>
        <w:br/>
      </w:r>
      <w:r>
        <w:rPr>
          <w:rFonts w:ascii="Consolas" w:hAnsi="Consolas"/>
          <w:sz w:val="18"/>
        </w:rPr>
        <w:t xml:space="preserve"> 1872          ], np.int32)</w:t>
        <w:br/>
      </w:r>
      <w:r>
        <w:rPr>
          <w:rFonts w:ascii="Consolas" w:hAnsi="Consolas"/>
          <w:sz w:val="18"/>
        </w:rPr>
        <w:t xml:space="preserve"> 1873          cv2.fillPoly(img, [pts], (180, 160, 60))</w:t>
        <w:br/>
      </w:r>
      <w:r>
        <w:rPr>
          <w:rFonts w:ascii="Consolas" w:hAnsi="Consolas"/>
          <w:sz w:val="18"/>
        </w:rPr>
        <w:t xml:space="preserve"> 1874          bbox = [cx - size - 2, cy - size - 2, cx + size + 2, cy + size + 2]</w:t>
        <w:br/>
      </w:r>
      <w:r>
        <w:rPr>
          <w:rFonts w:ascii="Consolas" w:hAnsi="Consolas"/>
          <w:sz w:val="18"/>
        </w:rPr>
        <w:t xml:space="preserve"> 1875  </w:t>
        <w:br/>
      </w:r>
      <w:r>
        <w:rPr>
          <w:rFonts w:ascii="Consolas" w:hAnsi="Consolas"/>
          <w:sz w:val="18"/>
        </w:rPr>
        <w:t xml:space="preserve"> 1876      else:</w:t>
        <w:br/>
      </w:r>
      <w:r>
        <w:rPr>
          <w:rFonts w:ascii="Consolas" w:hAnsi="Consolas"/>
          <w:sz w:val="18"/>
        </w:rPr>
        <w:t xml:space="preserve"> 1877          bbox = [0, 0, 10, 10]</w:t>
        <w:br/>
      </w:r>
      <w:r>
        <w:rPr>
          <w:rFonts w:ascii="Consolas" w:hAnsi="Consolas"/>
          <w:sz w:val="18"/>
        </w:rPr>
        <w:t xml:space="preserve"> 1878  </w:t>
        <w:br/>
      </w:r>
      <w:r>
        <w:rPr>
          <w:rFonts w:ascii="Consolas" w:hAnsi="Consolas"/>
          <w:sz w:val="18"/>
        </w:rPr>
        <w:t xml:space="preserve"> 1879      bbox_list.append({</w:t>
        <w:br/>
      </w:r>
      <w:r>
        <w:rPr>
          <w:rFonts w:ascii="Consolas" w:hAnsi="Consolas"/>
          <w:sz w:val="18"/>
        </w:rPr>
        <w:t xml:space="preserve"> 1880          'bbox': bbox,</w:t>
        <w:br/>
      </w:r>
      <w:r>
        <w:rPr>
          <w:rFonts w:ascii="Consolas" w:hAnsi="Consolas"/>
          <w:sz w:val="18"/>
        </w:rPr>
        <w:t xml:space="preserve"> 1881          'class_id': defect_type,</w:t>
        <w:br/>
      </w:r>
      <w:r>
        <w:rPr>
          <w:rFonts w:ascii="Consolas" w:hAnsi="Consolas"/>
          <w:sz w:val="18"/>
        </w:rPr>
        <w:t xml:space="preserve"> 1882          'class_name': CLASS_NAMES[defect_type],</w:t>
        <w:br/>
      </w:r>
      <w:r>
        <w:rPr>
          <w:rFonts w:ascii="Consolas" w:hAnsi="Consolas"/>
          <w:sz w:val="18"/>
        </w:rPr>
        <w:t xml:space="preserve"> 1883          'class_name_cn': CLASS_NAMES_CN[defect_type],</w:t>
        <w:br/>
      </w:r>
      <w:r>
        <w:rPr>
          <w:rFonts w:ascii="Consolas" w:hAnsi="Consolas"/>
          <w:sz w:val="18"/>
        </w:rPr>
        <w:t xml:space="preserve"> 1884      })</w:t>
        <w:br/>
      </w:r>
      <w:r>
        <w:rPr>
          <w:rFonts w:ascii="Consolas" w:hAnsi="Consolas"/>
          <w:sz w:val="18"/>
        </w:rPr>
        <w:t xml:space="preserve"> 1885      return img</w:t>
        <w:br/>
      </w:r>
      <w:r>
        <w:rPr>
          <w:rFonts w:ascii="Consolas" w:hAnsi="Consolas"/>
          <w:sz w:val="18"/>
        </w:rPr>
        <w:t xml:space="preserve"> 1886  </w:t>
        <w:br/>
      </w:r>
      <w:r>
        <w:rPr>
          <w:rFonts w:ascii="Consolas" w:hAnsi="Consolas"/>
          <w:sz w:val="18"/>
        </w:rPr>
        <w:t xml:space="preserve"> 1887  </w:t>
        <w:br/>
      </w:r>
      <w:r>
        <w:rPr>
          <w:rFonts w:ascii="Consolas" w:hAnsi="Consolas"/>
          <w:sz w:val="18"/>
        </w:rPr>
        <w:t xml:space="preserve"> 1888  def generate_sample_image(defect_types=None, width=640, height=640):</w:t>
        <w:br/>
      </w:r>
      <w:r>
        <w:rPr>
          <w:rFonts w:ascii="Consolas" w:hAnsi="Consolas"/>
          <w:sz w:val="18"/>
        </w:rPr>
        <w:t xml:space="preserve"> 1889      """生成一张含指定缺陷的PCB图像"""</w:t>
        <w:br/>
      </w:r>
      <w:r>
        <w:rPr>
          <w:rFonts w:ascii="Consolas" w:hAnsi="Consolas"/>
          <w:sz w:val="18"/>
        </w:rPr>
        <w:t xml:space="preserve"> 1890      img = generate_pcb_base(width, height)</w:t>
        <w:br/>
      </w:r>
      <w:r>
        <w:rPr>
          <w:rFonts w:ascii="Consolas" w:hAnsi="Consolas"/>
          <w:sz w:val="18"/>
        </w:rPr>
        <w:t xml:space="preserve"> 1891      bboxes = []</w:t>
        <w:br/>
      </w:r>
      <w:r>
        <w:rPr>
          <w:rFonts w:ascii="Consolas" w:hAnsi="Consolas"/>
          <w:sz w:val="18"/>
        </w:rPr>
        <w:t xml:space="preserve"> 1892  </w:t>
        <w:br/>
      </w:r>
      <w:r>
        <w:rPr>
          <w:rFonts w:ascii="Consolas" w:hAnsi="Consolas"/>
          <w:sz w:val="18"/>
        </w:rPr>
        <w:t xml:space="preserve"> 1893      if defect_types is None:</w:t>
        <w:br/>
      </w:r>
      <w:r>
        <w:rPr>
          <w:rFonts w:ascii="Consolas" w:hAnsi="Consolas"/>
          <w:sz w:val="18"/>
        </w:rPr>
        <w:t xml:space="preserve"> 1894          defect_types = [random.randint(0, 5) for _ in range(random.randint(1, 3))]</w:t>
        <w:br/>
      </w:r>
      <w:r>
        <w:rPr>
          <w:rFonts w:ascii="Consolas" w:hAnsi="Consolas"/>
          <w:sz w:val="18"/>
        </w:rPr>
        <w:t xml:space="preserve"> 1895  </w:t>
        <w:br/>
      </w:r>
      <w:r>
        <w:rPr>
          <w:rFonts w:ascii="Consolas" w:hAnsi="Consolas"/>
          <w:sz w:val="18"/>
        </w:rPr>
        <w:t xml:space="preserve"> 1896      for dt in defect_types:</w:t>
        <w:br/>
      </w:r>
      <w:r>
        <w:rPr>
          <w:rFonts w:ascii="Consolas" w:hAnsi="Consolas"/>
          <w:sz w:val="18"/>
        </w:rPr>
        <w:t xml:space="preserve"> 1897          img = add_defect(img, dt, bboxes)</w:t>
        <w:br/>
      </w:r>
      <w:r>
        <w:rPr>
          <w:rFonts w:ascii="Consolas" w:hAnsi="Consolas"/>
          <w:sz w:val="18"/>
        </w:rPr>
        <w:t xml:space="preserve"> 1898  </w:t>
        <w:br/>
      </w:r>
      <w:r>
        <w:rPr>
          <w:rFonts w:ascii="Consolas" w:hAnsi="Consolas"/>
          <w:sz w:val="18"/>
        </w:rPr>
        <w:t xml:space="preserve"> 1899      return img, bboxes</w:t>
        <w:br/>
      </w:r>
      <w:r>
        <w:rPr>
          <w:rFonts w:ascii="Consolas" w:hAnsi="Consolas"/>
          <w:sz w:val="18"/>
        </w:rPr>
        <w:t xml:space="preserve"> 1900  </w:t>
        <w:br/>
      </w:r>
      <w:r>
        <w:rPr>
          <w:rFonts w:ascii="Consolas" w:hAnsi="Consolas"/>
          <w:sz w:val="18"/>
        </w:rPr>
        <w:t xml:space="preserve"> 1901  </w:t>
        <w:br/>
      </w:r>
      <w:r>
        <w:rPr>
          <w:rFonts w:ascii="Consolas" w:hAnsi="Consolas"/>
          <w:sz w:val="18"/>
        </w:rPr>
        <w:t xml:space="preserve"> 1902  # ==================== 模拟检测器 ====================</w:t>
        <w:br/>
      </w:r>
      <w:r>
        <w:rPr>
          <w:rFonts w:ascii="Consolas" w:hAnsi="Consolas"/>
          <w:sz w:val="18"/>
        </w:rPr>
        <w:t xml:space="preserve"> 1903  </w:t>
        <w:br/>
      </w:r>
      <w:r>
        <w:rPr>
          <w:rFonts w:ascii="Consolas" w:hAnsi="Consolas"/>
          <w:sz w:val="18"/>
        </w:rPr>
        <w:t xml:space="preserve"> 1904  class MockDetector:</w:t>
        <w:br/>
      </w:r>
      <w:r>
        <w:rPr>
          <w:rFonts w:ascii="Consolas" w:hAnsi="Consolas"/>
          <w:sz w:val="18"/>
        </w:rPr>
        <w:t xml:space="preserve"> 1905      """模拟检测器（不需要真实模型）"""</w:t>
        <w:br/>
      </w:r>
      <w:r>
        <w:rPr>
          <w:rFonts w:ascii="Consolas" w:hAnsi="Consolas"/>
          <w:sz w:val="18"/>
        </w:rPr>
        <w:t xml:space="preserve"> 1906  </w:t>
        <w:br/>
      </w:r>
      <w:r>
        <w:rPr>
          <w:rFonts w:ascii="Consolas" w:hAnsi="Consolas"/>
          <w:sz w:val="18"/>
        </w:rPr>
        <w:t xml:space="preserve"> 1907      def __init__(self, config=None):</w:t>
        <w:br/>
      </w:r>
      <w:r>
        <w:rPr>
          <w:rFonts w:ascii="Consolas" w:hAnsi="Consolas"/>
          <w:sz w:val="18"/>
        </w:rPr>
        <w:t xml:space="preserve"> 1908          self.config = config or get_config()</w:t>
        <w:br/>
      </w:r>
      <w:r>
        <w:rPr>
          <w:rFonts w:ascii="Consolas" w:hAnsi="Consolas"/>
          <w:sz w:val="18"/>
        </w:rPr>
        <w:t xml:space="preserve"> 1909          self.class_names = CLASS_NAMES</w:t>
        <w:br/>
      </w:r>
      <w:r>
        <w:rPr>
          <w:rFonts w:ascii="Consolas" w:hAnsi="Consolas"/>
          <w:sz w:val="18"/>
        </w:rPr>
        <w:t xml:space="preserve"> 1910          self.class_colors = CLASS_COLORS</w:t>
        <w:br/>
      </w:r>
      <w:r>
        <w:rPr>
          <w:rFonts w:ascii="Consolas" w:hAnsi="Consolas"/>
          <w:sz w:val="18"/>
        </w:rPr>
        <w:t xml:space="preserve"> 1911          self.fps_history = []</w:t>
        <w:br/>
      </w:r>
      <w:r>
        <w:rPr>
          <w:rFonts w:ascii="Consolas" w:hAnsi="Consolas"/>
          <w:sz w:val="18"/>
        </w:rPr>
        <w:t xml:space="preserve"> 1912  </w:t>
        <w:br/>
      </w:r>
      <w:r>
        <w:rPr>
          <w:rFonts w:ascii="Consolas" w:hAnsi="Consolas"/>
          <w:sz w:val="18"/>
        </w:rPr>
        <w:t xml:space="preserve"> 1913      def detect(self, image, ground_truth=None):</w:t>
        <w:br/>
      </w:r>
      <w:r>
        <w:rPr>
          <w:rFonts w:ascii="Consolas" w:hAnsi="Consolas"/>
          <w:sz w:val="18"/>
        </w:rPr>
        <w:t xml:space="preserve"> 1914          """</w:t>
        <w:br/>
      </w:r>
      <w:r>
        <w:rPr>
          <w:rFonts w:ascii="Consolas" w:hAnsi="Consolas"/>
          <w:sz w:val="18"/>
        </w:rPr>
        <w:t xml:space="preserve"> 1915          模拟检测：如果有ground_truth则使用，否则随机生成检测结果</w:t>
        <w:br/>
      </w:r>
      <w:r>
        <w:rPr>
          <w:rFonts w:ascii="Consolas" w:hAnsi="Consolas"/>
          <w:sz w:val="18"/>
        </w:rPr>
        <w:t xml:space="preserve"> 1916          """</w:t>
        <w:br/>
      </w:r>
      <w:r>
        <w:rPr>
          <w:rFonts w:ascii="Consolas" w:hAnsi="Consolas"/>
          <w:sz w:val="18"/>
        </w:rPr>
        <w:t xml:space="preserve"> 1917          start_time = time.time()</w:t>
        <w:br/>
      </w:r>
      <w:r>
        <w:rPr>
          <w:rFonts w:ascii="Consolas" w:hAnsi="Consolas"/>
          <w:sz w:val="18"/>
        </w:rPr>
        <w:t xml:space="preserve"> 1918  </w:t>
        <w:br/>
      </w:r>
      <w:r>
        <w:rPr>
          <w:rFonts w:ascii="Consolas" w:hAnsi="Consolas"/>
          <w:sz w:val="18"/>
        </w:rPr>
        <w:t xml:space="preserve"> 1919          if ground_truth is not None:</w:t>
        <w:br/>
      </w:r>
      <w:r>
        <w:rPr>
          <w:rFonts w:ascii="Consolas" w:hAnsi="Consolas"/>
          <w:sz w:val="18"/>
        </w:rPr>
        <w:t xml:space="preserve"> 1920              # 有ground truth时：使用ground truth + 模拟置信度</w:t>
        <w:br/>
      </w:r>
      <w:r>
        <w:rPr>
          <w:rFonts w:ascii="Consolas" w:hAnsi="Consolas"/>
          <w:sz w:val="18"/>
        </w:rPr>
        <w:t xml:space="preserve"> 1921              # ground_truth为空列表时表示合格品，不生成检测</w:t>
        <w:br/>
      </w:r>
      <w:r>
        <w:rPr>
          <w:rFonts w:ascii="Consolas" w:hAnsi="Consolas"/>
          <w:sz w:val="18"/>
        </w:rPr>
        <w:t xml:space="preserve"> 1922              detections = []</w:t>
        <w:br/>
      </w:r>
      <w:r>
        <w:rPr>
          <w:rFonts w:ascii="Consolas" w:hAnsi="Consolas"/>
          <w:sz w:val="18"/>
        </w:rPr>
        <w:t xml:space="preserve"> 1923              for gt in ground_truth:</w:t>
        <w:br/>
      </w:r>
      <w:r>
        <w:rPr>
          <w:rFonts w:ascii="Consolas" w:hAnsi="Consolas"/>
          <w:sz w:val="18"/>
        </w:rPr>
        <w:t xml:space="preserve"> 1924                  conf = random.uniform(0.65, 0.98)</w:t>
        <w:br/>
      </w:r>
      <w:r>
        <w:rPr>
          <w:rFonts w:ascii="Consolas" w:hAnsi="Consolas"/>
          <w:sz w:val="18"/>
        </w:rPr>
        <w:t xml:space="preserve"> 1925                  # 模拟轻微的bbox偏移</w:t>
        <w:br/>
      </w:r>
      <w:r>
        <w:rPr>
          <w:rFonts w:ascii="Consolas" w:hAnsi="Consolas"/>
          <w:sz w:val="18"/>
        </w:rPr>
        <w:t xml:space="preserve"> 1926                  bbox = gt['bbox'].copy()</w:t>
        <w:br/>
      </w:r>
      <w:r>
        <w:rPr>
          <w:rFonts w:ascii="Consolas" w:hAnsi="Consolas"/>
          <w:sz w:val="18"/>
        </w:rPr>
        <w:t xml:space="preserve"> 1927                  offset = random.randint(-3, 3)</w:t>
        <w:br/>
      </w:r>
      <w:r>
        <w:rPr>
          <w:rFonts w:ascii="Consolas" w:hAnsi="Consolas"/>
          <w:sz w:val="18"/>
        </w:rPr>
        <w:t xml:space="preserve"> 1928                  bbox = [b + offset for b in bbox]</w:t>
        <w:br/>
      </w:r>
      <w:r>
        <w:rPr>
          <w:rFonts w:ascii="Consolas" w:hAnsi="Consolas"/>
          <w:sz w:val="18"/>
        </w:rPr>
        <w:t xml:space="preserve"> 1929                  detections.append({</w:t>
        <w:br/>
      </w:r>
      <w:r>
        <w:rPr>
          <w:rFonts w:ascii="Consolas" w:hAnsi="Consolas"/>
          <w:sz w:val="18"/>
        </w:rPr>
        <w:t xml:space="preserve"> 1930                      'bbox': bbox,</w:t>
        <w:br/>
      </w:r>
      <w:r>
        <w:rPr>
          <w:rFonts w:ascii="Consolas" w:hAnsi="Consolas"/>
          <w:sz w:val="18"/>
        </w:rPr>
        <w:t xml:space="preserve"> 1931                      'confidence': conf,</w:t>
        <w:br/>
      </w:r>
      <w:r>
        <w:rPr>
          <w:rFonts w:ascii="Consolas" w:hAnsi="Consolas"/>
          <w:sz w:val="18"/>
        </w:rPr>
        <w:t xml:space="preserve"> 1932                      'class_id': gt['class_id'],</w:t>
        <w:br/>
      </w:r>
      <w:r>
        <w:rPr>
          <w:rFonts w:ascii="Consolas" w:hAnsi="Consolas"/>
          <w:sz w:val="18"/>
        </w:rPr>
        <w:t xml:space="preserve"> 1933                      'class_name': gt['class_name'],</w:t>
        <w:br/>
      </w:r>
      <w:r>
        <w:rPr>
          <w:rFonts w:ascii="Consolas" w:hAnsi="Consolas"/>
          <w:sz w:val="18"/>
        </w:rPr>
        <w:t xml:space="preserve"> 1934                  })</w:t>
        <w:br/>
      </w:r>
      <w:r>
        <w:rPr>
          <w:rFonts w:ascii="Consolas" w:hAnsi="Consolas"/>
          <w:sz w:val="18"/>
        </w:rPr>
        <w:t xml:space="preserve"> 1935          else:</w:t>
        <w:br/>
      </w:r>
      <w:r>
        <w:rPr>
          <w:rFonts w:ascii="Consolas" w:hAnsi="Consolas"/>
          <w:sz w:val="18"/>
        </w:rPr>
        <w:t xml:space="preserve"> 1936              # 随机生成1-3个检测</w:t>
        <w:br/>
      </w:r>
      <w:r>
        <w:rPr>
          <w:rFonts w:ascii="Consolas" w:hAnsi="Consolas"/>
          <w:sz w:val="18"/>
        </w:rPr>
        <w:t xml:space="preserve"> 1937              num_det = random.randint(0, 3)</w:t>
        <w:br/>
      </w:r>
      <w:r>
        <w:rPr>
          <w:rFonts w:ascii="Consolas" w:hAnsi="Consolas"/>
          <w:sz w:val="18"/>
        </w:rPr>
        <w:t xml:space="preserve"> 1938              detections = []</w:t>
        <w:br/>
      </w:r>
      <w:r>
        <w:rPr>
          <w:rFonts w:ascii="Consolas" w:hAnsi="Consolas"/>
          <w:sz w:val="18"/>
        </w:rPr>
        <w:t xml:space="preserve"> 1939              for _ in range(num_det):</w:t>
        <w:br/>
      </w:r>
      <w:r>
        <w:rPr>
          <w:rFonts w:ascii="Consolas" w:hAnsi="Consolas"/>
          <w:sz w:val="18"/>
        </w:rPr>
        <w:t xml:space="preserve"> 1940                  cls_id = random.randint(0, 5)</w:t>
        <w:br/>
      </w:r>
      <w:r>
        <w:rPr>
          <w:rFonts w:ascii="Consolas" w:hAnsi="Consolas"/>
          <w:sz w:val="18"/>
        </w:rPr>
        <w:t xml:space="preserve"> 1941                  x1 = random.randint(50, 500)</w:t>
        <w:br/>
      </w:r>
      <w:r>
        <w:rPr>
          <w:rFonts w:ascii="Consolas" w:hAnsi="Consolas"/>
          <w:sz w:val="18"/>
        </w:rPr>
        <w:t xml:space="preserve"> 1942                  y1 = random.randint(50, 500)</w:t>
        <w:br/>
      </w:r>
      <w:r>
        <w:rPr>
          <w:rFonts w:ascii="Consolas" w:hAnsi="Consolas"/>
          <w:sz w:val="18"/>
        </w:rPr>
        <w:t xml:space="preserve"> 1943                  x2 = x1 + random.randint(15, 40)</w:t>
        <w:br/>
      </w:r>
      <w:r>
        <w:rPr>
          <w:rFonts w:ascii="Consolas" w:hAnsi="Consolas"/>
          <w:sz w:val="18"/>
        </w:rPr>
        <w:t xml:space="preserve"> 1944                  y2 = y1 + random.randint(15, 40)</w:t>
        <w:br/>
      </w:r>
      <w:r>
        <w:rPr>
          <w:rFonts w:ascii="Consolas" w:hAnsi="Consolas"/>
          <w:sz w:val="18"/>
        </w:rPr>
        <w:t xml:space="preserve"> 1945                  detections.append({</w:t>
        <w:br/>
      </w:r>
      <w:r>
        <w:rPr>
          <w:rFonts w:ascii="Consolas" w:hAnsi="Consolas"/>
          <w:sz w:val="18"/>
        </w:rPr>
        <w:t xml:space="preserve"> 1946                      'bbox': [x1, y1, x2, y2],</w:t>
        <w:br/>
      </w:r>
      <w:r>
        <w:rPr>
          <w:rFonts w:ascii="Consolas" w:hAnsi="Consolas"/>
          <w:sz w:val="18"/>
        </w:rPr>
        <w:t xml:space="preserve"> 1947                      'confidence': random.uniform(0.55, 0.95),</w:t>
        <w:br/>
      </w:r>
      <w:r>
        <w:rPr>
          <w:rFonts w:ascii="Consolas" w:hAnsi="Consolas"/>
          <w:sz w:val="18"/>
        </w:rPr>
        <w:t xml:space="preserve"> 1948                      'class_id': cls_id,</w:t>
        <w:br/>
      </w:r>
      <w:r>
        <w:rPr>
          <w:rFonts w:ascii="Consolas" w:hAnsi="Consolas"/>
          <w:sz w:val="18"/>
        </w:rPr>
        <w:t xml:space="preserve"> 1949                      'class_name': CLASS_NAMES[cls_id],</w:t>
        <w:br/>
      </w:r>
      <w:r>
        <w:rPr>
          <w:rFonts w:ascii="Consolas" w:hAnsi="Consolas"/>
          <w:sz w:val="18"/>
        </w:rPr>
        <w:t xml:space="preserve"> 1950                  })</w:t>
        <w:br/>
      </w:r>
      <w:r>
        <w:rPr>
          <w:rFonts w:ascii="Consolas" w:hAnsi="Consolas"/>
          <w:sz w:val="18"/>
        </w:rPr>
        <w:t xml:space="preserve"> 1951  </w:t>
        <w:br/>
      </w:r>
      <w:r>
        <w:rPr>
          <w:rFonts w:ascii="Consolas" w:hAnsi="Consolas"/>
          <w:sz w:val="18"/>
        </w:rPr>
        <w:t xml:space="preserve"> 1952          # 模拟推理耗时</w:t>
        <w:br/>
      </w:r>
      <w:r>
        <w:rPr>
          <w:rFonts w:ascii="Consolas" w:hAnsi="Consolas"/>
          <w:sz w:val="18"/>
        </w:rPr>
        <w:t xml:space="preserve"> 1953          inference_time = random.uniform(150, 400)</w:t>
        <w:br/>
      </w:r>
      <w:r>
        <w:rPr>
          <w:rFonts w:ascii="Consolas" w:hAnsi="Consolas"/>
          <w:sz w:val="18"/>
        </w:rPr>
        <w:t xml:space="preserve"> 1954          time.sleep(inference_time / 1000.0)  # 模拟真实耗时</w:t>
        <w:br/>
      </w:r>
      <w:r>
        <w:rPr>
          <w:rFonts w:ascii="Consolas" w:hAnsi="Consolas"/>
          <w:sz w:val="18"/>
        </w:rPr>
        <w:t xml:space="preserve"> 1955  </w:t>
        <w:br/>
      </w:r>
      <w:r>
        <w:rPr>
          <w:rFonts w:ascii="Consolas" w:hAnsi="Consolas"/>
          <w:sz w:val="18"/>
        </w:rPr>
        <w:t xml:space="preserve"> 1956          fps = 1000.0 / inference_time</w:t>
        <w:br/>
      </w:r>
      <w:r>
        <w:rPr>
          <w:rFonts w:ascii="Consolas" w:hAnsi="Consolas"/>
          <w:sz w:val="18"/>
        </w:rPr>
        <w:t xml:space="preserve"> 1957          self.fps_history.append(fps)</w:t>
        <w:br/>
      </w:r>
      <w:r>
        <w:rPr>
          <w:rFonts w:ascii="Consolas" w:hAnsi="Consolas"/>
          <w:sz w:val="18"/>
        </w:rPr>
        <w:t xml:space="preserve"> 1958          avg_fps = sum(self.fps_history[-30:]) / len(self.fps_history[-30:])</w:t>
        <w:br/>
      </w:r>
      <w:r>
        <w:rPr>
          <w:rFonts w:ascii="Consolas" w:hAnsi="Consolas"/>
          <w:sz w:val="18"/>
        </w:rPr>
        <w:t xml:space="preserve"> 1959  </w:t>
        <w:br/>
      </w:r>
      <w:r>
        <w:rPr>
          <w:rFonts w:ascii="Consolas" w:hAnsi="Consolas"/>
          <w:sz w:val="18"/>
        </w:rPr>
        <w:t xml:space="preserve"> 1960          return {</w:t>
        <w:br/>
      </w:r>
      <w:r>
        <w:rPr>
          <w:rFonts w:ascii="Consolas" w:hAnsi="Consolas"/>
          <w:sz w:val="18"/>
        </w:rPr>
        <w:t xml:space="preserve"> 1961              'detections': detections,</w:t>
        <w:br/>
      </w:r>
      <w:r>
        <w:rPr>
          <w:rFonts w:ascii="Consolas" w:hAnsi="Consolas"/>
          <w:sz w:val="18"/>
        </w:rPr>
        <w:t xml:space="preserve"> 1962              'num_detections': len(detections),</w:t>
        <w:br/>
      </w:r>
      <w:r>
        <w:rPr>
          <w:rFonts w:ascii="Consolas" w:hAnsi="Consolas"/>
          <w:sz w:val="18"/>
        </w:rPr>
        <w:t xml:space="preserve"> 1963              'inference_time': inference_time,</w:t>
        <w:br/>
      </w:r>
      <w:r>
        <w:rPr>
          <w:rFonts w:ascii="Consolas" w:hAnsi="Consolas"/>
          <w:sz w:val="18"/>
        </w:rPr>
        <w:t xml:space="preserve"> 1964              'fps': avg_fps,</w:t>
        <w:br/>
      </w:r>
      <w:r>
        <w:rPr>
          <w:rFonts w:ascii="Consolas" w:hAnsi="Consolas"/>
          <w:sz w:val="18"/>
        </w:rPr>
        <w:t xml:space="preserve"> 1965              'image_shape': image.shape[:2],</w:t>
        <w:br/>
      </w:r>
      <w:r>
        <w:rPr>
          <w:rFonts w:ascii="Consolas" w:hAnsi="Consolas"/>
          <w:sz w:val="18"/>
        </w:rPr>
        <w:t xml:space="preserve"> 1966              'backend': 'mock'</w:t>
        <w:br/>
      </w:r>
      <w:r>
        <w:rPr>
          <w:rFonts w:ascii="Consolas" w:hAnsi="Consolas"/>
          <w:sz w:val="18"/>
        </w:rPr>
        <w:t xml:space="preserve"> 1967          }</w:t>
        <w:br/>
      </w:r>
      <w:r>
        <w:rPr>
          <w:rFonts w:ascii="Consolas" w:hAnsi="Consolas"/>
          <w:sz w:val="18"/>
        </w:rPr>
        <w:t xml:space="preserve"> 1968  </w:t>
        <w:br/>
      </w:r>
      <w:r>
        <w:rPr>
          <w:rFonts w:ascii="Consolas" w:hAnsi="Consolas"/>
          <w:sz w:val="18"/>
        </w:rPr>
        <w:t xml:space="preserve"> 1969      def draw_results(self, image, results, show_cn=True):</w:t>
        <w:br/>
      </w:r>
      <w:r>
        <w:rPr>
          <w:rFonts w:ascii="Consolas" w:hAnsi="Consolas"/>
          <w:sz w:val="18"/>
        </w:rPr>
        <w:t xml:space="preserve"> 1970          """绘制检测结果（使用PIL支持中文）"""</w:t>
        <w:br/>
      </w:r>
      <w:r>
        <w:rPr>
          <w:rFonts w:ascii="Consolas" w:hAnsi="Consolas"/>
          <w:sz w:val="18"/>
        </w:rPr>
        <w:t xml:space="preserve"> 1971          from PIL import Image as PILImage, ImageDraw as PILDraw, ImageFont as PILFont</w:t>
        <w:br/>
      </w:r>
      <w:r>
        <w:rPr>
          <w:rFonts w:ascii="Consolas" w:hAnsi="Consolas"/>
          <w:sz w:val="18"/>
        </w:rPr>
        <w:t xml:space="preserve"> 1972  </w:t>
        <w:br/>
      </w:r>
      <w:r>
        <w:rPr>
          <w:rFonts w:ascii="Consolas" w:hAnsi="Consolas"/>
          <w:sz w:val="18"/>
        </w:rPr>
        <w:t xml:space="preserve"> 1973          img = image.copy()</w:t>
        <w:br/>
      </w:r>
      <w:r>
        <w:rPr>
          <w:rFonts w:ascii="Consolas" w:hAnsi="Consolas"/>
          <w:sz w:val="18"/>
        </w:rPr>
        <w:t xml:space="preserve"> 1974          pil_img = PILImage.fromarray(cv2.cvtColor(img, cv2.COLOR_BGR2RGB))</w:t>
        <w:br/>
      </w:r>
      <w:r>
        <w:rPr>
          <w:rFonts w:ascii="Consolas" w:hAnsi="Consolas"/>
          <w:sz w:val="18"/>
        </w:rPr>
        <w:t xml:space="preserve"> 1975          draw = PILDraw.Draw(pil_img)</w:t>
        <w:br/>
      </w:r>
      <w:r>
        <w:rPr>
          <w:rFonts w:ascii="Consolas" w:hAnsi="Consolas"/>
          <w:sz w:val="18"/>
        </w:rPr>
        <w:t xml:space="preserve"> 1976  </w:t>
        <w:br/>
      </w:r>
      <w:r>
        <w:rPr>
          <w:rFonts w:ascii="Consolas" w:hAnsi="Consolas"/>
          <w:sz w:val="18"/>
        </w:rPr>
        <w:t xml:space="preserve"> 1977          # 加载字体</w:t>
        <w:br/>
      </w:r>
      <w:r>
        <w:rPr>
          <w:rFonts w:ascii="Consolas" w:hAnsi="Consolas"/>
          <w:sz w:val="18"/>
        </w:rPr>
        <w:t xml:space="preserve"> 1978          font_paths = [</w:t>
        <w:br/>
      </w:r>
      <w:r>
        <w:rPr>
          <w:rFonts w:ascii="Consolas" w:hAnsi="Consolas"/>
          <w:sz w:val="18"/>
        </w:rPr>
        <w:t xml:space="preserve"> 1979              "C:/Windows/Fonts/msyh.ttc",</w:t>
        <w:br/>
      </w:r>
      <w:r>
        <w:rPr>
          <w:rFonts w:ascii="Consolas" w:hAnsi="Consolas"/>
          <w:sz w:val="18"/>
        </w:rPr>
        <w:t xml:space="preserve"> 1980              "C:/Windows/Fonts/simhei.ttf",</w:t>
        <w:br/>
      </w:r>
      <w:r>
        <w:rPr>
          <w:rFonts w:ascii="Consolas" w:hAnsi="Consolas"/>
          <w:sz w:val="18"/>
        </w:rPr>
        <w:t xml:space="preserve"> 1981              "C:/Windows/Fonts/simsun.ttc",</w:t>
        <w:br/>
      </w:r>
      <w:r>
        <w:rPr>
          <w:rFonts w:ascii="Consolas" w:hAnsi="Consolas"/>
          <w:sz w:val="18"/>
        </w:rPr>
        <w:t xml:space="preserve"> 1982          ]</w:t>
        <w:br/>
      </w:r>
      <w:r>
        <w:rPr>
          <w:rFonts w:ascii="Consolas" w:hAnsi="Consolas"/>
          <w:sz w:val="18"/>
        </w:rPr>
        <w:t xml:space="preserve"> 1983          font = None</w:t>
        <w:br/>
      </w:r>
      <w:r>
        <w:rPr>
          <w:rFonts w:ascii="Consolas" w:hAnsi="Consolas"/>
          <w:sz w:val="18"/>
        </w:rPr>
        <w:t xml:space="preserve"> 1984          font_small = None</w:t>
        <w:br/>
      </w:r>
      <w:r>
        <w:rPr>
          <w:rFonts w:ascii="Consolas" w:hAnsi="Consolas"/>
          <w:sz w:val="18"/>
        </w:rPr>
        <w:t xml:space="preserve"> 1985          for fp in font_paths:</w:t>
        <w:br/>
      </w:r>
      <w:r>
        <w:rPr>
          <w:rFonts w:ascii="Consolas" w:hAnsi="Consolas"/>
          <w:sz w:val="18"/>
        </w:rPr>
        <w:t xml:space="preserve"> 1986              if os.path.exists(fp):</w:t>
        <w:br/>
      </w:r>
      <w:r>
        <w:rPr>
          <w:rFonts w:ascii="Consolas" w:hAnsi="Consolas"/>
          <w:sz w:val="18"/>
        </w:rPr>
        <w:t xml:space="preserve"> 1987                  try:</w:t>
        <w:br/>
      </w:r>
      <w:r>
        <w:rPr>
          <w:rFonts w:ascii="Consolas" w:hAnsi="Consolas"/>
          <w:sz w:val="18"/>
        </w:rPr>
        <w:t xml:space="preserve"> 1988                      font = PILFont.truetype(fp, 18)</w:t>
        <w:br/>
      </w:r>
      <w:r>
        <w:rPr>
          <w:rFonts w:ascii="Consolas" w:hAnsi="Consolas"/>
          <w:sz w:val="18"/>
        </w:rPr>
        <w:t xml:space="preserve"> 1989                      font_small = PILFont.truetype(fp, 16)</w:t>
        <w:br/>
      </w:r>
      <w:r>
        <w:rPr>
          <w:rFonts w:ascii="Consolas" w:hAnsi="Consolas"/>
          <w:sz w:val="18"/>
        </w:rPr>
        <w:t xml:space="preserve"> 1990                      break</w:t>
        <w:br/>
      </w:r>
      <w:r>
        <w:rPr>
          <w:rFonts w:ascii="Consolas" w:hAnsi="Consolas"/>
          <w:sz w:val="18"/>
        </w:rPr>
        <w:t xml:space="preserve"> 1991                  except Exception:</w:t>
        <w:br/>
      </w:r>
      <w:r>
        <w:rPr>
          <w:rFonts w:ascii="Consolas" w:hAnsi="Consolas"/>
          <w:sz w:val="18"/>
        </w:rPr>
        <w:t xml:space="preserve"> 1992                      continue</w:t>
        <w:br/>
      </w:r>
      <w:r>
        <w:rPr>
          <w:rFonts w:ascii="Consolas" w:hAnsi="Consolas"/>
          <w:sz w:val="18"/>
        </w:rPr>
        <w:t xml:space="preserve"> 1993          if font is None:</w:t>
        <w:br/>
      </w:r>
      <w:r>
        <w:rPr>
          <w:rFonts w:ascii="Consolas" w:hAnsi="Consolas"/>
          <w:sz w:val="18"/>
        </w:rPr>
        <w:t xml:space="preserve"> 1994              font = PILFont.load_default()</w:t>
        <w:br/>
      </w:r>
      <w:r>
        <w:rPr>
          <w:rFonts w:ascii="Consolas" w:hAnsi="Consolas"/>
          <w:sz w:val="18"/>
        </w:rPr>
        <w:t xml:space="preserve"> 1995              font_small = font</w:t>
        <w:br/>
      </w:r>
      <w:r>
        <w:rPr>
          <w:rFonts w:ascii="Consolas" w:hAnsi="Consolas"/>
          <w:sz w:val="18"/>
        </w:rPr>
        <w:t xml:space="preserve"> 1996  </w:t>
        <w:br/>
      </w:r>
      <w:r>
        <w:rPr>
          <w:rFonts w:ascii="Consolas" w:hAnsi="Consolas"/>
          <w:sz w:val="18"/>
        </w:rPr>
        <w:t xml:space="preserve"> 1997          for det in results['detections']:</w:t>
        <w:br/>
      </w:r>
      <w:r>
        <w:rPr>
          <w:rFonts w:ascii="Consolas" w:hAnsi="Consolas"/>
          <w:sz w:val="18"/>
        </w:rPr>
        <w:t xml:space="preserve"> 1998              x1, y1, x2, y2 = map(int, det['bbox'])</w:t>
        <w:br/>
      </w:r>
      <w:r>
        <w:rPr>
          <w:rFonts w:ascii="Consolas" w:hAnsi="Consolas"/>
          <w:sz w:val="18"/>
        </w:rPr>
        <w:t xml:space="preserve"> 1999              cls_id = det['class_id']</w:t>
        <w:br/>
      </w:r>
      <w:r>
        <w:rPr>
          <w:rFonts w:ascii="Consolas" w:hAnsi="Consolas"/>
          <w:sz w:val="18"/>
        </w:rPr>
        <w:t xml:space="preserve"> 2000              conf = det['confidence']</w:t>
        <w:br/>
      </w:r>
      <w:r>
        <w:rPr>
          <w:rFonts w:ascii="Consolas" w:hAnsi="Consolas"/>
          <w:sz w:val="18"/>
        </w:rPr>
        <w:t xml:space="preserve"> 2001              label = det.get('class_name_cn', det['class_name']) if show_cn else det['class_name']</w:t>
        <w:br/>
      </w:r>
      <w:r>
        <w:rPr>
          <w:rFonts w:ascii="Consolas" w:hAnsi="Consolas"/>
          <w:sz w:val="18"/>
        </w:rPr>
        <w:t xml:space="preserve"> 2002              color = self.class_colors[cls_id]</w:t>
        <w:br/>
      </w:r>
      <w:r>
        <w:rPr>
          <w:rFonts w:ascii="Consolas" w:hAnsi="Consolas"/>
          <w:sz w:val="18"/>
        </w:rPr>
        <w:t xml:space="preserve"> 2003  </w:t>
        <w:br/>
      </w:r>
      <w:r>
        <w:rPr>
          <w:rFonts w:ascii="Consolas" w:hAnsi="Consolas"/>
          <w:sz w:val="18"/>
        </w:rPr>
        <w:t xml:space="preserve"> 2004              # 边界框</w:t>
        <w:br/>
      </w:r>
      <w:r>
        <w:rPr>
          <w:rFonts w:ascii="Consolas" w:hAnsi="Consolas"/>
          <w:sz w:val="18"/>
        </w:rPr>
        <w:t xml:space="preserve"> 2005              draw.rectangle([x1, y1, x2, y2], outline=color, width=2)</w:t>
        <w:br/>
      </w:r>
      <w:r>
        <w:rPr>
          <w:rFonts w:ascii="Consolas" w:hAnsi="Consolas"/>
          <w:sz w:val="18"/>
        </w:rPr>
        <w:t xml:space="preserve"> 2006  </w:t>
        <w:br/>
      </w:r>
      <w:r>
        <w:rPr>
          <w:rFonts w:ascii="Consolas" w:hAnsi="Consolas"/>
          <w:sz w:val="18"/>
        </w:rPr>
        <w:t xml:space="preserve"> 2007              # 标签背景</w:t>
        <w:br/>
      </w:r>
      <w:r>
        <w:rPr>
          <w:rFonts w:ascii="Consolas" w:hAnsi="Consolas"/>
          <w:sz w:val="18"/>
        </w:rPr>
        <w:t xml:space="preserve"> 2008              text = f"{label} {conf:.2f}"</w:t>
        <w:br/>
      </w:r>
      <w:r>
        <w:rPr>
          <w:rFonts w:ascii="Consolas" w:hAnsi="Consolas"/>
          <w:sz w:val="18"/>
        </w:rPr>
        <w:t xml:space="preserve"> 2009              bbox = draw.textbbox((x1, y1 - 22), text, font=font_small)</w:t>
        <w:br/>
      </w:r>
      <w:r>
        <w:rPr>
          <w:rFonts w:ascii="Consolas" w:hAnsi="Consolas"/>
          <w:sz w:val="18"/>
        </w:rPr>
        <w:t xml:space="preserve"> 2010              draw.rectangle(bbox, fill=color)</w:t>
        <w:br/>
      </w:r>
      <w:r>
        <w:rPr>
          <w:rFonts w:ascii="Consolas" w:hAnsi="Consolas"/>
          <w:sz w:val="18"/>
        </w:rPr>
        <w:t xml:space="preserve"> 2011              draw.text((x1, y1 - 22), text, fill=(255, 255, 255), font=font_small)</w:t>
        <w:br/>
      </w:r>
      <w:r>
        <w:rPr>
          <w:rFonts w:ascii="Consolas" w:hAnsi="Consolas"/>
          <w:sz w:val="18"/>
        </w:rPr>
        <w:t xml:space="preserve"> 2012  </w:t>
        <w:br/>
      </w:r>
      <w:r>
        <w:rPr>
          <w:rFonts w:ascii="Consolas" w:hAnsi="Consolas"/>
          <w:sz w:val="18"/>
        </w:rPr>
        <w:t xml:space="preserve"> 2013          # 信息栏</w:t>
        <w:br/>
      </w:r>
      <w:r>
        <w:rPr>
          <w:rFonts w:ascii="Consolas" w:hAnsi="Consolas"/>
          <w:sz w:val="18"/>
        </w:rPr>
        <w:t xml:space="preserve"> 2014          info_lines = [</w:t>
        <w:br/>
      </w:r>
      <w:r>
        <w:rPr>
          <w:rFonts w:ascii="Consolas" w:hAnsi="Consolas"/>
          <w:sz w:val="18"/>
        </w:rPr>
        <w:t xml:space="preserve"> 2015              f"FPS: {results['fps']:.1f}",</w:t>
        <w:br/>
      </w:r>
      <w:r>
        <w:rPr>
          <w:rFonts w:ascii="Consolas" w:hAnsi="Consolas"/>
          <w:sz w:val="18"/>
        </w:rPr>
        <w:t xml:space="preserve"> 2016              f"Time: {results['inference_time']:.1f}ms",</w:t>
        <w:br/>
      </w:r>
      <w:r>
        <w:rPr>
          <w:rFonts w:ascii="Consolas" w:hAnsi="Consolas"/>
          <w:sz w:val="18"/>
        </w:rPr>
        <w:t xml:space="preserve"> 2017              f"Defects: {results['num_detections']}",</w:t>
        <w:br/>
      </w:r>
      <w:r>
        <w:rPr>
          <w:rFonts w:ascii="Consolas" w:hAnsi="Consolas"/>
          <w:sz w:val="18"/>
        </w:rPr>
        <w:t xml:space="preserve"> 2018              f"Backend: {results['backend']}",</w:t>
        <w:br/>
      </w:r>
      <w:r>
        <w:rPr>
          <w:rFonts w:ascii="Consolas" w:hAnsi="Consolas"/>
          <w:sz w:val="18"/>
        </w:rPr>
        <w:t xml:space="preserve"> 2019          ]</w:t>
        <w:br/>
      </w:r>
      <w:r>
        <w:rPr>
          <w:rFonts w:ascii="Consolas" w:hAnsi="Consolas"/>
          <w:sz w:val="18"/>
        </w:rPr>
        <w:t xml:space="preserve"> 2020          for i, line in enumerate(info_lines):</w:t>
        <w:br/>
      </w:r>
      <w:r>
        <w:rPr>
          <w:rFonts w:ascii="Consolas" w:hAnsi="Consolas"/>
          <w:sz w:val="18"/>
        </w:rPr>
        <w:t xml:space="preserve"> 2021              draw.text((10, 10 + i * 24), line, fill=(0, 255, 0), font=font_small)</w:t>
        <w:br/>
      </w:r>
      <w:r>
        <w:rPr>
          <w:rFonts w:ascii="Consolas" w:hAnsi="Consolas"/>
          <w:sz w:val="18"/>
        </w:rPr>
        <w:t xml:space="preserve"> 2022  </w:t>
        <w:br/>
      </w:r>
      <w:r>
        <w:rPr>
          <w:rFonts w:ascii="Consolas" w:hAnsi="Consolas"/>
          <w:sz w:val="18"/>
        </w:rPr>
        <w:t xml:space="preserve"> 2023          return cv2.cvtColor(np.array(pil_img), cv2.COLOR_RGB2BGR)</w:t>
        <w:br/>
      </w:r>
      <w:r>
        <w:rPr>
          <w:rFonts w:ascii="Consolas" w:hAnsi="Consolas"/>
          <w:sz w:val="18"/>
        </w:rPr>
        <w:t xml:space="preserve"> 2024  </w:t>
        <w:br/>
      </w:r>
      <w:r>
        <w:rPr>
          <w:rFonts w:ascii="Consolas" w:hAnsi="Consolas"/>
          <w:sz w:val="18"/>
        </w:rPr>
        <w:t xml:space="preserve"> 2025  </w:t>
        <w:br/>
      </w:r>
      <w:r>
        <w:rPr>
          <w:rFonts w:ascii="Consolas" w:hAnsi="Consolas"/>
          <w:sz w:val="18"/>
        </w:rPr>
        <w:t xml:space="preserve"> 2026  # ==================== 演示流程 ====================</w:t>
        <w:br/>
      </w:r>
      <w:r>
        <w:rPr>
          <w:rFonts w:ascii="Consolas" w:hAnsi="Consolas"/>
          <w:sz w:val="18"/>
        </w:rPr>
        <w:t xml:space="preserve"> 2027  </w:t>
        <w:br/>
      </w:r>
      <w:r>
        <w:rPr>
          <w:rFonts w:ascii="Consolas" w:hAnsi="Consolas"/>
          <w:sz w:val="18"/>
        </w:rPr>
        <w:t xml:space="preserve"> 2028  def run_demo():</w:t>
        <w:br/>
      </w:r>
      <w:r>
        <w:rPr>
          <w:rFonts w:ascii="Consolas" w:hAnsi="Consolas"/>
          <w:sz w:val="18"/>
        </w:rPr>
        <w:t xml:space="preserve"> 2029      """运行模拟演示"""</w:t>
        <w:br/>
      </w:r>
      <w:r>
        <w:rPr>
          <w:rFonts w:ascii="Consolas" w:hAnsi="Consolas"/>
          <w:sz w:val="18"/>
        </w:rPr>
        <w:t xml:space="preserve"> 2030      logger.info("=" * 60)</w:t>
        <w:br/>
      </w:r>
      <w:r>
        <w:rPr>
          <w:rFonts w:ascii="Consolas" w:hAnsi="Consolas"/>
          <w:sz w:val="18"/>
        </w:rPr>
        <w:t xml:space="preserve"> 2031      logger.info("PCB缺陷检测与智能分拣系统 — 模拟演示")</w:t>
        <w:br/>
      </w:r>
      <w:r>
        <w:rPr>
          <w:rFonts w:ascii="Consolas" w:hAnsi="Consolas"/>
          <w:sz w:val="18"/>
        </w:rPr>
        <w:t xml:space="preserve"> 2032      logger.info("=" * 60)</w:t>
        <w:br/>
      </w:r>
      <w:r>
        <w:rPr>
          <w:rFonts w:ascii="Consolas" w:hAnsi="Consolas"/>
          <w:sz w:val="18"/>
        </w:rPr>
        <w:t xml:space="preserve"> 2033  </w:t>
        <w:br/>
      </w:r>
      <w:r>
        <w:rPr>
          <w:rFonts w:ascii="Consolas" w:hAnsi="Consolas"/>
          <w:sz w:val="18"/>
        </w:rPr>
        <w:t xml:space="preserve"> 2034      config = get_config()</w:t>
        <w:br/>
      </w:r>
      <w:r>
        <w:rPr>
          <w:rFonts w:ascii="Consolas" w:hAnsi="Consolas"/>
          <w:sz w:val="18"/>
        </w:rPr>
        <w:t xml:space="preserve"> 2035      detector = MockDetector(config)</w:t>
        <w:br/>
      </w:r>
      <w:r>
        <w:rPr>
          <w:rFonts w:ascii="Consolas" w:hAnsi="Consolas"/>
          <w:sz w:val="18"/>
        </w:rPr>
        <w:t xml:space="preserve"> 2036      controller = MockArduinoController()</w:t>
        <w:br/>
      </w:r>
      <w:r>
        <w:rPr>
          <w:rFonts w:ascii="Consolas" w:hAnsi="Consolas"/>
          <w:sz w:val="18"/>
        </w:rPr>
        <w:t xml:space="preserve"> 2037  </w:t>
        <w:br/>
      </w:r>
      <w:r>
        <w:rPr>
          <w:rFonts w:ascii="Consolas" w:hAnsi="Consolas"/>
          <w:sz w:val="18"/>
        </w:rPr>
        <w:t xml:space="preserve"> 2038      # 创建输出目录</w:t>
        <w:br/>
      </w:r>
      <w:r>
        <w:rPr>
          <w:rFonts w:ascii="Consolas" w:hAnsi="Consolas"/>
          <w:sz w:val="18"/>
        </w:rPr>
        <w:t xml:space="preserve"> 2039      save_dir = Path("results/demo")</w:t>
        <w:br/>
      </w:r>
      <w:r>
        <w:rPr>
          <w:rFonts w:ascii="Consolas" w:hAnsi="Consolas"/>
          <w:sz w:val="18"/>
        </w:rPr>
        <w:t xml:space="preserve"> 2040      save_dir.mkdir(parents=True, exist_ok=True)</w:t>
        <w:br/>
      </w:r>
      <w:r>
        <w:rPr>
          <w:rFonts w:ascii="Consolas" w:hAnsi="Consolas"/>
          <w:sz w:val="18"/>
        </w:rPr>
        <w:t xml:space="preserve"> 2041  </w:t>
        <w:br/>
      </w:r>
      <w:r>
        <w:rPr>
          <w:rFonts w:ascii="Consolas" w:hAnsi="Consolas"/>
          <w:sz w:val="18"/>
        </w:rPr>
        <w:t xml:space="preserve"> 2042      # 统计</w:t>
        <w:br/>
      </w:r>
      <w:r>
        <w:rPr>
          <w:rFonts w:ascii="Consolas" w:hAnsi="Consolas"/>
          <w:sz w:val="18"/>
        </w:rPr>
        <w:t xml:space="preserve"> 2043      total = 0</w:t>
        <w:br/>
      </w:r>
      <w:r>
        <w:rPr>
          <w:rFonts w:ascii="Consolas" w:hAnsi="Consolas"/>
          <w:sz w:val="18"/>
        </w:rPr>
        <w:t xml:space="preserve"> 2044      ok_count = 0</w:t>
        <w:br/>
      </w:r>
      <w:r>
        <w:rPr>
          <w:rFonts w:ascii="Consolas" w:hAnsi="Consolas"/>
          <w:sz w:val="18"/>
        </w:rPr>
        <w:t xml:space="preserve"> 2045      ng_count = 0</w:t>
        <w:br/>
      </w:r>
      <w:r>
        <w:rPr>
          <w:rFonts w:ascii="Consolas" w:hAnsi="Consolas"/>
          <w:sz w:val="18"/>
        </w:rPr>
        <w:t xml:space="preserve"> 2046      defect_counter = Counter()</w:t>
        <w:br/>
      </w:r>
      <w:r>
        <w:rPr>
          <w:rFonts w:ascii="Consolas" w:hAnsi="Consolas"/>
          <w:sz w:val="18"/>
        </w:rPr>
        <w:t xml:space="preserve"> 2047      all_results = []</w:t>
        <w:br/>
      </w:r>
      <w:r>
        <w:rPr>
          <w:rFonts w:ascii="Consolas" w:hAnsi="Consolas"/>
          <w:sz w:val="18"/>
        </w:rPr>
        <w:t xml:space="preserve"> 2048  </w:t>
        <w:br/>
      </w:r>
      <w:r>
        <w:rPr>
          <w:rFonts w:ascii="Consolas" w:hAnsi="Consolas"/>
          <w:sz w:val="18"/>
        </w:rPr>
        <w:t xml:space="preserve"> 2049      logger.info("\n阶段1: 生成合成PCB样本并检测")</w:t>
        <w:br/>
      </w:r>
      <w:r>
        <w:rPr>
          <w:rFonts w:ascii="Consolas" w:hAnsi="Consolas"/>
          <w:sz w:val="18"/>
        </w:rPr>
        <w:t xml:space="preserve"> 2050      logger.info("-" * 40)</w:t>
        <w:br/>
      </w:r>
      <w:r>
        <w:rPr>
          <w:rFonts w:ascii="Consolas" w:hAnsi="Consolas"/>
          <w:sz w:val="18"/>
        </w:rPr>
        <w:t xml:space="preserve"> 2051  </w:t>
        <w:br/>
      </w:r>
      <w:r>
        <w:rPr>
          <w:rFonts w:ascii="Consolas" w:hAnsi="Consolas"/>
          <w:sz w:val="18"/>
        </w:rPr>
        <w:t xml:space="preserve"> 2052      # 生成20张样本（模拟竞赛评估）</w:t>
        <w:br/>
      </w:r>
      <w:r>
        <w:rPr>
          <w:rFonts w:ascii="Consolas" w:hAnsi="Consolas"/>
          <w:sz w:val="18"/>
        </w:rPr>
        <w:t xml:space="preserve"> 2053      sample_configs = [</w:t>
        <w:br/>
      </w:r>
      <w:r>
        <w:rPr>
          <w:rFonts w:ascii="Consolas" w:hAnsi="Consolas"/>
          <w:sz w:val="18"/>
        </w:rPr>
        <w:t xml:space="preserve"> 2054          # 每张图指定缺陷类型</w:t>
        <w:br/>
      </w:r>
      <w:r>
        <w:rPr>
          <w:rFonts w:ascii="Consolas" w:hAnsi="Consolas"/>
          <w:sz w:val="18"/>
        </w:rPr>
        <w:t xml:space="preserve"> 2055          [0], [1], [2], [3], [4], [5],           # 每种缺陷各一张</w:t>
        <w:br/>
      </w:r>
      <w:r>
        <w:rPr>
          <w:rFonts w:ascii="Consolas" w:hAnsi="Consolas"/>
          <w:sz w:val="18"/>
        </w:rPr>
        <w:t xml:space="preserve"> 2056          [0, 1], [2, 3], [4, 5],                  # 组合缺陷</w:t>
        <w:br/>
      </w:r>
      <w:r>
        <w:rPr>
          <w:rFonts w:ascii="Consolas" w:hAnsi="Consolas"/>
          <w:sz w:val="18"/>
        </w:rPr>
        <w:t xml:space="preserve"> 2057          [0, 0], [1, 2], [3, 4],                  # 更多组合</w:t>
        <w:br/>
      </w:r>
      <w:r>
        <w:rPr>
          <w:rFonts w:ascii="Consolas" w:hAnsi="Consolas"/>
          <w:sz w:val="18"/>
        </w:rPr>
        <w:t xml:space="preserve"> 2058          [5, 0], [2, 4], [1, 3, 5],               # 三缺陷</w:t>
        <w:br/>
      </w:r>
      <w:r>
        <w:rPr>
          <w:rFonts w:ascii="Consolas" w:hAnsi="Consolas"/>
          <w:sz w:val="18"/>
        </w:rPr>
        <w:t xml:space="preserve"> 2059          [], [], [], [], [], [], []                # 合格品（7张）</w:t>
        <w:br/>
      </w:r>
      <w:r>
        <w:rPr>
          <w:rFonts w:ascii="Consolas" w:hAnsi="Consolas"/>
          <w:sz w:val="18"/>
        </w:rPr>
        <w:t xml:space="preserve"> 2060      ]</w:t>
        <w:br/>
      </w:r>
      <w:r>
        <w:rPr>
          <w:rFonts w:ascii="Consolas" w:hAnsi="Consolas"/>
          <w:sz w:val="18"/>
        </w:rPr>
        <w:t xml:space="preserve"> 2061  </w:t>
        <w:br/>
      </w:r>
      <w:r>
        <w:rPr>
          <w:rFonts w:ascii="Consolas" w:hAnsi="Consolas"/>
          <w:sz w:val="18"/>
        </w:rPr>
        <w:t xml:space="preserve"> 2062      for i, defect_types in enumerate(sample_configs):</w:t>
        <w:br/>
      </w:r>
      <w:r>
        <w:rPr>
          <w:rFonts w:ascii="Consolas" w:hAnsi="Consolas"/>
          <w:sz w:val="18"/>
        </w:rPr>
        <w:t xml:space="preserve"> 2063          logger.info(f"\n样本 {i + 1}/20")</w:t>
        <w:br/>
      </w:r>
      <w:r>
        <w:rPr>
          <w:rFonts w:ascii="Consolas" w:hAnsi="Consolas"/>
          <w:sz w:val="18"/>
        </w:rPr>
        <w:t xml:space="preserve"> 2064  </w:t>
        <w:br/>
      </w:r>
      <w:r>
        <w:rPr>
          <w:rFonts w:ascii="Consolas" w:hAnsi="Consolas"/>
          <w:sz w:val="18"/>
        </w:rPr>
        <w:t xml:space="preserve"> 2065          # 1. 生成PCB图像</w:t>
        <w:br/>
      </w:r>
      <w:r>
        <w:rPr>
          <w:rFonts w:ascii="Consolas" w:hAnsi="Consolas"/>
          <w:sz w:val="18"/>
        </w:rPr>
        <w:t xml:space="preserve"> 2066          img, ground_truth = generate_sample_image(defect_types)</w:t>
        <w:br/>
      </w:r>
      <w:r>
        <w:rPr>
          <w:rFonts w:ascii="Consolas" w:hAnsi="Consolas"/>
          <w:sz w:val="18"/>
        </w:rPr>
        <w:t xml:space="preserve"> 2067  </w:t>
        <w:br/>
      </w:r>
      <w:r>
        <w:rPr>
          <w:rFonts w:ascii="Consolas" w:hAnsi="Consolas"/>
          <w:sz w:val="18"/>
        </w:rPr>
        <w:t xml:space="preserve"> 2068          # 2. 模拟采集（保存原始图）</w:t>
        <w:br/>
      </w:r>
      <w:r>
        <w:rPr>
          <w:rFonts w:ascii="Consolas" w:hAnsi="Consolas"/>
          <w:sz w:val="18"/>
        </w:rPr>
        <w:t xml:space="preserve"> 2069          raw_path = save_dir / f"raw_{i + 1:02d}.jpg"</w:t>
        <w:br/>
      </w:r>
      <w:r>
        <w:rPr>
          <w:rFonts w:ascii="Consolas" w:hAnsi="Consolas"/>
          <w:sz w:val="18"/>
        </w:rPr>
        <w:t xml:space="preserve"> 2070          cv2.imwrite(str(raw_path), img)</w:t>
        <w:br/>
      </w:r>
      <w:r>
        <w:rPr>
          <w:rFonts w:ascii="Consolas" w:hAnsi="Consolas"/>
          <w:sz w:val="18"/>
        </w:rPr>
        <w:t xml:space="preserve"> 2071  </w:t>
        <w:br/>
      </w:r>
      <w:r>
        <w:rPr>
          <w:rFonts w:ascii="Consolas" w:hAnsi="Consolas"/>
          <w:sz w:val="18"/>
        </w:rPr>
        <w:t xml:space="preserve"> 2072          # 3. 模型推理</w:t>
        <w:br/>
      </w:r>
      <w:r>
        <w:rPr>
          <w:rFonts w:ascii="Consolas" w:hAnsi="Consolas"/>
          <w:sz w:val="18"/>
        </w:rPr>
        <w:t xml:space="preserve"> 2073          results = detector.detect(img, ground_truth=ground_truth)</w:t>
        <w:br/>
      </w:r>
      <w:r>
        <w:rPr>
          <w:rFonts w:ascii="Consolas" w:hAnsi="Consolas"/>
          <w:sz w:val="18"/>
        </w:rPr>
        <w:t xml:space="preserve"> 2074  </w:t>
        <w:br/>
      </w:r>
      <w:r>
        <w:rPr>
          <w:rFonts w:ascii="Consolas" w:hAnsi="Consolas"/>
          <w:sz w:val="18"/>
        </w:rPr>
        <w:t xml:space="preserve"> 2075          # 4. 判定结果</w:t>
        <w:br/>
      </w:r>
      <w:r>
        <w:rPr>
          <w:rFonts w:ascii="Consolas" w:hAnsi="Consolas"/>
          <w:sz w:val="18"/>
        </w:rPr>
        <w:t xml:space="preserve"> 2076          is_defective = results['num_detections'] &gt; 0</w:t>
        <w:br/>
      </w:r>
      <w:r>
        <w:rPr>
          <w:rFonts w:ascii="Consolas" w:hAnsi="Consolas"/>
          <w:sz w:val="18"/>
        </w:rPr>
        <w:t xml:space="preserve"> 2077          total += 1</w:t>
        <w:br/>
      </w:r>
      <w:r>
        <w:rPr>
          <w:rFonts w:ascii="Consolas" w:hAnsi="Consolas"/>
          <w:sz w:val="18"/>
        </w:rPr>
        <w:t xml:space="preserve"> 2078  </w:t>
        <w:br/>
      </w:r>
      <w:r>
        <w:rPr>
          <w:rFonts w:ascii="Consolas" w:hAnsi="Consolas"/>
          <w:sz w:val="18"/>
        </w:rPr>
        <w:t xml:space="preserve"> 2079          if is_defective:</w:t>
        <w:br/>
      </w:r>
      <w:r>
        <w:rPr>
          <w:rFonts w:ascii="Consolas" w:hAnsi="Consolas"/>
          <w:sz w:val="18"/>
        </w:rPr>
        <w:t xml:space="preserve"> 2080              ng_count += 1</w:t>
        <w:br/>
      </w:r>
      <w:r>
        <w:rPr>
          <w:rFonts w:ascii="Consolas" w:hAnsi="Consolas"/>
          <w:sz w:val="18"/>
        </w:rPr>
        <w:t xml:space="preserve"> 2081              for det in results['detections']:</w:t>
        <w:br/>
      </w:r>
      <w:r>
        <w:rPr>
          <w:rFonts w:ascii="Consolas" w:hAnsi="Consolas"/>
          <w:sz w:val="18"/>
        </w:rPr>
        <w:t xml:space="preserve"> 2082                  defect_counter[det['class_name']] += 1</w:t>
        <w:br/>
      </w:r>
      <w:r>
        <w:rPr>
          <w:rFonts w:ascii="Consolas" w:hAnsi="Consolas"/>
          <w:sz w:val="18"/>
        </w:rPr>
        <w:t xml:space="preserve"> 2083              logger.info(f"  判定: 不合格 (检测到 {results['num_detections']} 个缺陷)")</w:t>
        <w:br/>
      </w:r>
      <w:r>
        <w:rPr>
          <w:rFonts w:ascii="Consolas" w:hAnsi="Consolas"/>
          <w:sz w:val="18"/>
        </w:rPr>
        <w:t xml:space="preserve"> 2084              controller.sort_pcb(is_ok=False)</w:t>
        <w:br/>
      </w:r>
      <w:r>
        <w:rPr>
          <w:rFonts w:ascii="Consolas" w:hAnsi="Consolas"/>
          <w:sz w:val="18"/>
        </w:rPr>
        <w:t xml:space="preserve"> 2085          else:</w:t>
        <w:br/>
      </w:r>
      <w:r>
        <w:rPr>
          <w:rFonts w:ascii="Consolas" w:hAnsi="Consolas"/>
          <w:sz w:val="18"/>
        </w:rPr>
        <w:t xml:space="preserve"> 2086              ok_count += 1</w:t>
        <w:br/>
      </w:r>
      <w:r>
        <w:rPr>
          <w:rFonts w:ascii="Consolas" w:hAnsi="Consolas"/>
          <w:sz w:val="18"/>
        </w:rPr>
        <w:t xml:space="preserve"> 2087              logger.info(f"  判定: 合格")</w:t>
        <w:br/>
      </w:r>
      <w:r>
        <w:rPr>
          <w:rFonts w:ascii="Consolas" w:hAnsi="Consolas"/>
          <w:sz w:val="18"/>
        </w:rPr>
        <w:t xml:space="preserve"> 2088              controller.sort_pcb(is_ok=True)</w:t>
        <w:br/>
      </w:r>
      <w:r>
        <w:rPr>
          <w:rFonts w:ascii="Consolas" w:hAnsi="Consolas"/>
          <w:sz w:val="18"/>
        </w:rPr>
        <w:t xml:space="preserve"> 2089  </w:t>
        <w:br/>
      </w:r>
      <w:r>
        <w:rPr>
          <w:rFonts w:ascii="Consolas" w:hAnsi="Consolas"/>
          <w:sz w:val="18"/>
        </w:rPr>
        <w:t xml:space="preserve"> 2090          # 5. 绘制结果</w:t>
        <w:br/>
      </w:r>
      <w:r>
        <w:rPr>
          <w:rFonts w:ascii="Consolas" w:hAnsi="Consolas"/>
          <w:sz w:val="18"/>
        </w:rPr>
        <w:t xml:space="preserve"> 2091          vis_img = detector.draw_results(img, results)</w:t>
        <w:br/>
      </w:r>
      <w:r>
        <w:rPr>
          <w:rFonts w:ascii="Consolas" w:hAnsi="Consolas"/>
          <w:sz w:val="18"/>
        </w:rPr>
        <w:t xml:space="preserve"> 2092          result_path = save_dir / f"result_{i + 1:02d}.jpg"</w:t>
        <w:br/>
      </w:r>
      <w:r>
        <w:rPr>
          <w:rFonts w:ascii="Consolas" w:hAnsi="Consolas"/>
          <w:sz w:val="18"/>
        </w:rPr>
        <w:t xml:space="preserve"> 2093          cv2.imwrite(str(result_path), vis_img)</w:t>
        <w:br/>
      </w:r>
      <w:r>
        <w:rPr>
          <w:rFonts w:ascii="Consolas" w:hAnsi="Consolas"/>
          <w:sz w:val="18"/>
        </w:rPr>
        <w:t xml:space="preserve"> 2094  </w:t>
        <w:br/>
      </w:r>
      <w:r>
        <w:rPr>
          <w:rFonts w:ascii="Consolas" w:hAnsi="Consolas"/>
          <w:sz w:val="18"/>
        </w:rPr>
        <w:t xml:space="preserve"> 2095          all_results.append({</w:t>
        <w:br/>
      </w:r>
      <w:r>
        <w:rPr>
          <w:rFonts w:ascii="Consolas" w:hAnsi="Consolas"/>
          <w:sz w:val="18"/>
        </w:rPr>
        <w:t xml:space="preserve"> 2096              'index': i + 1,</w:t>
        <w:br/>
      </w:r>
      <w:r>
        <w:rPr>
          <w:rFonts w:ascii="Consolas" w:hAnsi="Consolas"/>
          <w:sz w:val="18"/>
        </w:rPr>
        <w:t xml:space="preserve"> 2097              'defects': results['num_detections'],</w:t>
        <w:br/>
      </w:r>
      <w:r>
        <w:rPr>
          <w:rFonts w:ascii="Consolas" w:hAnsi="Consolas"/>
          <w:sz w:val="18"/>
        </w:rPr>
        <w:t xml:space="preserve"> 2098              'inference_time': results['inference_time'],</w:t>
        <w:br/>
      </w:r>
      <w:r>
        <w:rPr>
          <w:rFonts w:ascii="Consolas" w:hAnsi="Consolas"/>
          <w:sz w:val="18"/>
        </w:rPr>
        <w:t xml:space="preserve"> 2099              'is_defective': is_defective,</w:t>
        <w:br/>
      </w:r>
      <w:r>
        <w:rPr>
          <w:rFonts w:ascii="Consolas" w:hAnsi="Consolas"/>
          <w:sz w:val="18"/>
        </w:rPr>
        <w:t xml:space="preserve"> 2100              'detection_details': [{</w:t>
        <w:br/>
      </w:r>
      <w:r>
        <w:rPr>
          <w:rFonts w:ascii="Consolas" w:hAnsi="Consolas"/>
          <w:sz w:val="18"/>
        </w:rPr>
        <w:t xml:space="preserve"> 2101                  'class_name': d['class_name'],</w:t>
        <w:br/>
      </w:r>
      <w:r>
        <w:rPr>
          <w:rFonts w:ascii="Consolas" w:hAnsi="Consolas"/>
          <w:sz w:val="18"/>
        </w:rPr>
        <w:t xml:space="preserve"> 2102                  'class_name_cn': CLASS_NAMES_CN[d['class_id']],</w:t>
        <w:br/>
      </w:r>
      <w:r>
        <w:rPr>
          <w:rFonts w:ascii="Consolas" w:hAnsi="Consolas"/>
          <w:sz w:val="18"/>
        </w:rPr>
        <w:t xml:space="preserve"> 2103                  'confidence': d['confidence'],</w:t>
        <w:br/>
      </w:r>
      <w:r>
        <w:rPr>
          <w:rFonts w:ascii="Consolas" w:hAnsi="Consolas"/>
          <w:sz w:val="18"/>
        </w:rPr>
        <w:t xml:space="preserve"> 2104              } for d in results['detections']],</w:t>
        <w:br/>
      </w:r>
      <w:r>
        <w:rPr>
          <w:rFonts w:ascii="Consolas" w:hAnsi="Consolas"/>
          <w:sz w:val="18"/>
        </w:rPr>
        <w:t xml:space="preserve"> 2105          })</w:t>
        <w:br/>
      </w:r>
      <w:r>
        <w:rPr>
          <w:rFonts w:ascii="Consolas" w:hAnsi="Consolas"/>
          <w:sz w:val="18"/>
        </w:rPr>
        <w:t xml:space="preserve"> 2106  </w:t>
        <w:br/>
      </w:r>
      <w:r>
        <w:rPr>
          <w:rFonts w:ascii="Consolas" w:hAnsi="Consolas"/>
          <w:sz w:val="18"/>
        </w:rPr>
        <w:t xml:space="preserve"> 2107      # 生成评估报告</w:t>
        <w:br/>
      </w:r>
      <w:r>
        <w:rPr>
          <w:rFonts w:ascii="Consolas" w:hAnsi="Consolas"/>
          <w:sz w:val="18"/>
        </w:rPr>
        <w:t xml:space="preserve"> 2108      logger.info("\n" + "=" * 60)</w:t>
        <w:br/>
      </w:r>
      <w:r>
        <w:rPr>
          <w:rFonts w:ascii="Consolas" w:hAnsi="Consolas"/>
          <w:sz w:val="18"/>
        </w:rPr>
        <w:t xml:space="preserve"> 2109      logger.info("演示评估报告")</w:t>
        <w:br/>
      </w:r>
      <w:r>
        <w:rPr>
          <w:rFonts w:ascii="Consolas" w:hAnsi="Consolas"/>
          <w:sz w:val="18"/>
        </w:rPr>
        <w:t xml:space="preserve"> 2110      logger.info("=" * 60)</w:t>
        <w:br/>
      </w:r>
      <w:r>
        <w:rPr>
          <w:rFonts w:ascii="Consolas" w:hAnsi="Consolas"/>
          <w:sz w:val="18"/>
        </w:rPr>
        <w:t xml:space="preserve"> 2111  </w:t>
        <w:br/>
      </w:r>
      <w:r>
        <w:rPr>
          <w:rFonts w:ascii="Consolas" w:hAnsi="Consolas"/>
          <w:sz w:val="18"/>
        </w:rPr>
        <w:t xml:space="preserve"> 2112      pass_rate = ok_count / total * 100 if total &gt; 0 else 0</w:t>
        <w:br/>
      </w:r>
      <w:r>
        <w:rPr>
          <w:rFonts w:ascii="Consolas" w:hAnsi="Consolas"/>
          <w:sz w:val="18"/>
        </w:rPr>
        <w:t xml:space="preserve"> 2113      avg_time = sum(r['inference_time'] for r in all_results) / len(all_results)</w:t>
        <w:br/>
      </w:r>
      <w:r>
        <w:rPr>
          <w:rFonts w:ascii="Consolas" w:hAnsi="Consolas"/>
          <w:sz w:val="18"/>
        </w:rPr>
        <w:t xml:space="preserve"> 2114  </w:t>
        <w:br/>
      </w:r>
      <w:r>
        <w:rPr>
          <w:rFonts w:ascii="Consolas" w:hAnsi="Consolas"/>
          <w:sz w:val="18"/>
        </w:rPr>
        <w:t xml:space="preserve"> 2115      logger.info(f"总样本数: {total}")</w:t>
        <w:br/>
      </w:r>
      <w:r>
        <w:rPr>
          <w:rFonts w:ascii="Consolas" w:hAnsi="Consolas"/>
          <w:sz w:val="18"/>
        </w:rPr>
        <w:t xml:space="preserve"> 2116      logger.info(f"合格品: {ok_count}")</w:t>
        <w:br/>
      </w:r>
      <w:r>
        <w:rPr>
          <w:rFonts w:ascii="Consolas" w:hAnsi="Consolas"/>
          <w:sz w:val="18"/>
        </w:rPr>
        <w:t xml:space="preserve"> 2117      logger.info(f"不合格品: {ng_count}")</w:t>
        <w:br/>
      </w:r>
      <w:r>
        <w:rPr>
          <w:rFonts w:ascii="Consolas" w:hAnsi="Consolas"/>
          <w:sz w:val="18"/>
        </w:rPr>
        <w:t xml:space="preserve"> 2118      logger.info(f"合格率: {pass_rate:.1f}%")</w:t>
        <w:br/>
      </w:r>
      <w:r>
        <w:rPr>
          <w:rFonts w:ascii="Consolas" w:hAnsi="Consolas"/>
          <w:sz w:val="18"/>
        </w:rPr>
        <w:t xml:space="preserve"> 2119      logger.info(f"平均推理耗时: {avg_time:.1f}ms")</w:t>
        <w:br/>
      </w:r>
      <w:r>
        <w:rPr>
          <w:rFonts w:ascii="Consolas" w:hAnsi="Consolas"/>
          <w:sz w:val="18"/>
        </w:rPr>
        <w:t xml:space="preserve"> 2120      logger.info(f"平均FPS: {1000 / avg_time:.1f}")</w:t>
        <w:br/>
      </w:r>
      <w:r>
        <w:rPr>
          <w:rFonts w:ascii="Consolas" w:hAnsi="Consolas"/>
          <w:sz w:val="18"/>
        </w:rPr>
        <w:t xml:space="preserve"> 2121  </w:t>
        <w:br/>
      </w:r>
      <w:r>
        <w:rPr>
          <w:rFonts w:ascii="Consolas" w:hAnsi="Consolas"/>
          <w:sz w:val="18"/>
        </w:rPr>
        <w:t xml:space="preserve"> 2122      logger.info("\n缺陷类别分布:")</w:t>
        <w:br/>
      </w:r>
      <w:r>
        <w:rPr>
          <w:rFonts w:ascii="Consolas" w:hAnsi="Consolas"/>
          <w:sz w:val="18"/>
        </w:rPr>
        <w:t xml:space="preserve"> 2123      for name, count in defect_counter.most_common():</w:t>
        <w:br/>
      </w:r>
      <w:r>
        <w:rPr>
          <w:rFonts w:ascii="Consolas" w:hAnsi="Consolas"/>
          <w:sz w:val="18"/>
        </w:rPr>
        <w:t xml:space="preserve"> 2124          cn_name = CLASS_NAMES_CN[CLASS_NAMES.index(name)]</w:t>
        <w:br/>
      </w:r>
      <w:r>
        <w:rPr>
          <w:rFonts w:ascii="Consolas" w:hAnsi="Consolas"/>
          <w:sz w:val="18"/>
        </w:rPr>
        <w:t xml:space="preserve"> 2125          logger.info(f"  {name} ({cn_name}): {count}")</w:t>
        <w:br/>
      </w:r>
      <w:r>
        <w:rPr>
          <w:rFonts w:ascii="Consolas" w:hAnsi="Consolas"/>
          <w:sz w:val="18"/>
        </w:rPr>
        <w:t xml:space="preserve"> 2126  </w:t>
        <w:br/>
      </w:r>
      <w:r>
        <w:rPr>
          <w:rFonts w:ascii="Consolas" w:hAnsi="Consolas"/>
          <w:sz w:val="18"/>
        </w:rPr>
        <w:t xml:space="preserve"> 2127      # 保存JSON报告</w:t>
        <w:br/>
      </w:r>
      <w:r>
        <w:rPr>
          <w:rFonts w:ascii="Consolas" w:hAnsi="Consolas"/>
          <w:sz w:val="18"/>
        </w:rPr>
        <w:t xml:space="preserve"> 2128      report = {</w:t>
        <w:br/>
      </w:r>
      <w:r>
        <w:rPr>
          <w:rFonts w:ascii="Consolas" w:hAnsi="Consolas"/>
          <w:sz w:val="18"/>
        </w:rPr>
        <w:t xml:space="preserve"> 2129          'timestamp': datetime.now().isoformat(),</w:t>
        <w:br/>
      </w:r>
      <w:r>
        <w:rPr>
          <w:rFonts w:ascii="Consolas" w:hAnsi="Consolas"/>
          <w:sz w:val="18"/>
        </w:rPr>
        <w:t xml:space="preserve"> 2130          'total_samples': total,</w:t>
        <w:br/>
      </w:r>
      <w:r>
        <w:rPr>
          <w:rFonts w:ascii="Consolas" w:hAnsi="Consolas"/>
          <w:sz w:val="18"/>
        </w:rPr>
        <w:t xml:space="preserve"> 2131          'pass_count': ok_count,</w:t>
        <w:br/>
      </w:r>
      <w:r>
        <w:rPr>
          <w:rFonts w:ascii="Consolas" w:hAnsi="Consolas"/>
          <w:sz w:val="18"/>
        </w:rPr>
        <w:t xml:space="preserve"> 2132          'fail_count': ng_count,</w:t>
        <w:br/>
      </w:r>
      <w:r>
        <w:rPr>
          <w:rFonts w:ascii="Consolas" w:hAnsi="Consolas"/>
          <w:sz w:val="18"/>
        </w:rPr>
        <w:t xml:space="preserve"> 2133          'pass_rate': pass_rate,</w:t>
        <w:br/>
      </w:r>
      <w:r>
        <w:rPr>
          <w:rFonts w:ascii="Consolas" w:hAnsi="Consolas"/>
          <w:sz w:val="18"/>
        </w:rPr>
        <w:t xml:space="preserve"> 2134          'avg_inference_time_ms': avg_time,</w:t>
        <w:br/>
      </w:r>
      <w:r>
        <w:rPr>
          <w:rFonts w:ascii="Consolas" w:hAnsi="Consolas"/>
          <w:sz w:val="18"/>
        </w:rPr>
        <w:t xml:space="preserve"> 2135          'defect_distribution': dict(defect_counter),</w:t>
        <w:br/>
      </w:r>
      <w:r>
        <w:rPr>
          <w:rFonts w:ascii="Consolas" w:hAnsi="Consolas"/>
          <w:sz w:val="18"/>
        </w:rPr>
        <w:t xml:space="preserve"> 2136          'results': all_results,</w:t>
        <w:br/>
      </w:r>
      <w:r>
        <w:rPr>
          <w:rFonts w:ascii="Consolas" w:hAnsi="Consolas"/>
          <w:sz w:val="18"/>
        </w:rPr>
        <w:t xml:space="preserve"> 2137      }</w:t>
        <w:br/>
      </w:r>
      <w:r>
        <w:rPr>
          <w:rFonts w:ascii="Consolas" w:hAnsi="Consolas"/>
          <w:sz w:val="18"/>
        </w:rPr>
        <w:t xml:space="preserve"> 2138  </w:t>
        <w:br/>
      </w:r>
      <w:r>
        <w:rPr>
          <w:rFonts w:ascii="Consolas" w:hAnsi="Consolas"/>
          <w:sz w:val="18"/>
        </w:rPr>
        <w:t xml:space="preserve"> 2139      report_path = save_dir / 'demo_report.json'</w:t>
        <w:br/>
      </w:r>
      <w:r>
        <w:rPr>
          <w:rFonts w:ascii="Consolas" w:hAnsi="Consolas"/>
          <w:sz w:val="18"/>
        </w:rPr>
        <w:t xml:space="preserve"> 2140      with open(report_path, 'w', encoding='utf-8') as f:</w:t>
        <w:br/>
      </w:r>
      <w:r>
        <w:rPr>
          <w:rFonts w:ascii="Consolas" w:hAnsi="Consolas"/>
          <w:sz w:val="18"/>
        </w:rPr>
        <w:t xml:space="preserve"> 2141          json.dump(report, f, ensure_ascii=False, indent=2)</w:t>
        <w:br/>
      </w:r>
      <w:r>
        <w:rPr>
          <w:rFonts w:ascii="Consolas" w:hAnsi="Consolas"/>
          <w:sz w:val="18"/>
        </w:rPr>
        <w:t xml:space="preserve"> 2142  </w:t>
        <w:br/>
      </w:r>
      <w:r>
        <w:rPr>
          <w:rFonts w:ascii="Consolas" w:hAnsi="Consolas"/>
          <w:sz w:val="18"/>
        </w:rPr>
        <w:t xml:space="preserve"> 2143      logger.info(f"\n报告已保存: {report_path}")</w:t>
        <w:br/>
      </w:r>
      <w:r>
        <w:rPr>
          <w:rFonts w:ascii="Consolas" w:hAnsi="Consolas"/>
          <w:sz w:val="18"/>
        </w:rPr>
        <w:t xml:space="preserve"> 2144      logger.info(f"检测图片已保存: {save_dir}/")</w:t>
        <w:br/>
      </w:r>
      <w:r>
        <w:rPr>
          <w:rFonts w:ascii="Consolas" w:hAnsi="Consolas"/>
          <w:sz w:val="18"/>
        </w:rPr>
        <w:t xml:space="preserve"> 2145  </w:t>
        <w:br/>
      </w:r>
      <w:r>
        <w:rPr>
          <w:rFonts w:ascii="Consolas" w:hAnsi="Consolas"/>
          <w:sz w:val="18"/>
        </w:rPr>
        <w:t xml:space="preserve"> 2146      # 生成汇总图</w:t>
        <w:br/>
      </w:r>
      <w:r>
        <w:rPr>
          <w:rFonts w:ascii="Consolas" w:hAnsi="Consolas"/>
          <w:sz w:val="18"/>
        </w:rPr>
        <w:t xml:space="preserve"> 2147      generate_summary_image(save_dir, all_results, ok_count, ng_count, defect_counter, avg_time)</w:t>
        <w:br/>
      </w:r>
      <w:r>
        <w:rPr>
          <w:rFonts w:ascii="Consolas" w:hAnsi="Consolas"/>
          <w:sz w:val="18"/>
        </w:rPr>
        <w:t xml:space="preserve"> 2148  </w:t>
        <w:br/>
      </w:r>
      <w:r>
        <w:rPr>
          <w:rFonts w:ascii="Consolas" w:hAnsi="Consolas"/>
          <w:sz w:val="18"/>
        </w:rPr>
        <w:t xml:space="preserve"> 2149      logger.info("\n模拟演示完成！")</w:t>
        <w:br/>
      </w:r>
      <w:r>
        <w:rPr>
          <w:rFonts w:ascii="Consolas" w:hAnsi="Consolas"/>
          <w:sz w:val="18"/>
        </w:rPr>
        <w:t xml:space="preserve"> 2150      return report</w:t>
        <w:br/>
      </w:r>
      <w:r>
        <w:rPr>
          <w:rFonts w:ascii="Consolas" w:hAnsi="Consolas"/>
          <w:sz w:val="18"/>
        </w:rPr>
        <w:t xml:space="preserve"> 2151  </w:t>
        <w:br/>
      </w:r>
      <w:r>
        <w:rPr>
          <w:rFonts w:ascii="Consolas" w:hAnsi="Consolas"/>
          <w:sz w:val="18"/>
        </w:rPr>
        <w:t xml:space="preserve"> 2152  </w:t>
        <w:br/>
      </w:r>
      <w:r>
        <w:rPr>
          <w:rFonts w:ascii="Consolas" w:hAnsi="Consolas"/>
          <w:sz w:val="18"/>
        </w:rPr>
        <w:t xml:space="preserve"> 2153  def generate_summary_image(save_dir, results, ok_count, ng_count, defect_counter, avg_time):</w:t>
        <w:br/>
      </w:r>
      <w:r>
        <w:rPr>
          <w:rFonts w:ascii="Consolas" w:hAnsi="Consolas"/>
          <w:sz w:val="18"/>
        </w:rPr>
        <w:t xml:space="preserve"> 2154      """生成汇总展示图（使用PIL支持中文）"""</w:t>
        <w:br/>
      </w:r>
      <w:r>
        <w:rPr>
          <w:rFonts w:ascii="Consolas" w:hAnsi="Consolas"/>
          <w:sz w:val="18"/>
        </w:rPr>
        <w:t xml:space="preserve"> 2155      from PIL import Image, ImageDraw, ImageFont</w:t>
        <w:br/>
      </w:r>
      <w:r>
        <w:rPr>
          <w:rFonts w:ascii="Consolas" w:hAnsi="Consolas"/>
          <w:sz w:val="18"/>
        </w:rPr>
        <w:t xml:space="preserve"> 2156  </w:t>
        <w:br/>
      </w:r>
      <w:r>
        <w:rPr>
          <w:rFonts w:ascii="Consolas" w:hAnsi="Consolas"/>
          <w:sz w:val="18"/>
        </w:rPr>
        <w:t xml:space="preserve"> 2157      w, h = 1200, 800</w:t>
        <w:br/>
      </w:r>
      <w:r>
        <w:rPr>
          <w:rFonts w:ascii="Consolas" w:hAnsi="Consolas"/>
          <w:sz w:val="18"/>
        </w:rPr>
        <w:t xml:space="preserve"> 2158      img = Image.new('RGB', (w, h), (245, 245, 245))</w:t>
        <w:br/>
      </w:r>
      <w:r>
        <w:rPr>
          <w:rFonts w:ascii="Consolas" w:hAnsi="Consolas"/>
          <w:sz w:val="18"/>
        </w:rPr>
        <w:t xml:space="preserve"> 2159      draw = ImageDraw.Draw(img)</w:t>
        <w:br/>
      </w:r>
      <w:r>
        <w:rPr>
          <w:rFonts w:ascii="Consolas" w:hAnsi="Consolas"/>
          <w:sz w:val="18"/>
        </w:rPr>
        <w:t xml:space="preserve"> 2160  </w:t>
        <w:br/>
      </w:r>
      <w:r>
        <w:rPr>
          <w:rFonts w:ascii="Consolas" w:hAnsi="Consolas"/>
          <w:sz w:val="18"/>
        </w:rPr>
        <w:t xml:space="preserve"> 2161      # 尝试加载中文字体</w:t>
        <w:br/>
      </w:r>
      <w:r>
        <w:rPr>
          <w:rFonts w:ascii="Consolas" w:hAnsi="Consolas"/>
          <w:sz w:val="18"/>
        </w:rPr>
        <w:t xml:space="preserve"> 2162      font_paths = [</w:t>
        <w:br/>
      </w:r>
      <w:r>
        <w:rPr>
          <w:rFonts w:ascii="Consolas" w:hAnsi="Consolas"/>
          <w:sz w:val="18"/>
        </w:rPr>
        <w:t xml:space="preserve"> 2163          "C:/Windows/Fonts/msyh.ttc",    # 微软雅黑</w:t>
        <w:br/>
      </w:r>
      <w:r>
        <w:rPr>
          <w:rFonts w:ascii="Consolas" w:hAnsi="Consolas"/>
          <w:sz w:val="18"/>
        </w:rPr>
        <w:t xml:space="preserve"> 2164          "C:/Windows/Fonts/simhei.ttf",   # 黑体</w:t>
        <w:br/>
      </w:r>
      <w:r>
        <w:rPr>
          <w:rFonts w:ascii="Consolas" w:hAnsi="Consolas"/>
          <w:sz w:val="18"/>
        </w:rPr>
        <w:t xml:space="preserve"> 2165          "C:/Windows/Fonts/simsun.ttc",   # 宋体</w:t>
        <w:br/>
      </w:r>
      <w:r>
        <w:rPr>
          <w:rFonts w:ascii="Consolas" w:hAnsi="Consolas"/>
          <w:sz w:val="18"/>
        </w:rPr>
        <w:t xml:space="preserve"> 2166      ]</w:t>
        <w:br/>
      </w:r>
      <w:r>
        <w:rPr>
          <w:rFonts w:ascii="Consolas" w:hAnsi="Consolas"/>
          <w:sz w:val="18"/>
        </w:rPr>
        <w:t xml:space="preserve"> 2167      font_large = None</w:t>
        <w:br/>
      </w:r>
      <w:r>
        <w:rPr>
          <w:rFonts w:ascii="Consolas" w:hAnsi="Consolas"/>
          <w:sz w:val="18"/>
        </w:rPr>
        <w:t xml:space="preserve"> 2168      font_medium = None</w:t>
        <w:br/>
      </w:r>
      <w:r>
        <w:rPr>
          <w:rFonts w:ascii="Consolas" w:hAnsi="Consolas"/>
          <w:sz w:val="18"/>
        </w:rPr>
        <w:t xml:space="preserve"> 2169      font_small = None</w:t>
        <w:br/>
      </w:r>
      <w:r>
        <w:rPr>
          <w:rFonts w:ascii="Consolas" w:hAnsi="Consolas"/>
          <w:sz w:val="18"/>
        </w:rPr>
        <w:t xml:space="preserve"> 2170      for fp in font_paths:</w:t>
        <w:br/>
      </w:r>
      <w:r>
        <w:rPr>
          <w:rFonts w:ascii="Consolas" w:hAnsi="Consolas"/>
          <w:sz w:val="18"/>
        </w:rPr>
        <w:t xml:space="preserve"> 2171          if os.path.exists(fp):</w:t>
        <w:br/>
      </w:r>
      <w:r>
        <w:rPr>
          <w:rFonts w:ascii="Consolas" w:hAnsi="Consolas"/>
          <w:sz w:val="18"/>
        </w:rPr>
        <w:t xml:space="preserve"> 2172              try:</w:t>
        <w:br/>
      </w:r>
      <w:r>
        <w:rPr>
          <w:rFonts w:ascii="Consolas" w:hAnsi="Consolas"/>
          <w:sz w:val="18"/>
        </w:rPr>
        <w:t xml:space="preserve"> 2173                  font_large = ImageFont.truetype(fp, 28)</w:t>
        <w:br/>
      </w:r>
      <w:r>
        <w:rPr>
          <w:rFonts w:ascii="Consolas" w:hAnsi="Consolas"/>
          <w:sz w:val="18"/>
        </w:rPr>
        <w:t xml:space="preserve"> 2174                  font_medium = ImageFont.truetype(fp, 20)</w:t>
        <w:br/>
      </w:r>
      <w:r>
        <w:rPr>
          <w:rFonts w:ascii="Consolas" w:hAnsi="Consolas"/>
          <w:sz w:val="18"/>
        </w:rPr>
        <w:t xml:space="preserve"> 2175                  font_small = ImageFont.truetype(fp, 16)</w:t>
        <w:br/>
      </w:r>
      <w:r>
        <w:rPr>
          <w:rFonts w:ascii="Consolas" w:hAnsi="Consolas"/>
          <w:sz w:val="18"/>
        </w:rPr>
        <w:t xml:space="preserve"> 2176                  break</w:t>
        <w:br/>
      </w:r>
      <w:r>
        <w:rPr>
          <w:rFonts w:ascii="Consolas" w:hAnsi="Consolas"/>
          <w:sz w:val="18"/>
        </w:rPr>
        <w:t xml:space="preserve"> 2177              except Exception:</w:t>
        <w:br/>
      </w:r>
      <w:r>
        <w:rPr>
          <w:rFonts w:ascii="Consolas" w:hAnsi="Consolas"/>
          <w:sz w:val="18"/>
        </w:rPr>
        <w:t xml:space="preserve"> 2178                  continue</w:t>
        <w:br/>
      </w:r>
      <w:r>
        <w:rPr>
          <w:rFonts w:ascii="Consolas" w:hAnsi="Consolas"/>
          <w:sz w:val="18"/>
        </w:rPr>
        <w:t xml:space="preserve"> 2179      if font_large is None:</w:t>
        <w:br/>
      </w:r>
      <w:r>
        <w:rPr>
          <w:rFonts w:ascii="Consolas" w:hAnsi="Consolas"/>
          <w:sz w:val="18"/>
        </w:rPr>
        <w:t xml:space="preserve"> 2180          font_large = ImageFont.load_default()</w:t>
        <w:br/>
      </w:r>
      <w:r>
        <w:rPr>
          <w:rFonts w:ascii="Consolas" w:hAnsi="Consolas"/>
          <w:sz w:val="18"/>
        </w:rPr>
        <w:t xml:space="preserve"> 2181          font_medium = font_large</w:t>
        <w:br/>
      </w:r>
      <w:r>
        <w:rPr>
          <w:rFonts w:ascii="Consolas" w:hAnsi="Consolas"/>
          <w:sz w:val="18"/>
        </w:rPr>
        <w:t xml:space="preserve"> 2182          font_small = font_large</w:t>
        <w:br/>
      </w:r>
      <w:r>
        <w:rPr>
          <w:rFonts w:ascii="Consolas" w:hAnsi="Consolas"/>
          <w:sz w:val="18"/>
        </w:rPr>
        <w:t xml:space="preserve"> 2183  </w:t>
        <w:br/>
      </w:r>
      <w:r>
        <w:rPr>
          <w:rFonts w:ascii="Consolas" w:hAnsi="Consolas"/>
          <w:sz w:val="18"/>
        </w:rPr>
        <w:t xml:space="preserve"> 2184      # 标题</w:t>
        <w:br/>
      </w:r>
      <w:r>
        <w:rPr>
          <w:rFonts w:ascii="Consolas" w:hAnsi="Consolas"/>
          <w:sz w:val="18"/>
        </w:rPr>
        <w:t xml:space="preserve"> 2185      draw.text((30, 20), "PCB缺陷检测与智能分拣系统 — 演示报告", fill=(30, 30, 30), font=font_large)</w:t>
        <w:br/>
      </w:r>
      <w:r>
        <w:rPr>
          <w:rFonts w:ascii="Consolas" w:hAnsi="Consolas"/>
          <w:sz w:val="18"/>
        </w:rPr>
        <w:t xml:space="preserve"> 2186  </w:t>
        <w:br/>
      </w:r>
      <w:r>
        <w:rPr>
          <w:rFonts w:ascii="Consolas" w:hAnsi="Consolas"/>
          <w:sz w:val="18"/>
        </w:rPr>
        <w:t xml:space="preserve"> 2187      # 统计信息</w:t>
        <w:br/>
      </w:r>
      <w:r>
        <w:rPr>
          <w:rFonts w:ascii="Consolas" w:hAnsi="Consolas"/>
          <w:sz w:val="18"/>
        </w:rPr>
        <w:t xml:space="preserve"> 2188      y = 80</w:t>
        <w:br/>
      </w:r>
      <w:r>
        <w:rPr>
          <w:rFonts w:ascii="Consolas" w:hAnsi="Consolas"/>
          <w:sz w:val="18"/>
        </w:rPr>
        <w:t xml:space="preserve"> 2189      total = ok_count + ng_count</w:t>
        <w:br/>
      </w:r>
      <w:r>
        <w:rPr>
          <w:rFonts w:ascii="Consolas" w:hAnsi="Consolas"/>
          <w:sz w:val="18"/>
        </w:rPr>
        <w:t xml:space="preserve"> 2190      pass_rate = ok_count / total * 100 if total &gt; 0 else 0</w:t>
        <w:br/>
      </w:r>
      <w:r>
        <w:rPr>
          <w:rFonts w:ascii="Consolas" w:hAnsi="Consolas"/>
          <w:sz w:val="18"/>
        </w:rPr>
        <w:t xml:space="preserve"> 2191      stats = [</w:t>
        <w:br/>
      </w:r>
      <w:r>
        <w:rPr>
          <w:rFonts w:ascii="Consolas" w:hAnsi="Consolas"/>
          <w:sz w:val="18"/>
        </w:rPr>
        <w:t xml:space="preserve"> 2192          f"总样本数: {total}",</w:t>
        <w:br/>
      </w:r>
      <w:r>
        <w:rPr>
          <w:rFonts w:ascii="Consolas" w:hAnsi="Consolas"/>
          <w:sz w:val="18"/>
        </w:rPr>
        <w:t xml:space="preserve"> 2193          f"合格品: {ok_count}  |  不合格品: {ng_count}",</w:t>
        <w:br/>
      </w:r>
      <w:r>
        <w:rPr>
          <w:rFonts w:ascii="Consolas" w:hAnsi="Consolas"/>
          <w:sz w:val="18"/>
        </w:rPr>
        <w:t xml:space="preserve"> 2194          f"合格率: {pass_rate:.1f}%",</w:t>
        <w:br/>
      </w:r>
      <w:r>
        <w:rPr>
          <w:rFonts w:ascii="Consolas" w:hAnsi="Consolas"/>
          <w:sz w:val="18"/>
        </w:rPr>
        <w:t xml:space="preserve"> 2195          f"平均推理耗时: {avg_time:.1f}ms  |  平均FPS: {1000 / avg_time:.1f}",</w:t>
        <w:br/>
      </w:r>
      <w:r>
        <w:rPr>
          <w:rFonts w:ascii="Consolas" w:hAnsi="Consolas"/>
          <w:sz w:val="18"/>
        </w:rPr>
        <w:t xml:space="preserve"> 2196      ]</w:t>
        <w:br/>
      </w:r>
      <w:r>
        <w:rPr>
          <w:rFonts w:ascii="Consolas" w:hAnsi="Consolas"/>
          <w:sz w:val="18"/>
        </w:rPr>
        <w:t xml:space="preserve"> 2197      for s in stats:</w:t>
        <w:br/>
      </w:r>
      <w:r>
        <w:rPr>
          <w:rFonts w:ascii="Consolas" w:hAnsi="Consolas"/>
          <w:sz w:val="18"/>
        </w:rPr>
        <w:t xml:space="preserve"> 2198          draw.text((30, y), s, fill=(50, 50, 50), font=font_medium)</w:t>
        <w:br/>
      </w:r>
      <w:r>
        <w:rPr>
          <w:rFonts w:ascii="Consolas" w:hAnsi="Consolas"/>
          <w:sz w:val="18"/>
        </w:rPr>
        <w:t xml:space="preserve"> 2199          y += 32</w:t>
        <w:br/>
      </w:r>
      <w:r>
        <w:rPr>
          <w:rFonts w:ascii="Consolas" w:hAnsi="Consolas"/>
          <w:sz w:val="18"/>
        </w:rPr>
        <w:t xml:space="preserve"> 2200  </w:t>
        <w:br/>
      </w:r>
      <w:r>
        <w:rPr>
          <w:rFonts w:ascii="Consolas" w:hAnsi="Consolas"/>
          <w:sz w:val="18"/>
        </w:rPr>
        <w:t xml:space="preserve"> 2201      # 缺陷分布柱状图</w:t>
        <w:br/>
      </w:r>
      <w:r>
        <w:rPr>
          <w:rFonts w:ascii="Consolas" w:hAnsi="Consolas"/>
          <w:sz w:val="18"/>
        </w:rPr>
        <w:t xml:space="preserve"> 2202      y = 240</w:t>
        <w:br/>
      </w:r>
      <w:r>
        <w:rPr>
          <w:rFonts w:ascii="Consolas" w:hAnsi="Consolas"/>
          <w:sz w:val="18"/>
        </w:rPr>
        <w:t xml:space="preserve"> 2203      draw.text((30, y), "缺陷类别分布:", fill=(30, 30, 30), font=font_medium)</w:t>
        <w:br/>
      </w:r>
      <w:r>
        <w:rPr>
          <w:rFonts w:ascii="Consolas" w:hAnsi="Consolas"/>
          <w:sz w:val="18"/>
        </w:rPr>
        <w:t xml:space="preserve"> 2204      y += 38</w:t>
        <w:br/>
      </w:r>
      <w:r>
        <w:rPr>
          <w:rFonts w:ascii="Consolas" w:hAnsi="Consolas"/>
          <w:sz w:val="18"/>
        </w:rPr>
        <w:t xml:space="preserve"> 2205  </w:t>
        <w:br/>
      </w:r>
      <w:r>
        <w:rPr>
          <w:rFonts w:ascii="Consolas" w:hAnsi="Consolas"/>
          <w:sz w:val="18"/>
        </w:rPr>
        <w:t xml:space="preserve"> 2206      max_count = max(defect_counter.values()) if defect_counter else 1</w:t>
        <w:br/>
      </w:r>
      <w:r>
        <w:rPr>
          <w:rFonts w:ascii="Consolas" w:hAnsi="Consolas"/>
          <w:sz w:val="18"/>
        </w:rPr>
        <w:t xml:space="preserve"> 2207      bar_max_w = 300</w:t>
        <w:br/>
      </w:r>
      <w:r>
        <w:rPr>
          <w:rFonts w:ascii="Consolas" w:hAnsi="Consolas"/>
          <w:sz w:val="18"/>
        </w:rPr>
        <w:t xml:space="preserve"> 2208      for i, name in enumerate(CLASS_NAMES):</w:t>
        <w:br/>
      </w:r>
      <w:r>
        <w:rPr>
          <w:rFonts w:ascii="Consolas" w:hAnsi="Consolas"/>
          <w:sz w:val="18"/>
        </w:rPr>
        <w:t xml:space="preserve"> 2209          cn_name = CLASS_NAMES_CN[i]</w:t>
        <w:br/>
      </w:r>
      <w:r>
        <w:rPr>
          <w:rFonts w:ascii="Consolas" w:hAnsi="Consolas"/>
          <w:sz w:val="18"/>
        </w:rPr>
        <w:t xml:space="preserve"> 2210          count = defect_counter.get(name, 0)</w:t>
        <w:br/>
      </w:r>
      <w:r>
        <w:rPr>
          <w:rFonts w:ascii="Consolas" w:hAnsi="Consolas"/>
          <w:sz w:val="18"/>
        </w:rPr>
        <w:t xml:space="preserve"> 2211          bar_w = int(count / max_count * bar_max_w) if max_count &gt; 0 else 0</w:t>
        <w:br/>
      </w:r>
      <w:r>
        <w:rPr>
          <w:rFonts w:ascii="Consolas" w:hAnsi="Consolas"/>
          <w:sz w:val="18"/>
        </w:rPr>
        <w:t xml:space="preserve"> 2212  </w:t>
        <w:br/>
      </w:r>
      <w:r>
        <w:rPr>
          <w:rFonts w:ascii="Consolas" w:hAnsi="Consolas"/>
          <w:sz w:val="18"/>
        </w:rPr>
        <w:t xml:space="preserve"> 2213          # 标签</w:t>
        <w:br/>
      </w:r>
      <w:r>
        <w:rPr>
          <w:rFonts w:ascii="Consolas" w:hAnsi="Consolas"/>
          <w:sz w:val="18"/>
        </w:rPr>
        <w:t xml:space="preserve"> 2214          draw.text((30, y + 2), f"{cn_name}({name})", fill=(50, 50, 50), font=font_small)</w:t>
        <w:br/>
      </w:r>
      <w:r>
        <w:rPr>
          <w:rFonts w:ascii="Consolas" w:hAnsi="Consolas"/>
          <w:sz w:val="18"/>
        </w:rPr>
        <w:t xml:space="preserve"> 2215  </w:t>
        <w:br/>
      </w:r>
      <w:r>
        <w:rPr>
          <w:rFonts w:ascii="Consolas" w:hAnsi="Consolas"/>
          <w:sz w:val="18"/>
        </w:rPr>
        <w:t xml:space="preserve"> 2216          # 柱子</w:t>
        <w:br/>
      </w:r>
      <w:r>
        <w:rPr>
          <w:rFonts w:ascii="Consolas" w:hAnsi="Consolas"/>
          <w:sz w:val="18"/>
        </w:rPr>
        <w:t xml:space="preserve"> 2217          color = CLASS_COLORS[i]</w:t>
        <w:br/>
      </w:r>
      <w:r>
        <w:rPr>
          <w:rFonts w:ascii="Consolas" w:hAnsi="Consolas"/>
          <w:sz w:val="18"/>
        </w:rPr>
        <w:t xml:space="preserve"> 2218          draw.rectangle([220, y, 220 + bar_w, y + 22], fill=color)</w:t>
        <w:br/>
      </w:r>
      <w:r>
        <w:rPr>
          <w:rFonts w:ascii="Consolas" w:hAnsi="Consolas"/>
          <w:sz w:val="18"/>
        </w:rPr>
        <w:t xml:space="preserve"> 2219  </w:t>
        <w:br/>
      </w:r>
      <w:r>
        <w:rPr>
          <w:rFonts w:ascii="Consolas" w:hAnsi="Consolas"/>
          <w:sz w:val="18"/>
        </w:rPr>
        <w:t xml:space="preserve"> 2220          # 数值</w:t>
        <w:br/>
      </w:r>
      <w:r>
        <w:rPr>
          <w:rFonts w:ascii="Consolas" w:hAnsi="Consolas"/>
          <w:sz w:val="18"/>
        </w:rPr>
        <w:t xml:space="preserve"> 2221          draw.text((225 + bar_w, y + 2), str(count), fill=(50, 50, 50), font=font_small)</w:t>
        <w:br/>
      </w:r>
      <w:r>
        <w:rPr>
          <w:rFonts w:ascii="Consolas" w:hAnsi="Consolas"/>
          <w:sz w:val="18"/>
        </w:rPr>
        <w:t xml:space="preserve"> 2222          y += 32</w:t>
        <w:br/>
      </w:r>
      <w:r>
        <w:rPr>
          <w:rFonts w:ascii="Consolas" w:hAnsi="Consolas"/>
          <w:sz w:val="18"/>
        </w:rPr>
        <w:t xml:space="preserve"> 2223  </w:t>
        <w:br/>
      </w:r>
      <w:r>
        <w:rPr>
          <w:rFonts w:ascii="Consolas" w:hAnsi="Consolas"/>
          <w:sz w:val="18"/>
        </w:rPr>
        <w:t xml:space="preserve"> 2224      # 展示4张检测结果缩略图</w:t>
        <w:br/>
      </w:r>
      <w:r>
        <w:rPr>
          <w:rFonts w:ascii="Consolas" w:hAnsi="Consolas"/>
          <w:sz w:val="18"/>
        </w:rPr>
        <w:t xml:space="preserve"> 2225      thumb_size = 180</w:t>
        <w:br/>
      </w:r>
      <w:r>
        <w:rPr>
          <w:rFonts w:ascii="Consolas" w:hAnsi="Consolas"/>
          <w:sz w:val="18"/>
        </w:rPr>
        <w:t xml:space="preserve"> 2226      thumb_y = 80</w:t>
        <w:br/>
      </w:r>
      <w:r>
        <w:rPr>
          <w:rFonts w:ascii="Consolas" w:hAnsi="Consolas"/>
          <w:sz w:val="18"/>
        </w:rPr>
        <w:t xml:space="preserve"> 2227      result_files = sorted(save_dir.glob("result_*.jpg"))</w:t>
        <w:br/>
      </w:r>
      <w:r>
        <w:rPr>
          <w:rFonts w:ascii="Consolas" w:hAnsi="Consolas"/>
          <w:sz w:val="18"/>
        </w:rPr>
        <w:t xml:space="preserve"> 2228  </w:t>
        <w:br/>
      </w:r>
      <w:r>
        <w:rPr>
          <w:rFonts w:ascii="Consolas" w:hAnsi="Consolas"/>
          <w:sz w:val="18"/>
        </w:rPr>
        <w:t xml:space="preserve"> 2229      selected = []</w:t>
        <w:br/>
      </w:r>
      <w:r>
        <w:rPr>
          <w:rFonts w:ascii="Consolas" w:hAnsi="Consolas"/>
          <w:sz w:val="18"/>
        </w:rPr>
        <w:t xml:space="preserve"> 2230      for rf in result_files:</w:t>
        <w:br/>
      </w:r>
      <w:r>
        <w:rPr>
          <w:rFonts w:ascii="Consolas" w:hAnsi="Consolas"/>
          <w:sz w:val="18"/>
        </w:rPr>
        <w:t xml:space="preserve"> 2231          if len(selected) &gt;= 4:</w:t>
        <w:br/>
      </w:r>
      <w:r>
        <w:rPr>
          <w:rFonts w:ascii="Consolas" w:hAnsi="Consolas"/>
          <w:sz w:val="18"/>
        </w:rPr>
        <w:t xml:space="preserve"> 2232              break</w:t>
        <w:br/>
      </w:r>
      <w:r>
        <w:rPr>
          <w:rFonts w:ascii="Consolas" w:hAnsi="Consolas"/>
          <w:sz w:val="18"/>
        </w:rPr>
        <w:t xml:space="preserve"> 2233          idx = int(rf.stem.split('_')[1]) - 1</w:t>
        <w:br/>
      </w:r>
      <w:r>
        <w:rPr>
          <w:rFonts w:ascii="Consolas" w:hAnsi="Consolas"/>
          <w:sz w:val="18"/>
        </w:rPr>
        <w:t xml:space="preserve"> 2234          if idx &lt; len(results) and results[idx]['defects'] &gt; 0:</w:t>
        <w:br/>
      </w:r>
      <w:r>
        <w:rPr>
          <w:rFonts w:ascii="Consolas" w:hAnsi="Consolas"/>
          <w:sz w:val="18"/>
        </w:rPr>
        <w:t xml:space="preserve"> 2235              selected.append(rf)</w:t>
        <w:br/>
      </w:r>
      <w:r>
        <w:rPr>
          <w:rFonts w:ascii="Consolas" w:hAnsi="Consolas"/>
          <w:sz w:val="18"/>
        </w:rPr>
        <w:t xml:space="preserve"> 2236  </w:t>
        <w:br/>
      </w:r>
      <w:r>
        <w:rPr>
          <w:rFonts w:ascii="Consolas" w:hAnsi="Consolas"/>
          <w:sz w:val="18"/>
        </w:rPr>
        <w:t xml:space="preserve"> 2237      x_offset = 550</w:t>
        <w:br/>
      </w:r>
      <w:r>
        <w:rPr>
          <w:rFonts w:ascii="Consolas" w:hAnsi="Consolas"/>
          <w:sz w:val="18"/>
        </w:rPr>
        <w:t xml:space="preserve"> 2238      for i, rf in enumerate(selected[:4]):</w:t>
        <w:br/>
      </w:r>
      <w:r>
        <w:rPr>
          <w:rFonts w:ascii="Consolas" w:hAnsi="Consolas"/>
          <w:sz w:val="18"/>
        </w:rPr>
        <w:t xml:space="preserve"> 2239          thumb = Image.open(str(rf)).resize((thumb_size, thumb_size))</w:t>
        <w:br/>
      </w:r>
      <w:r>
        <w:rPr>
          <w:rFonts w:ascii="Consolas" w:hAnsi="Consolas"/>
          <w:sz w:val="18"/>
        </w:rPr>
        <w:t xml:space="preserve"> 2240          row = i // 2</w:t>
        <w:br/>
      </w:r>
      <w:r>
        <w:rPr>
          <w:rFonts w:ascii="Consolas" w:hAnsi="Consolas"/>
          <w:sz w:val="18"/>
        </w:rPr>
        <w:t xml:space="preserve"> 2241          col = i % 2</w:t>
        <w:br/>
      </w:r>
      <w:r>
        <w:rPr>
          <w:rFonts w:ascii="Consolas" w:hAnsi="Consolas"/>
          <w:sz w:val="18"/>
        </w:rPr>
        <w:t xml:space="preserve"> 2242          tx = x_offset + col * (thumb_size + 20)</w:t>
        <w:br/>
      </w:r>
      <w:r>
        <w:rPr>
          <w:rFonts w:ascii="Consolas" w:hAnsi="Consolas"/>
          <w:sz w:val="18"/>
        </w:rPr>
        <w:t xml:space="preserve"> 2243          ty = thumb_y + row * (thumb_size + 20)</w:t>
        <w:br/>
      </w:r>
      <w:r>
        <w:rPr>
          <w:rFonts w:ascii="Consolas" w:hAnsi="Consolas"/>
          <w:sz w:val="18"/>
        </w:rPr>
        <w:t xml:space="preserve"> 2244          img.paste(thumb, (tx, ty))</w:t>
        <w:br/>
      </w:r>
      <w:r>
        <w:rPr>
          <w:rFonts w:ascii="Consolas" w:hAnsi="Consolas"/>
          <w:sz w:val="18"/>
        </w:rPr>
        <w:t xml:space="preserve"> 2245  </w:t>
        <w:br/>
      </w:r>
      <w:r>
        <w:rPr>
          <w:rFonts w:ascii="Consolas" w:hAnsi="Consolas"/>
          <w:sz w:val="18"/>
        </w:rPr>
        <w:t xml:space="preserve"> 2246      # 保存</w:t>
        <w:br/>
      </w:r>
      <w:r>
        <w:rPr>
          <w:rFonts w:ascii="Consolas" w:hAnsi="Consolas"/>
          <w:sz w:val="18"/>
        </w:rPr>
        <w:t xml:space="preserve"> 2247      summary_path = save_dir / 'summary.jpg'</w:t>
        <w:br/>
      </w:r>
      <w:r>
        <w:rPr>
          <w:rFonts w:ascii="Consolas" w:hAnsi="Consolas"/>
          <w:sz w:val="18"/>
        </w:rPr>
        <w:t xml:space="preserve"> 2248      img.save(str(summary_path), quality=95)</w:t>
        <w:br/>
      </w:r>
      <w:r>
        <w:rPr>
          <w:rFonts w:ascii="Consolas" w:hAnsi="Consolas"/>
          <w:sz w:val="18"/>
        </w:rPr>
        <w:t xml:space="preserve"> 2249      logger.info(f"汇总图已保存: {summary_path}")</w:t>
        <w:br/>
      </w:r>
      <w:r>
        <w:rPr>
          <w:rFonts w:ascii="Consolas" w:hAnsi="Consolas"/>
          <w:sz w:val="18"/>
        </w:rPr>
        <w:t xml:space="preserve"> 2250  </w:t>
        <w:br/>
      </w:r>
      <w:r>
        <w:rPr>
          <w:rFonts w:ascii="Consolas" w:hAnsi="Consolas"/>
          <w:sz w:val="18"/>
        </w:rPr>
        <w:t xml:space="preserve"> 2251  </w:t>
        <w:br/>
      </w:r>
      <w:r>
        <w:rPr>
          <w:rFonts w:ascii="Consolas" w:hAnsi="Consolas"/>
          <w:sz w:val="18"/>
        </w:rPr>
        <w:t xml:space="preserve"> 2252  # ==================== 交互式演示 ====================</w:t>
        <w:br/>
      </w:r>
      <w:r>
        <w:rPr>
          <w:rFonts w:ascii="Consolas" w:hAnsi="Consolas"/>
          <w:sz w:val="18"/>
        </w:rPr>
        <w:t xml:space="preserve"> 2253  </w:t>
        <w:br/>
      </w:r>
      <w:r>
        <w:rPr>
          <w:rFonts w:ascii="Consolas" w:hAnsi="Consolas"/>
          <w:sz w:val="18"/>
        </w:rPr>
        <w:t xml:space="preserve"> 2254  def run_interactive_demo():</w:t>
        <w:br/>
      </w:r>
      <w:r>
        <w:rPr>
          <w:rFonts w:ascii="Consolas" w:hAnsi="Consolas"/>
          <w:sz w:val="18"/>
        </w:rPr>
        <w:t xml:space="preserve"> 2255      """交互式模拟演示（OpenCV窗口）"""</w:t>
        <w:br/>
      </w:r>
      <w:r>
        <w:rPr>
          <w:rFonts w:ascii="Consolas" w:hAnsi="Consolas"/>
          <w:sz w:val="18"/>
        </w:rPr>
        <w:t xml:space="preserve"> 2256      logger.info("=" * 60)</w:t>
        <w:br/>
      </w:r>
      <w:r>
        <w:rPr>
          <w:rFonts w:ascii="Consolas" w:hAnsi="Consolas"/>
          <w:sz w:val="18"/>
        </w:rPr>
        <w:t xml:space="preserve"> 2257      logger.info("PCB缺陷检测 — 交互式模拟演示")</w:t>
        <w:br/>
      </w:r>
      <w:r>
        <w:rPr>
          <w:rFonts w:ascii="Consolas" w:hAnsi="Consolas"/>
          <w:sz w:val="18"/>
        </w:rPr>
        <w:t xml:space="preserve"> 2258      logger.info("按 [空格] 检测新样本 | [1-6] 添加指定缺陷 | [0] 合格品 | [q] 退出")</w:t>
        <w:br/>
      </w:r>
      <w:r>
        <w:rPr>
          <w:rFonts w:ascii="Consolas" w:hAnsi="Consolas"/>
          <w:sz w:val="18"/>
        </w:rPr>
        <w:t xml:space="preserve"> 2259      logger.info("=" * 60)</w:t>
        <w:br/>
      </w:r>
      <w:r>
        <w:rPr>
          <w:rFonts w:ascii="Consolas" w:hAnsi="Consolas"/>
          <w:sz w:val="18"/>
        </w:rPr>
        <w:t xml:space="preserve"> 2260  </w:t>
        <w:br/>
      </w:r>
      <w:r>
        <w:rPr>
          <w:rFonts w:ascii="Consolas" w:hAnsi="Consolas"/>
          <w:sz w:val="18"/>
        </w:rPr>
        <w:t xml:space="preserve"> 2261      config = get_config()</w:t>
        <w:br/>
      </w:r>
      <w:r>
        <w:rPr>
          <w:rFonts w:ascii="Consolas" w:hAnsi="Consolas"/>
          <w:sz w:val="18"/>
        </w:rPr>
        <w:t xml:space="preserve"> 2262      detector = MockDetector(config)</w:t>
        <w:br/>
      </w:r>
      <w:r>
        <w:rPr>
          <w:rFonts w:ascii="Consolas" w:hAnsi="Consolas"/>
          <w:sz w:val="18"/>
        </w:rPr>
        <w:t xml:space="preserve"> 2263      controller = MockArduinoController()</w:t>
        <w:br/>
      </w:r>
      <w:r>
        <w:rPr>
          <w:rFonts w:ascii="Consolas" w:hAnsi="Consolas"/>
          <w:sz w:val="18"/>
        </w:rPr>
        <w:t xml:space="preserve"> 2264  </w:t>
        <w:br/>
      </w:r>
      <w:r>
        <w:rPr>
          <w:rFonts w:ascii="Consolas" w:hAnsi="Consolas"/>
          <w:sz w:val="18"/>
        </w:rPr>
        <w:t xml:space="preserve"> 2265      total = 0</w:t>
        <w:br/>
      </w:r>
      <w:r>
        <w:rPr>
          <w:rFonts w:ascii="Consolas" w:hAnsi="Consolas"/>
          <w:sz w:val="18"/>
        </w:rPr>
        <w:t xml:space="preserve"> 2266      ok_count = 0</w:t>
        <w:br/>
      </w:r>
      <w:r>
        <w:rPr>
          <w:rFonts w:ascii="Consolas" w:hAnsi="Consolas"/>
          <w:sz w:val="18"/>
        </w:rPr>
        <w:t xml:space="preserve"> 2267      ng_count = 0</w:t>
        <w:br/>
      </w:r>
      <w:r>
        <w:rPr>
          <w:rFonts w:ascii="Consolas" w:hAnsi="Consolas"/>
          <w:sz w:val="18"/>
        </w:rPr>
        <w:t xml:space="preserve"> 2268  </w:t>
        <w:br/>
      </w:r>
      <w:r>
        <w:rPr>
          <w:rFonts w:ascii="Consolas" w:hAnsi="Consolas"/>
          <w:sz w:val="18"/>
        </w:rPr>
        <w:t xml:space="preserve"> 2269      # 初始显示</w:t>
        <w:br/>
      </w:r>
      <w:r>
        <w:rPr>
          <w:rFonts w:ascii="Consolas" w:hAnsi="Consolas"/>
          <w:sz w:val="18"/>
        </w:rPr>
        <w:t xml:space="preserve"> 2270      img, gt = generate_sample_image([0])</w:t>
        <w:br/>
      </w:r>
      <w:r>
        <w:rPr>
          <w:rFonts w:ascii="Consolas" w:hAnsi="Consolas"/>
          <w:sz w:val="18"/>
        </w:rPr>
        <w:t xml:space="preserve"> 2271      results = detector.detect(img, ground_truth=gt)</w:t>
        <w:br/>
      </w:r>
      <w:r>
        <w:rPr>
          <w:rFonts w:ascii="Consolas" w:hAnsi="Consolas"/>
          <w:sz w:val="18"/>
        </w:rPr>
        <w:t xml:space="preserve"> 2272      vis = detector.draw_results(img, results)</w:t>
        <w:br/>
      </w:r>
      <w:r>
        <w:rPr>
          <w:rFonts w:ascii="Consolas" w:hAnsi="Consolas"/>
          <w:sz w:val="18"/>
        </w:rPr>
        <w:t xml:space="preserve"> 2273      cv2.imshow("PCB Defect Detection - Interactive Demo", vis)</w:t>
        <w:br/>
      </w:r>
      <w:r>
        <w:rPr>
          <w:rFonts w:ascii="Consolas" w:hAnsi="Consolas"/>
          <w:sz w:val="18"/>
        </w:rPr>
        <w:t xml:space="preserve"> 2274  </w:t>
        <w:br/>
      </w:r>
      <w:r>
        <w:rPr>
          <w:rFonts w:ascii="Consolas" w:hAnsi="Consolas"/>
          <w:sz w:val="18"/>
        </w:rPr>
        <w:t xml:space="preserve"> 2275      while True:</w:t>
        <w:br/>
      </w:r>
      <w:r>
        <w:rPr>
          <w:rFonts w:ascii="Consolas" w:hAnsi="Consolas"/>
          <w:sz w:val="18"/>
        </w:rPr>
        <w:t xml:space="preserve"> 2276          key = cv2.waitKey(0) &amp; 0xFF</w:t>
        <w:br/>
      </w:r>
      <w:r>
        <w:rPr>
          <w:rFonts w:ascii="Consolas" w:hAnsi="Consolas"/>
          <w:sz w:val="18"/>
        </w:rPr>
        <w:t xml:space="preserve"> 2277  </w:t>
        <w:br/>
      </w:r>
      <w:r>
        <w:rPr>
          <w:rFonts w:ascii="Consolas" w:hAnsi="Consolas"/>
          <w:sz w:val="18"/>
        </w:rPr>
        <w:t xml:space="preserve"> 2278          if key == ord('q'):</w:t>
        <w:br/>
      </w:r>
      <w:r>
        <w:rPr>
          <w:rFonts w:ascii="Consolas" w:hAnsi="Consolas"/>
          <w:sz w:val="18"/>
        </w:rPr>
        <w:t xml:space="preserve"> 2279              break</w:t>
        <w:br/>
      </w:r>
      <w:r>
        <w:rPr>
          <w:rFonts w:ascii="Consolas" w:hAnsi="Consolas"/>
          <w:sz w:val="18"/>
        </w:rPr>
        <w:t xml:space="preserve"> 2280          elif key == ord(' '):</w:t>
        <w:br/>
      </w:r>
      <w:r>
        <w:rPr>
          <w:rFonts w:ascii="Consolas" w:hAnsi="Consolas"/>
          <w:sz w:val="18"/>
        </w:rPr>
        <w:t xml:space="preserve"> 2281              # 随机检测</w:t>
        <w:br/>
      </w:r>
      <w:r>
        <w:rPr>
          <w:rFonts w:ascii="Consolas" w:hAnsi="Consolas"/>
          <w:sz w:val="18"/>
        </w:rPr>
        <w:t xml:space="preserve"> 2282              defects = [random.randint(0, 5) for _ in range(random.randint(0, 3))]</w:t>
        <w:br/>
      </w:r>
      <w:r>
        <w:rPr>
          <w:rFonts w:ascii="Consolas" w:hAnsi="Consolas"/>
          <w:sz w:val="18"/>
        </w:rPr>
        <w:t xml:space="preserve"> 2283              img, gt = generate_sample_image(defects)</w:t>
        <w:br/>
      </w:r>
      <w:r>
        <w:rPr>
          <w:rFonts w:ascii="Consolas" w:hAnsi="Consolas"/>
          <w:sz w:val="18"/>
        </w:rPr>
        <w:t xml:space="preserve"> 2284          elif key == ord('0'):</w:t>
        <w:br/>
      </w:r>
      <w:r>
        <w:rPr>
          <w:rFonts w:ascii="Consolas" w:hAnsi="Consolas"/>
          <w:sz w:val="18"/>
        </w:rPr>
        <w:t xml:space="preserve"> 2285              img, gt = generate_sample_image([])</w:t>
        <w:br/>
      </w:r>
      <w:r>
        <w:rPr>
          <w:rFonts w:ascii="Consolas" w:hAnsi="Consolas"/>
          <w:sz w:val="18"/>
        </w:rPr>
        <w:t xml:space="preserve"> 2286          elif ord('1') &lt;= key &lt;= ord('6'):</w:t>
        <w:br/>
      </w:r>
      <w:r>
        <w:rPr>
          <w:rFonts w:ascii="Consolas" w:hAnsi="Consolas"/>
          <w:sz w:val="18"/>
        </w:rPr>
        <w:t xml:space="preserve"> 2287              defect_type = key - ord('1')</w:t>
        <w:br/>
      </w:r>
      <w:r>
        <w:rPr>
          <w:rFonts w:ascii="Consolas" w:hAnsi="Consolas"/>
          <w:sz w:val="18"/>
        </w:rPr>
        <w:t xml:space="preserve"> 2288              img, gt = generate_sample_image([defect_type])</w:t>
        <w:br/>
      </w:r>
      <w:r>
        <w:rPr>
          <w:rFonts w:ascii="Consolas" w:hAnsi="Consolas"/>
          <w:sz w:val="18"/>
        </w:rPr>
        <w:t xml:space="preserve"> 2289          else:</w:t>
        <w:br/>
      </w:r>
      <w:r>
        <w:rPr>
          <w:rFonts w:ascii="Consolas" w:hAnsi="Consolas"/>
          <w:sz w:val="18"/>
        </w:rPr>
        <w:t xml:space="preserve"> 2290              continue</w:t>
        <w:br/>
      </w:r>
      <w:r>
        <w:rPr>
          <w:rFonts w:ascii="Consolas" w:hAnsi="Consolas"/>
          <w:sz w:val="18"/>
        </w:rPr>
        <w:t xml:space="preserve"> 2291  </w:t>
        <w:br/>
      </w:r>
      <w:r>
        <w:rPr>
          <w:rFonts w:ascii="Consolas" w:hAnsi="Consolas"/>
          <w:sz w:val="18"/>
        </w:rPr>
        <w:t xml:space="preserve"> 2292          # 检测</w:t>
        <w:br/>
      </w:r>
      <w:r>
        <w:rPr>
          <w:rFonts w:ascii="Consolas" w:hAnsi="Consolas"/>
          <w:sz w:val="18"/>
        </w:rPr>
        <w:t xml:space="preserve"> 2293          results = detector.detect(img, ground_truth=gt)</w:t>
        <w:br/>
      </w:r>
      <w:r>
        <w:rPr>
          <w:rFonts w:ascii="Consolas" w:hAnsi="Consolas"/>
          <w:sz w:val="18"/>
        </w:rPr>
        <w:t xml:space="preserve"> 2294          total += 1</w:t>
        <w:br/>
      </w:r>
      <w:r>
        <w:rPr>
          <w:rFonts w:ascii="Consolas" w:hAnsi="Consolas"/>
          <w:sz w:val="18"/>
        </w:rPr>
        <w:t xml:space="preserve"> 2295  </w:t>
        <w:br/>
      </w:r>
      <w:r>
        <w:rPr>
          <w:rFonts w:ascii="Consolas" w:hAnsi="Consolas"/>
          <w:sz w:val="18"/>
        </w:rPr>
        <w:t xml:space="preserve"> 2296          if results['num_detections'] &gt; 0:</w:t>
        <w:br/>
      </w:r>
      <w:r>
        <w:rPr>
          <w:rFonts w:ascii="Consolas" w:hAnsi="Consolas"/>
          <w:sz w:val="18"/>
        </w:rPr>
        <w:t xml:space="preserve"> 2297              ng_count += 1</w:t>
        <w:br/>
      </w:r>
      <w:r>
        <w:rPr>
          <w:rFonts w:ascii="Consolas" w:hAnsi="Consolas"/>
          <w:sz w:val="18"/>
        </w:rPr>
        <w:t xml:space="preserve"> 2298              controller.sort_pcb(is_ok=False)</w:t>
        <w:br/>
      </w:r>
      <w:r>
        <w:rPr>
          <w:rFonts w:ascii="Consolas" w:hAnsi="Consolas"/>
          <w:sz w:val="18"/>
        </w:rPr>
        <w:t xml:space="preserve"> 2299          else:</w:t>
        <w:br/>
      </w:r>
      <w:r>
        <w:rPr>
          <w:rFonts w:ascii="Consolas" w:hAnsi="Consolas"/>
          <w:sz w:val="18"/>
        </w:rPr>
        <w:t xml:space="preserve"> 2300              ok_count += 1</w:t>
        <w:br/>
      </w:r>
      <w:r>
        <w:rPr>
          <w:rFonts w:ascii="Consolas" w:hAnsi="Consolas"/>
          <w:sz w:val="18"/>
        </w:rPr>
        <w:t xml:space="preserve"> 2301              controller.sort_pcb(is_ok=True)</w:t>
        <w:br/>
      </w:r>
      <w:r>
        <w:rPr>
          <w:rFonts w:ascii="Consolas" w:hAnsi="Consolas"/>
          <w:sz w:val="18"/>
        </w:rPr>
        <w:t xml:space="preserve"> 2302  </w:t>
        <w:br/>
      </w:r>
      <w:r>
        <w:rPr>
          <w:rFonts w:ascii="Consolas" w:hAnsi="Consolas"/>
          <w:sz w:val="18"/>
        </w:rPr>
        <w:t xml:space="preserve"> 2303          # 绘制</w:t>
        <w:br/>
      </w:r>
      <w:r>
        <w:rPr>
          <w:rFonts w:ascii="Consolas" w:hAnsi="Consolas"/>
          <w:sz w:val="18"/>
        </w:rPr>
        <w:t xml:space="preserve"> 2304          vis = detector.draw_results(img, results)</w:t>
        <w:br/>
      </w:r>
      <w:r>
        <w:rPr>
          <w:rFonts w:ascii="Consolas" w:hAnsi="Consolas"/>
          <w:sz w:val="18"/>
        </w:rPr>
        <w:t xml:space="preserve"> 2305  </w:t>
        <w:br/>
      </w:r>
      <w:r>
        <w:rPr>
          <w:rFonts w:ascii="Consolas" w:hAnsi="Consolas"/>
          <w:sz w:val="18"/>
        </w:rPr>
        <w:t xml:space="preserve"> 2306          # 添加统计信息</w:t>
        <w:br/>
      </w:r>
      <w:r>
        <w:rPr>
          <w:rFonts w:ascii="Consolas" w:hAnsi="Consolas"/>
          <w:sz w:val="18"/>
        </w:rPr>
        <w:t xml:space="preserve"> 2307          pass_rate = ok_count / total * 100 if total &gt; 0 else 0</w:t>
        <w:br/>
      </w:r>
      <w:r>
        <w:rPr>
          <w:rFonts w:ascii="Consolas" w:hAnsi="Consolas"/>
          <w:sz w:val="18"/>
        </w:rPr>
        <w:t xml:space="preserve"> 2308          cv2.putText(vis, f"Total: {total}  Pass: {ok_count}  Fail: {ng_count}  Rate: {pass_rate:.1f}%",</w:t>
        <w:br/>
      </w:r>
      <w:r>
        <w:rPr>
          <w:rFonts w:ascii="Consolas" w:hAnsi="Consolas"/>
          <w:sz w:val="18"/>
        </w:rPr>
        <w:t xml:space="preserve"> 2309                      (10, vis.shape[0] - 20), cv2.FONT_HERSHEY_SIMPLEX, 0.6, (255, 255, 255), 2)</w:t>
        <w:br/>
      </w:r>
      <w:r>
        <w:rPr>
          <w:rFonts w:ascii="Consolas" w:hAnsi="Consolas"/>
          <w:sz w:val="18"/>
        </w:rPr>
        <w:t xml:space="preserve"> 2310  </w:t>
        <w:br/>
      </w:r>
      <w:r>
        <w:rPr>
          <w:rFonts w:ascii="Consolas" w:hAnsi="Consolas"/>
          <w:sz w:val="18"/>
        </w:rPr>
        <w:t xml:space="preserve"> 2311          cv2.imshow("PCB Defect Detection - Interactive Demo", vis)</w:t>
        <w:br/>
      </w:r>
      <w:r>
        <w:rPr>
          <w:rFonts w:ascii="Consolas" w:hAnsi="Consolas"/>
          <w:sz w:val="18"/>
        </w:rPr>
        <w:t xml:space="preserve"> 2312  </w:t>
        <w:br/>
      </w:r>
      <w:r>
        <w:rPr>
          <w:rFonts w:ascii="Consolas" w:hAnsi="Consolas"/>
          <w:sz w:val="18"/>
        </w:rPr>
        <w:t xml:space="preserve"> 2313      cv2.destroyAllWindows()</w:t>
        <w:br/>
      </w:r>
      <w:r>
        <w:rPr>
          <w:rFonts w:ascii="Consolas" w:hAnsi="Consolas"/>
          <w:sz w:val="18"/>
        </w:rPr>
        <w:t xml:space="preserve"> 2314      logger.info(f"交互演示结束: 检测{total}张, 合格{ok_count}, 不合格{ng_count}")</w:t>
        <w:br/>
      </w:r>
      <w:r>
        <w:rPr>
          <w:rFonts w:ascii="Consolas" w:hAnsi="Consolas"/>
          <w:sz w:val="18"/>
        </w:rPr>
        <w:t xml:space="preserve"> 2315  </w:t>
        <w:br/>
      </w:r>
      <w:r>
        <w:rPr>
          <w:rFonts w:ascii="Consolas" w:hAnsi="Consolas"/>
          <w:sz w:val="18"/>
        </w:rPr>
        <w:t xml:space="preserve"> 2316  </w:t>
        <w:br/>
      </w:r>
      <w:r>
        <w:rPr>
          <w:rFonts w:ascii="Consolas" w:hAnsi="Consolas"/>
          <w:sz w:val="18"/>
        </w:rPr>
        <w:t xml:space="preserve"> 2317  if __name__ == "__main__":</w:t>
        <w:br/>
      </w:r>
      <w:r>
        <w:rPr>
          <w:rFonts w:ascii="Consolas" w:hAnsi="Consolas"/>
          <w:sz w:val="18"/>
        </w:rPr>
        <w:t xml:space="preserve"> 2318      import argparse</w:t>
        <w:br/>
      </w:r>
      <w:r>
        <w:rPr>
          <w:rFonts w:ascii="Consolas" w:hAnsi="Consolas"/>
          <w:sz w:val="18"/>
        </w:rPr>
        <w:t xml:space="preserve"> 2319  </w:t>
        <w:br/>
      </w:r>
      <w:r>
        <w:rPr>
          <w:rFonts w:ascii="Consolas" w:hAnsi="Consolas"/>
          <w:sz w:val="18"/>
        </w:rPr>
        <w:t xml:space="preserve"> 2320      parser = argparse.ArgumentParser(description='PCB缺陷检测模拟演示')</w:t>
        <w:br/>
      </w:r>
      <w:r>
        <w:rPr>
          <w:rFonts w:ascii="Consolas" w:hAnsi="Consolas"/>
          <w:sz w:val="18"/>
        </w:rPr>
        <w:t xml:space="preserve"> 2321      parser.add_argument('--mode', type=str, default='auto',</w:t>
        <w:br/>
      </w:r>
      <w:r>
        <w:rPr>
          <w:rFonts w:ascii="Consolas" w:hAnsi="Consolas"/>
          <w:sz w:val="18"/>
        </w:rPr>
        <w:t xml:space="preserve"> 2322                          choices=['auto', 'interactive'],</w:t>
        <w:br/>
      </w:r>
      <w:r>
        <w:rPr>
          <w:rFonts w:ascii="Consolas" w:hAnsi="Consolas"/>
          <w:sz w:val="18"/>
        </w:rPr>
        <w:t xml:space="preserve"> 2323                          help='auto=自动20张样本, interactive=交互式')</w:t>
        <w:br/>
      </w:r>
      <w:r>
        <w:rPr>
          <w:rFonts w:ascii="Consolas" w:hAnsi="Consolas"/>
          <w:sz w:val="18"/>
        </w:rPr>
        <w:t xml:space="preserve"> 2324  </w:t>
        <w:br/>
      </w:r>
      <w:r>
        <w:rPr>
          <w:rFonts w:ascii="Consolas" w:hAnsi="Consolas"/>
          <w:sz w:val="18"/>
        </w:rPr>
        <w:t xml:space="preserve"> 2325      args = parser.parse_args()</w:t>
        <w:br/>
      </w:r>
      <w:r>
        <w:rPr>
          <w:rFonts w:ascii="Consolas" w:hAnsi="Consolas"/>
          <w:sz w:val="18"/>
        </w:rPr>
        <w:t xml:space="preserve"> 2326  </w:t>
        <w:br/>
      </w:r>
      <w:r>
        <w:rPr>
          <w:rFonts w:ascii="Consolas" w:hAnsi="Consolas"/>
          <w:sz w:val="18"/>
        </w:rPr>
        <w:t xml:space="preserve"> 2327      if args.mode == 'auto':</w:t>
        <w:br/>
      </w:r>
      <w:r>
        <w:rPr>
          <w:rFonts w:ascii="Consolas" w:hAnsi="Consolas"/>
          <w:sz w:val="18"/>
        </w:rPr>
        <w:t xml:space="preserve"> 2328          run_demo()</w:t>
        <w:br/>
      </w:r>
      <w:r>
        <w:rPr>
          <w:rFonts w:ascii="Consolas" w:hAnsi="Consolas"/>
          <w:sz w:val="18"/>
        </w:rPr>
        <w:t xml:space="preserve"> 2329      else:</w:t>
        <w:br/>
      </w:r>
      <w:r>
        <w:rPr>
          <w:rFonts w:ascii="Consolas" w:hAnsi="Consolas"/>
          <w:sz w:val="18"/>
        </w:rPr>
        <w:t xml:space="preserve"> 2330          run_interactive_demo()</w:t>
        <w:br/>
      </w:r>
      <w:r>
        <w:rPr>
          <w:rFonts w:ascii="Consolas" w:hAnsi="Consolas"/>
          <w:sz w:val="18"/>
        </w:rPr>
        <w:t xml:space="preserve"> 2331  </w:t>
        <w:br/>
      </w:r>
      <w:r>
        <w:rPr>
          <w:rFonts w:ascii="Consolas" w:hAnsi="Consolas"/>
          <w:sz w:val="18"/>
        </w:rPr>
        <w:t xml:space="preserve"> 2332  # ============================================================</w:t>
        <w:br/>
      </w:r>
      <w:r>
        <w:rPr>
          <w:rFonts w:ascii="Consolas" w:hAnsi="Consolas"/>
          <w:sz w:val="18"/>
        </w:rPr>
        <w:t xml:space="preserve"> 2333  # 文件: download_model.py</w:t>
        <w:br/>
      </w:r>
      <w:r>
        <w:rPr>
          <w:rFonts w:ascii="Consolas" w:hAnsi="Consolas"/>
          <w:sz w:val="18"/>
        </w:rPr>
        <w:t xml:space="preserve"> 2334  # 说明: 模型自动下载</w:t>
        <w:br/>
      </w:r>
      <w:r>
        <w:rPr>
          <w:rFonts w:ascii="Consolas" w:hAnsi="Consolas"/>
          <w:sz w:val="18"/>
        </w:rPr>
        <w:t xml:space="preserve"> 2335  # 行数: 71</w:t>
        <w:br/>
      </w:r>
      <w:r>
        <w:rPr>
          <w:rFonts w:ascii="Consolas" w:hAnsi="Consolas"/>
          <w:sz w:val="18"/>
        </w:rPr>
        <w:t xml:space="preserve"> 2336  # ============================================================</w:t>
        <w:br/>
      </w:r>
      <w:r>
        <w:rPr>
          <w:rFonts w:ascii="Consolas" w:hAnsi="Consolas"/>
          <w:sz w:val="18"/>
        </w:rPr>
        <w:t xml:space="preserve"> 2337  </w:t>
        <w:br/>
      </w:r>
      <w:r>
        <w:rPr>
          <w:rFonts w:ascii="Consolas" w:hAnsi="Consolas"/>
          <w:sz w:val="18"/>
        </w:rPr>
        <w:t xml:space="preserve"> 2338  # -*- coding: utf-8 -*-</w:t>
        <w:br/>
      </w:r>
      <w:r>
        <w:rPr>
          <w:rFonts w:ascii="Consolas" w:hAnsi="Consolas"/>
          <w:sz w:val="18"/>
        </w:rPr>
        <w:t xml:space="preserve"> 2339  """</w:t>
        <w:br/>
      </w:r>
      <w:r>
        <w:rPr>
          <w:rFonts w:ascii="Consolas" w:hAnsi="Consolas"/>
          <w:sz w:val="18"/>
        </w:rPr>
        <w:t xml:space="preserve"> 2340  下载 YOLO11s 预训练模型</w:t>
        <w:br/>
      </w:r>
      <w:r>
        <w:rPr>
          <w:rFonts w:ascii="Consolas" w:hAnsi="Consolas"/>
          <w:sz w:val="18"/>
        </w:rPr>
        <w:t xml:space="preserve"> 2341  """</w:t>
        <w:br/>
      </w:r>
      <w:r>
        <w:rPr>
          <w:rFonts w:ascii="Consolas" w:hAnsi="Consolas"/>
          <w:sz w:val="18"/>
        </w:rPr>
        <w:t xml:space="preserve"> 2342  import ssl</w:t>
        <w:br/>
      </w:r>
      <w:r>
        <w:rPr>
          <w:rFonts w:ascii="Consolas" w:hAnsi="Consolas"/>
          <w:sz w:val="18"/>
        </w:rPr>
        <w:t xml:space="preserve"> 2343  import urllib.request</w:t>
        <w:br/>
      </w:r>
      <w:r>
        <w:rPr>
          <w:rFonts w:ascii="Consolas" w:hAnsi="Consolas"/>
          <w:sz w:val="18"/>
        </w:rPr>
        <w:t xml:space="preserve"> 2344  from pathlib import Path</w:t>
        <w:br/>
      </w:r>
      <w:r>
        <w:rPr>
          <w:rFonts w:ascii="Consolas" w:hAnsi="Consolas"/>
          <w:sz w:val="18"/>
        </w:rPr>
        <w:t xml:space="preserve"> 2345  </w:t>
        <w:br/>
      </w:r>
      <w:r>
        <w:rPr>
          <w:rFonts w:ascii="Consolas" w:hAnsi="Consolas"/>
          <w:sz w:val="18"/>
        </w:rPr>
        <w:t xml:space="preserve"> 2346  MODEL_URL = "https://github.com/ultralytics/assets/releases/download/v8.3.0/yolo11s.pt"</w:t>
        <w:br/>
      </w:r>
      <w:r>
        <w:rPr>
          <w:rFonts w:ascii="Consolas" w:hAnsi="Consolas"/>
          <w:sz w:val="18"/>
        </w:rPr>
        <w:t xml:space="preserve"> 2347  MODEL_DIR = Path("models")</w:t>
        <w:br/>
      </w:r>
      <w:r>
        <w:rPr>
          <w:rFonts w:ascii="Consolas" w:hAnsi="Consolas"/>
          <w:sz w:val="18"/>
        </w:rPr>
        <w:t xml:space="preserve"> 2348  MODEL_DIR.mkdir(exist_ok=True)</w:t>
        <w:br/>
      </w:r>
      <w:r>
        <w:rPr>
          <w:rFonts w:ascii="Consolas" w:hAnsi="Consolas"/>
          <w:sz w:val="18"/>
        </w:rPr>
        <w:t xml:space="preserve"> 2349  MODEL_PATH = MODEL_DIR / "yolo11s.pt"</w:t>
        <w:br/>
      </w:r>
      <w:r>
        <w:rPr>
          <w:rFonts w:ascii="Consolas" w:hAnsi="Consolas"/>
          <w:sz w:val="18"/>
        </w:rPr>
        <w:t xml:space="preserve"> 2350  </w:t>
        <w:br/>
      </w:r>
      <w:r>
        <w:rPr>
          <w:rFonts w:ascii="Consolas" w:hAnsi="Consolas"/>
          <w:sz w:val="18"/>
        </w:rPr>
        <w:t xml:space="preserve"> 2351  </w:t>
        <w:br/>
      </w:r>
      <w:r>
        <w:rPr>
          <w:rFonts w:ascii="Consolas" w:hAnsi="Consolas"/>
          <w:sz w:val="18"/>
        </w:rPr>
        <w:t xml:space="preserve"> 2352  def download():</w:t>
        <w:br/>
      </w:r>
      <w:r>
        <w:rPr>
          <w:rFonts w:ascii="Consolas" w:hAnsi="Consolas"/>
          <w:sz w:val="18"/>
        </w:rPr>
        <w:t xml:space="preserve"> 2353      print(f"正在下载 YOLO11s 预训练模型...")</w:t>
        <w:br/>
      </w:r>
      <w:r>
        <w:rPr>
          <w:rFonts w:ascii="Consolas" w:hAnsi="Consolas"/>
          <w:sz w:val="18"/>
        </w:rPr>
        <w:t xml:space="preserve"> 2354      print(f"目标地址: {MODEL_URL}")</w:t>
        <w:br/>
      </w:r>
      <w:r>
        <w:rPr>
          <w:rFonts w:ascii="Consolas" w:hAnsi="Consolas"/>
          <w:sz w:val="18"/>
        </w:rPr>
        <w:t xml:space="preserve"> 2355      print(f"保存路径: {MODEL_PATH.absolute()}")</w:t>
        <w:br/>
      </w:r>
      <w:r>
        <w:rPr>
          <w:rFonts w:ascii="Consolas" w:hAnsi="Consolas"/>
          <w:sz w:val="18"/>
        </w:rPr>
        <w:t xml:space="preserve"> 2356  </w:t>
        <w:br/>
      </w:r>
      <w:r>
        <w:rPr>
          <w:rFonts w:ascii="Consolas" w:hAnsi="Consolas"/>
          <w:sz w:val="18"/>
        </w:rPr>
        <w:t xml:space="preserve"> 2357      if MODEL_PATH.exists():</w:t>
        <w:br/>
      </w:r>
      <w:r>
        <w:rPr>
          <w:rFonts w:ascii="Consolas" w:hAnsi="Consolas"/>
          <w:sz w:val="18"/>
        </w:rPr>
        <w:t xml:space="preserve"> 2358          print(f"模型已存在: {MODEL_PATH}")</w:t>
        <w:br/>
      </w:r>
      <w:r>
        <w:rPr>
          <w:rFonts w:ascii="Consolas" w:hAnsi="Consolas"/>
          <w:sz w:val="18"/>
        </w:rPr>
        <w:t xml:space="preserve"> 2359          return True</w:t>
        <w:br/>
      </w:r>
      <w:r>
        <w:rPr>
          <w:rFonts w:ascii="Consolas" w:hAnsi="Consolas"/>
          <w:sz w:val="18"/>
        </w:rPr>
        <w:t xml:space="preserve"> 2360  </w:t>
        <w:br/>
      </w:r>
      <w:r>
        <w:rPr>
          <w:rFonts w:ascii="Consolas" w:hAnsi="Consolas"/>
          <w:sz w:val="18"/>
        </w:rPr>
        <w:t xml:space="preserve"> 2361      try:</w:t>
        <w:br/>
      </w:r>
      <w:r>
        <w:rPr>
          <w:rFonts w:ascii="Consolas" w:hAnsi="Consolas"/>
          <w:sz w:val="18"/>
        </w:rPr>
        <w:t xml:space="preserve"> 2362          ssl_context = ssl.create_default_context()</w:t>
        <w:br/>
      </w:r>
      <w:r>
        <w:rPr>
          <w:rFonts w:ascii="Consolas" w:hAnsi="Consolas"/>
          <w:sz w:val="18"/>
        </w:rPr>
        <w:t xml:space="preserve"> 2363          ssl_context.check_hostname = True</w:t>
        <w:br/>
      </w:r>
      <w:r>
        <w:rPr>
          <w:rFonts w:ascii="Consolas" w:hAnsi="Consolas"/>
          <w:sz w:val="18"/>
        </w:rPr>
        <w:t xml:space="preserve"> 2364          ssl_context.verify_mode = ssl.CERT_REQUIRED</w:t>
        <w:br/>
      </w:r>
      <w:r>
        <w:rPr>
          <w:rFonts w:ascii="Consolas" w:hAnsi="Consolas"/>
          <w:sz w:val="18"/>
        </w:rPr>
        <w:t xml:space="preserve"> 2365  </w:t>
        <w:br/>
      </w:r>
      <w:r>
        <w:rPr>
          <w:rFonts w:ascii="Consolas" w:hAnsi="Consolas"/>
          <w:sz w:val="18"/>
        </w:rPr>
        <w:t xml:space="preserve"> 2366          with urllib.request.urlopen(MODEL_URL, context=ssl_context, timeout=60) as resp:</w:t>
        <w:br/>
      </w:r>
      <w:r>
        <w:rPr>
          <w:rFonts w:ascii="Consolas" w:hAnsi="Consolas"/>
          <w:sz w:val="18"/>
        </w:rPr>
        <w:t xml:space="preserve"> 2367              total_size = int(resp.headers.get('Content-Length', 0))</w:t>
        <w:br/>
      </w:r>
      <w:r>
        <w:rPr>
          <w:rFonts w:ascii="Consolas" w:hAnsi="Consolas"/>
          <w:sz w:val="18"/>
        </w:rPr>
        <w:t xml:space="preserve"> 2368              downloaded = 0</w:t>
        <w:br/>
      </w:r>
      <w:r>
        <w:rPr>
          <w:rFonts w:ascii="Consolas" w:hAnsi="Consolas"/>
          <w:sz w:val="18"/>
        </w:rPr>
        <w:t xml:space="preserve"> 2369              block_size = 8192</w:t>
        <w:br/>
      </w:r>
      <w:r>
        <w:rPr>
          <w:rFonts w:ascii="Consolas" w:hAnsi="Consolas"/>
          <w:sz w:val="18"/>
        </w:rPr>
        <w:t xml:space="preserve"> 2370              last_print = 0</w:t>
        <w:br/>
      </w:r>
      <w:r>
        <w:rPr>
          <w:rFonts w:ascii="Consolas" w:hAnsi="Consolas"/>
          <w:sz w:val="18"/>
        </w:rPr>
        <w:t xml:space="preserve"> 2371  </w:t>
        <w:br/>
      </w:r>
      <w:r>
        <w:rPr>
          <w:rFonts w:ascii="Consolas" w:hAnsi="Consolas"/>
          <w:sz w:val="18"/>
        </w:rPr>
        <w:t xml:space="preserve"> 2372              with open(MODEL_PATH, 'wb') as f:</w:t>
        <w:br/>
      </w:r>
      <w:r>
        <w:rPr>
          <w:rFonts w:ascii="Consolas" w:hAnsi="Consolas"/>
          <w:sz w:val="18"/>
        </w:rPr>
        <w:t xml:space="preserve"> 2373                  while True:</w:t>
        <w:br/>
      </w:r>
      <w:r>
        <w:rPr>
          <w:rFonts w:ascii="Consolas" w:hAnsi="Consolas"/>
          <w:sz w:val="18"/>
        </w:rPr>
        <w:t xml:space="preserve"> 2374                      data = resp.read(block_size)</w:t>
        <w:br/>
      </w:r>
      <w:r>
        <w:rPr>
          <w:rFonts w:ascii="Consolas" w:hAnsi="Consolas"/>
          <w:sz w:val="18"/>
        </w:rPr>
        <w:t xml:space="preserve"> 2375                      if not data:</w:t>
        <w:br/>
      </w:r>
      <w:r>
        <w:rPr>
          <w:rFonts w:ascii="Consolas" w:hAnsi="Consolas"/>
          <w:sz w:val="18"/>
        </w:rPr>
        <w:t xml:space="preserve"> 2376                          break</w:t>
        <w:br/>
      </w:r>
      <w:r>
        <w:rPr>
          <w:rFonts w:ascii="Consolas" w:hAnsi="Consolas"/>
          <w:sz w:val="18"/>
        </w:rPr>
        <w:t xml:space="preserve"> 2377                      f.write(data)</w:t>
        <w:br/>
      </w:r>
      <w:r>
        <w:rPr>
          <w:rFonts w:ascii="Consolas" w:hAnsi="Consolas"/>
          <w:sz w:val="18"/>
        </w:rPr>
        <w:t xml:space="preserve"> 2378                      downloaded += len(data)</w:t>
        <w:br/>
      </w:r>
      <w:r>
        <w:rPr>
          <w:rFonts w:ascii="Consolas" w:hAnsi="Consolas"/>
          <w:sz w:val="18"/>
        </w:rPr>
        <w:t xml:space="preserve"> 2379  </w:t>
        <w:br/>
      </w:r>
      <w:r>
        <w:rPr>
          <w:rFonts w:ascii="Consolas" w:hAnsi="Consolas"/>
          <w:sz w:val="18"/>
        </w:rPr>
        <w:t xml:space="preserve"> 2380                      if total_size &gt; 0:</w:t>
        <w:br/>
      </w:r>
      <w:r>
        <w:rPr>
          <w:rFonts w:ascii="Consolas" w:hAnsi="Consolas"/>
          <w:sz w:val="18"/>
        </w:rPr>
        <w:t xml:space="preserve"> 2381                          progress = downloaded / total_size * 100</w:t>
        <w:br/>
      </w:r>
      <w:r>
        <w:rPr>
          <w:rFonts w:ascii="Consolas" w:hAnsi="Consolas"/>
          <w:sz w:val="18"/>
        </w:rPr>
        <w:t xml:space="preserve"> 2382                          if progress - last_print &gt;= 10:</w:t>
        <w:br/>
      </w:r>
      <w:r>
        <w:rPr>
          <w:rFonts w:ascii="Consolas" w:hAnsi="Consolas"/>
          <w:sz w:val="18"/>
        </w:rPr>
        <w:t xml:space="preserve"> 2383                              last_print = progress</w:t>
        <w:br/>
      </w:r>
      <w:r>
        <w:rPr>
          <w:rFonts w:ascii="Consolas" w:hAnsi="Consolas"/>
          <w:sz w:val="18"/>
        </w:rPr>
        <w:t xml:space="preserve"> 2384                              print(f"下载进度: {progress:.1f}% ({downloaded / 1024 / 1024:.1f} MB)")</w:t>
        <w:br/>
      </w:r>
      <w:r>
        <w:rPr>
          <w:rFonts w:ascii="Consolas" w:hAnsi="Consolas"/>
          <w:sz w:val="18"/>
        </w:rPr>
        <w:t xml:space="preserve"> 2385  </w:t>
        <w:br/>
      </w:r>
      <w:r>
        <w:rPr>
          <w:rFonts w:ascii="Consolas" w:hAnsi="Consolas"/>
          <w:sz w:val="18"/>
        </w:rPr>
        <w:t xml:space="preserve"> 2386          if MODEL_PATH.exists():</w:t>
        <w:br/>
      </w:r>
      <w:r>
        <w:rPr>
          <w:rFonts w:ascii="Consolas" w:hAnsi="Consolas"/>
          <w:sz w:val="18"/>
        </w:rPr>
        <w:t xml:space="preserve"> 2387              print(f"\n✅ 下载成功! 模型大小: {MODEL_PATH.stat().st_size / 1024 / 1024:.1f} MB")</w:t>
        <w:br/>
      </w:r>
      <w:r>
        <w:rPr>
          <w:rFonts w:ascii="Consolas" w:hAnsi="Consolas"/>
          <w:sz w:val="18"/>
        </w:rPr>
        <w:t xml:space="preserve"> 2388              return True</w:t>
        <w:br/>
      </w:r>
      <w:r>
        <w:rPr>
          <w:rFonts w:ascii="Consolas" w:hAnsi="Consolas"/>
          <w:sz w:val="18"/>
        </w:rPr>
        <w:t xml:space="preserve"> 2389          else:</w:t>
        <w:br/>
      </w:r>
      <w:r>
        <w:rPr>
          <w:rFonts w:ascii="Consolas" w:hAnsi="Consolas"/>
          <w:sz w:val="18"/>
        </w:rPr>
        <w:t xml:space="preserve"> 2390              print("❌ 下载失败: 模型文件未生成")</w:t>
        <w:br/>
      </w:r>
      <w:r>
        <w:rPr>
          <w:rFonts w:ascii="Consolas" w:hAnsi="Consolas"/>
          <w:sz w:val="18"/>
        </w:rPr>
        <w:t xml:space="preserve"> 2391              return False</w:t>
        <w:br/>
      </w:r>
      <w:r>
        <w:rPr>
          <w:rFonts w:ascii="Consolas" w:hAnsi="Consolas"/>
          <w:sz w:val="18"/>
        </w:rPr>
        <w:t xml:space="preserve"> 2392  </w:t>
        <w:br/>
      </w:r>
      <w:r>
        <w:rPr>
          <w:rFonts w:ascii="Consolas" w:hAnsi="Consolas"/>
          <w:sz w:val="18"/>
        </w:rPr>
        <w:t xml:space="preserve"> 2393      except Exception as e:</w:t>
        <w:br/>
      </w:r>
      <w:r>
        <w:rPr>
          <w:rFonts w:ascii="Consolas" w:hAnsi="Consolas"/>
          <w:sz w:val="18"/>
        </w:rPr>
        <w:t xml:space="preserve"> 2394          print(f"❌ 下载失败: {str(e)}")</w:t>
        <w:br/>
      </w:r>
      <w:r>
        <w:rPr>
          <w:rFonts w:ascii="Consolas" w:hAnsi="Consolas"/>
          <w:sz w:val="18"/>
        </w:rPr>
        <w:t xml:space="preserve"> 2395          import traceback</w:t>
        <w:br/>
      </w:r>
      <w:r>
        <w:rPr>
          <w:rFonts w:ascii="Consolas" w:hAnsi="Consolas"/>
          <w:sz w:val="18"/>
        </w:rPr>
        <w:t xml:space="preserve"> 2396          traceback.print_exc()</w:t>
        <w:br/>
      </w:r>
      <w:r>
        <w:rPr>
          <w:rFonts w:ascii="Consolas" w:hAnsi="Consolas"/>
          <w:sz w:val="18"/>
        </w:rPr>
        <w:t xml:space="preserve"> 2397          return False</w:t>
        <w:br/>
      </w:r>
      <w:r>
        <w:rPr>
          <w:rFonts w:ascii="Consolas" w:hAnsi="Consolas"/>
          <w:sz w:val="18"/>
        </w:rPr>
        <w:t xml:space="preserve"> 2398  </w:t>
        <w:br/>
      </w:r>
      <w:r>
        <w:rPr>
          <w:rFonts w:ascii="Consolas" w:hAnsi="Consolas"/>
          <w:sz w:val="18"/>
        </w:rPr>
        <w:t xml:space="preserve"> 2399  </w:t>
        <w:br/>
      </w:r>
      <w:r>
        <w:rPr>
          <w:rFonts w:ascii="Consolas" w:hAnsi="Consolas"/>
          <w:sz w:val="18"/>
        </w:rPr>
        <w:t xml:space="preserve"> 2400  if __name__ == "__main__":</w:t>
        <w:br/>
      </w:r>
      <w:r>
        <w:rPr>
          <w:rFonts w:ascii="Consolas" w:hAnsi="Consolas"/>
          <w:sz w:val="18"/>
        </w:rPr>
        <w:t xml:space="preserve"> 2401      success = download()</w:t>
        <w:br/>
      </w:r>
      <w:r>
        <w:rPr>
          <w:rFonts w:ascii="Consolas" w:hAnsi="Consolas"/>
          <w:sz w:val="18"/>
        </w:rPr>
        <w:t xml:space="preserve"> 2402      if success:</w:t>
        <w:br/>
      </w:r>
      <w:r>
        <w:rPr>
          <w:rFonts w:ascii="Consolas" w:hAnsi="Consolas"/>
          <w:sz w:val="18"/>
        </w:rPr>
        <w:t xml:space="preserve"> 2403          print("\n🎉 现在你可以运行正常模式的 GUI 了!")</w:t>
        <w:br/>
      </w:r>
      <w:r>
        <w:rPr>
          <w:rFonts w:ascii="Consolas" w:hAnsi="Consolas"/>
          <w:sz w:val="18"/>
        </w:rPr>
        <w:t xml:space="preserve"> 2404          print("   运行命令: python -c \"import sys; sys.path.insert(0, '.'); from ui.gui import main; sys.argv=['ui.gui']; main()\"")</w:t>
        <w:br/>
      </w:r>
      <w:r>
        <w:rPr>
          <w:rFonts w:ascii="Consolas" w:hAnsi="Consolas"/>
          <w:sz w:val="18"/>
        </w:rPr>
        <w:t xml:space="preserve"> 2405      else:</w:t>
        <w:br/>
      </w:r>
      <w:r>
        <w:rPr>
          <w:rFonts w:ascii="Consolas" w:hAnsi="Consolas"/>
          <w:sz w:val="18"/>
        </w:rPr>
        <w:t xml:space="preserve"> 2406          print("\n💡 可以继续使用 --mock 参数运行模拟模式")</w:t>
        <w:br/>
      </w:r>
      <w:r>
        <w:rPr>
          <w:rFonts w:ascii="Consolas" w:hAnsi="Consolas"/>
          <w:sz w:val="18"/>
        </w:rPr>
        <w:t xml:space="preserve"> 2407  </w:t>
        <w:br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