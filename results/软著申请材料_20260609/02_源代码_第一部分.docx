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软著源代码（第一部分）</w:t>
      </w:r>
    </w:p>
    <w:p/>
    <w:p>
      <w:pPr>
        <w:jc w:val="center"/>
      </w:pPr>
      <w:r>
        <w:rPr>
          <w:rFonts w:ascii="宋体" w:hAnsi="宋体" w:eastAsia="宋体"/>
          <w:sz w:val="20"/>
        </w:rPr>
        <w:t>PCB缺陷检测与智能分拣系统 V1.0  |  源代码  |  共 3000 行</w:t>
      </w:r>
    </w:p>
    <w:p/>
    <w:p>
      <w:pPr>
        <w:spacing w:line="240" w:lineRule="auto"/>
      </w:pPr>
      <w:r>
        <w:rPr>
          <w:rFonts w:ascii="Consolas" w:hAnsi="Consolas"/>
          <w:sz w:val="18"/>
        </w:rPr>
        <w:t xml:space="preserve">    1  </w:t>
        <w:br/>
      </w:r>
      <w:r>
        <w:rPr>
          <w:rFonts w:ascii="Consolas" w:hAnsi="Consolas"/>
          <w:sz w:val="18"/>
        </w:rPr>
        <w:t xml:space="preserve">    2  # ============================================================</w:t>
        <w:br/>
      </w:r>
      <w:r>
        <w:rPr>
          <w:rFonts w:ascii="Consolas" w:hAnsi="Consolas"/>
          <w:sz w:val="18"/>
        </w:rPr>
        <w:t xml:space="preserve">    3  # 文件: main.py</w:t>
        <w:br/>
      </w:r>
      <w:r>
        <w:rPr>
          <w:rFonts w:ascii="Consolas" w:hAnsi="Consolas"/>
          <w:sz w:val="18"/>
        </w:rPr>
        <w:t xml:space="preserve">    4  # 说明: 主程序入口 — 系统初始化、运行模式管理</w:t>
        <w:br/>
      </w:r>
      <w:r>
        <w:rPr>
          <w:rFonts w:ascii="Consolas" w:hAnsi="Consolas"/>
          <w:sz w:val="18"/>
        </w:rPr>
        <w:t xml:space="preserve">    5  # 行数: 523</w:t>
        <w:br/>
      </w:r>
      <w:r>
        <w:rPr>
          <w:rFonts w:ascii="Consolas" w:hAnsi="Consolas"/>
          <w:sz w:val="18"/>
        </w:rPr>
        <w:t xml:space="preserve">    6  # ============================================================</w:t>
        <w:br/>
      </w:r>
      <w:r>
        <w:rPr>
          <w:rFonts w:ascii="Consolas" w:hAnsi="Consolas"/>
          <w:sz w:val="18"/>
        </w:rPr>
        <w:t xml:space="preserve">    7  # -*- coding: utf-8 -*-</w:t>
        <w:br/>
      </w:r>
      <w:r>
        <w:rPr>
          <w:rFonts w:ascii="Consolas" w:hAnsi="Consolas"/>
          <w:sz w:val="18"/>
        </w:rPr>
        <w:t xml:space="preserve">    8  """</w:t>
        <w:br/>
      </w:r>
      <w:r>
        <w:rPr>
          <w:rFonts w:ascii="Consolas" w:hAnsi="Consolas"/>
          <w:sz w:val="18"/>
        </w:rPr>
        <w:t xml:space="preserve">    9  PCB缺陷检测与智能分拣系统 — 主程序入口</w:t>
        <w:br/>
      </w:r>
      <w:r>
        <w:rPr>
          <w:rFonts w:ascii="Consolas" w:hAnsi="Consolas"/>
          <w:sz w:val="18"/>
        </w:rPr>
        <w:t xml:space="preserve">   10  2026 睿抗机器人开发者大赛 · CAIR强体赛道 · AI视觉应用</w:t>
        <w:br/>
      </w:r>
      <w:r>
        <w:rPr>
          <w:rFonts w:ascii="Consolas" w:hAnsi="Consolas"/>
          <w:sz w:val="18"/>
        </w:rPr>
        <w:t xml:space="preserve">   11  </w:t>
        <w:br/>
      </w:r>
      <w:r>
        <w:rPr>
          <w:rFonts w:ascii="Consolas" w:hAnsi="Consolas"/>
          <w:sz w:val="18"/>
        </w:rPr>
        <w:t xml:space="preserve">   12  功能：</w:t>
        <w:br/>
      </w:r>
      <w:r>
        <w:rPr>
          <w:rFonts w:ascii="Consolas" w:hAnsi="Consolas"/>
          <w:sz w:val="18"/>
        </w:rPr>
        <w:t xml:space="preserve">   13  1. 整合图像采集、模型推理、硬件控制、UI显示</w:t>
        <w:br/>
      </w:r>
      <w:r>
        <w:rPr>
          <w:rFonts w:ascii="Consolas" w:hAnsi="Consolas"/>
          <w:sz w:val="18"/>
        </w:rPr>
        <w:t xml:space="preserve">   14  2. 实现完整的"采集→推理→决策→执行→反馈"闭环</w:t>
        <w:br/>
      </w:r>
      <w:r>
        <w:rPr>
          <w:rFonts w:ascii="Consolas" w:hAnsi="Consolas"/>
          <w:sz w:val="18"/>
        </w:rPr>
        <w:t xml:space="preserve">   15  3. 支持自动模式和手动模式</w:t>
        <w:br/>
      </w:r>
      <w:r>
        <w:rPr>
          <w:rFonts w:ascii="Consolas" w:hAnsi="Consolas"/>
          <w:sz w:val="18"/>
        </w:rPr>
        <w:t xml:space="preserve">   16  4. 一键换线、误报屏蔽、缺陷追溯</w:t>
        <w:br/>
      </w:r>
      <w:r>
        <w:rPr>
          <w:rFonts w:ascii="Consolas" w:hAnsi="Consolas"/>
          <w:sz w:val="18"/>
        </w:rPr>
        <w:t xml:space="preserve">   17  5. 声光报警、设备健康度监控</w:t>
        <w:br/>
      </w:r>
      <w:r>
        <w:rPr>
          <w:rFonts w:ascii="Consolas" w:hAnsi="Consolas"/>
          <w:sz w:val="18"/>
        </w:rPr>
        <w:t xml:space="preserve">   18  6. 权限管理、生产报表</w:t>
        <w:br/>
      </w:r>
      <w:r>
        <w:rPr>
          <w:rFonts w:ascii="Consolas" w:hAnsi="Consolas"/>
          <w:sz w:val="18"/>
        </w:rPr>
        <w:t xml:space="preserve">   19  7. 异常处理和日志记录</w:t>
        <w:br/>
      </w:r>
      <w:r>
        <w:rPr>
          <w:rFonts w:ascii="Consolas" w:hAnsi="Consolas"/>
          <w:sz w:val="18"/>
        </w:rPr>
        <w:t xml:space="preserve">   20  """</w:t>
        <w:br/>
      </w:r>
      <w:r>
        <w:rPr>
          <w:rFonts w:ascii="Consolas" w:hAnsi="Consolas"/>
          <w:sz w:val="18"/>
        </w:rPr>
        <w:t xml:space="preserve">   21  </w:t>
        <w:br/>
      </w:r>
      <w:r>
        <w:rPr>
          <w:rFonts w:ascii="Consolas" w:hAnsi="Consolas"/>
          <w:sz w:val="18"/>
        </w:rPr>
        <w:t xml:space="preserve">   22  import os</w:t>
        <w:br/>
      </w:r>
      <w:r>
        <w:rPr>
          <w:rFonts w:ascii="Consolas" w:hAnsi="Consolas"/>
          <w:sz w:val="18"/>
        </w:rPr>
        <w:t xml:space="preserve">   23  import sys</w:t>
        <w:br/>
      </w:r>
      <w:r>
        <w:rPr>
          <w:rFonts w:ascii="Consolas" w:hAnsi="Consolas"/>
          <w:sz w:val="18"/>
        </w:rPr>
        <w:t xml:space="preserve">   24  import time</w:t>
        <w:br/>
      </w:r>
      <w:r>
        <w:rPr>
          <w:rFonts w:ascii="Consolas" w:hAnsi="Consolas"/>
          <w:sz w:val="18"/>
        </w:rPr>
        <w:t xml:space="preserve">   25  import signal</w:t>
        <w:br/>
      </w:r>
      <w:r>
        <w:rPr>
          <w:rFonts w:ascii="Consolas" w:hAnsi="Consolas"/>
          <w:sz w:val="18"/>
        </w:rPr>
        <w:t xml:space="preserve">   26  import argparse</w:t>
        <w:br/>
      </w:r>
      <w:r>
        <w:rPr>
          <w:rFonts w:ascii="Consolas" w:hAnsi="Consolas"/>
          <w:sz w:val="18"/>
        </w:rPr>
        <w:t xml:space="preserve">   27  from pathlib import Path</w:t>
        <w:br/>
      </w:r>
      <w:r>
        <w:rPr>
          <w:rFonts w:ascii="Consolas" w:hAnsi="Consolas"/>
          <w:sz w:val="18"/>
        </w:rPr>
        <w:t xml:space="preserve">   28  from datetime import datetime</w:t>
        <w:br/>
      </w:r>
      <w:r>
        <w:rPr>
          <w:rFonts w:ascii="Consolas" w:hAnsi="Consolas"/>
          <w:sz w:val="18"/>
        </w:rPr>
        <w:t xml:space="preserve">   29  </w:t>
        <w:br/>
      </w:r>
      <w:r>
        <w:rPr>
          <w:rFonts w:ascii="Consolas" w:hAnsi="Consolas"/>
          <w:sz w:val="18"/>
        </w:rPr>
        <w:t xml:space="preserve">   30  import cv2</w:t>
        <w:br/>
      </w:r>
      <w:r>
        <w:rPr>
          <w:rFonts w:ascii="Consolas" w:hAnsi="Consolas"/>
          <w:sz w:val="18"/>
        </w:rPr>
        <w:t xml:space="preserve">   31  import numpy as np</w:t>
        <w:br/>
      </w:r>
      <w:r>
        <w:rPr>
          <w:rFonts w:ascii="Consolas" w:hAnsi="Consolas"/>
          <w:sz w:val="18"/>
        </w:rPr>
        <w:t xml:space="preserve">   32  </w:t>
        <w:br/>
      </w:r>
      <w:r>
        <w:rPr>
          <w:rFonts w:ascii="Consolas" w:hAnsi="Consolas"/>
          <w:sz w:val="18"/>
        </w:rPr>
        <w:t xml:space="preserve">   33  sys.path.append(os.path.dirname(os.path.abspath(__file__)))</w:t>
        <w:br/>
      </w:r>
      <w:r>
        <w:rPr>
          <w:rFonts w:ascii="Consolas" w:hAnsi="Consolas"/>
          <w:sz w:val="18"/>
        </w:rPr>
        <w:t xml:space="preserve">   34  from utils.config_loader import get_config</w:t>
        <w:br/>
      </w:r>
      <w:r>
        <w:rPr>
          <w:rFonts w:ascii="Consolas" w:hAnsi="Consolas"/>
          <w:sz w:val="18"/>
        </w:rPr>
        <w:t xml:space="preserve">   35  from utils.logger import setup_logger</w:t>
        <w:br/>
      </w:r>
      <w:r>
        <w:rPr>
          <w:rFonts w:ascii="Consolas" w:hAnsi="Consolas"/>
          <w:sz w:val="18"/>
        </w:rPr>
        <w:t xml:space="preserve">   36  from utils.serial_control import create_controller</w:t>
        <w:br/>
      </w:r>
      <w:r>
        <w:rPr>
          <w:rFonts w:ascii="Consolas" w:hAnsi="Consolas"/>
          <w:sz w:val="18"/>
        </w:rPr>
        <w:t xml:space="preserve">   37  from utils.production_manager import ProductionManager</w:t>
        <w:br/>
      </w:r>
      <w:r>
        <w:rPr>
          <w:rFonts w:ascii="Consolas" w:hAnsi="Consolas"/>
          <w:sz w:val="18"/>
        </w:rPr>
        <w:t xml:space="preserve">   38  from utils.false_alarm_suppressor import FalseAlarmSuppressor</w:t>
        <w:br/>
      </w:r>
      <w:r>
        <w:rPr>
          <w:rFonts w:ascii="Consolas" w:hAnsi="Consolas"/>
          <w:sz w:val="18"/>
        </w:rPr>
        <w:t xml:space="preserve">   39  from utils.traceability import TraceabilityDB</w:t>
        <w:br/>
      </w:r>
      <w:r>
        <w:rPr>
          <w:rFonts w:ascii="Consolas" w:hAnsi="Consolas"/>
          <w:sz w:val="18"/>
        </w:rPr>
        <w:t xml:space="preserve">   40  from utils.alarm import AlarmManager, AlarmLevel</w:t>
        <w:br/>
      </w:r>
      <w:r>
        <w:rPr>
          <w:rFonts w:ascii="Consolas" w:hAnsi="Consolas"/>
          <w:sz w:val="18"/>
        </w:rPr>
        <w:t xml:space="preserve">   41  from utils.equipment_monitor import EquipmentMonitor</w:t>
        <w:br/>
      </w:r>
      <w:r>
        <w:rPr>
          <w:rFonts w:ascii="Consolas" w:hAnsi="Consolas"/>
          <w:sz w:val="18"/>
        </w:rPr>
        <w:t xml:space="preserve">   42  from utils.auth import AuthManager</w:t>
        <w:br/>
      </w:r>
      <w:r>
        <w:rPr>
          <w:rFonts w:ascii="Consolas" w:hAnsi="Consolas"/>
          <w:sz w:val="18"/>
        </w:rPr>
        <w:t xml:space="preserve">   43  </w:t>
        <w:br/>
      </w:r>
      <w:r>
        <w:rPr>
          <w:rFonts w:ascii="Consolas" w:hAnsi="Consolas"/>
          <w:sz w:val="18"/>
        </w:rPr>
        <w:t xml:space="preserve">   44  logger = setup_logger("main")</w:t>
        <w:br/>
      </w:r>
      <w:r>
        <w:rPr>
          <w:rFonts w:ascii="Consolas" w:hAnsi="Consolas"/>
          <w:sz w:val="18"/>
        </w:rPr>
        <w:t xml:space="preserve">   45  </w:t>
        <w:br/>
      </w:r>
      <w:r>
        <w:rPr>
          <w:rFonts w:ascii="Consolas" w:hAnsi="Consolas"/>
          <w:sz w:val="18"/>
        </w:rPr>
        <w:t xml:space="preserve">   46  </w:t>
        <w:br/>
      </w:r>
      <w:r>
        <w:rPr>
          <w:rFonts w:ascii="Consolas" w:hAnsi="Consolas"/>
          <w:sz w:val="18"/>
        </w:rPr>
        <w:t xml:space="preserve">   47  class PCBDefectSystem:</w:t>
        <w:br/>
      </w:r>
      <w:r>
        <w:rPr>
          <w:rFonts w:ascii="Consolas" w:hAnsi="Consolas"/>
          <w:sz w:val="18"/>
        </w:rPr>
        <w:t xml:space="preserve">   48      """PCB缺陷检测与智能分拣系统主类"""</w:t>
        <w:br/>
      </w:r>
      <w:r>
        <w:rPr>
          <w:rFonts w:ascii="Consolas" w:hAnsi="Consolas"/>
          <w:sz w:val="18"/>
        </w:rPr>
        <w:t xml:space="preserve">   49  </w:t>
        <w:br/>
      </w:r>
      <w:r>
        <w:rPr>
          <w:rFonts w:ascii="Consolas" w:hAnsi="Consolas"/>
          <w:sz w:val="18"/>
        </w:rPr>
        <w:t xml:space="preserve">   50      def __init__(self, config_path="configs/config.yaml", mock_hardware=False):</w:t>
        <w:br/>
      </w:r>
      <w:r>
        <w:rPr>
          <w:rFonts w:ascii="Consolas" w:hAnsi="Consolas"/>
          <w:sz w:val="18"/>
        </w:rPr>
        <w:t xml:space="preserve">   51          self.config = get_config(config_path)</w:t>
        <w:br/>
      </w:r>
      <w:r>
        <w:rPr>
          <w:rFonts w:ascii="Consolas" w:hAnsi="Consolas"/>
          <w:sz w:val="18"/>
        </w:rPr>
        <w:t xml:space="preserve">   52          self.mock_hardware = mock_hardware</w:t>
        <w:br/>
      </w:r>
      <w:r>
        <w:rPr>
          <w:rFonts w:ascii="Consolas" w:hAnsi="Consolas"/>
          <w:sz w:val="18"/>
        </w:rPr>
        <w:t xml:space="preserve">   53          self.running = False</w:t>
        <w:br/>
      </w:r>
      <w:r>
        <w:rPr>
          <w:rFonts w:ascii="Consolas" w:hAnsi="Consolas"/>
          <w:sz w:val="18"/>
        </w:rPr>
        <w:t xml:space="preserve">   54  </w:t>
        <w:br/>
      </w:r>
      <w:r>
        <w:rPr>
          <w:rFonts w:ascii="Consolas" w:hAnsi="Consolas"/>
          <w:sz w:val="18"/>
        </w:rPr>
        <w:t xml:space="preserve">   55          # 初始化组件</w:t>
        <w:br/>
      </w:r>
      <w:r>
        <w:rPr>
          <w:rFonts w:ascii="Consolas" w:hAnsi="Consolas"/>
          <w:sz w:val="18"/>
        </w:rPr>
        <w:t xml:space="preserve">   56          self.detector = None</w:t>
        <w:br/>
      </w:r>
      <w:r>
        <w:rPr>
          <w:rFonts w:ascii="Consolas" w:hAnsi="Consolas"/>
          <w:sz w:val="18"/>
        </w:rPr>
        <w:t xml:space="preserve">   57          self.controller = None</w:t>
        <w:br/>
      </w:r>
      <w:r>
        <w:rPr>
          <w:rFonts w:ascii="Consolas" w:hAnsi="Consolas"/>
          <w:sz w:val="18"/>
        </w:rPr>
        <w:t xml:space="preserve">   58          self.camera = None</w:t>
        <w:br/>
      </w:r>
      <w:r>
        <w:rPr>
          <w:rFonts w:ascii="Consolas" w:hAnsi="Consolas"/>
          <w:sz w:val="18"/>
        </w:rPr>
        <w:t xml:space="preserve">   59  </w:t>
        <w:br/>
      </w:r>
      <w:r>
        <w:rPr>
          <w:rFonts w:ascii="Consolas" w:hAnsi="Consolas"/>
          <w:sz w:val="18"/>
        </w:rPr>
        <w:t xml:space="preserve">   60          # 初始化子系统</w:t>
        <w:br/>
      </w:r>
      <w:r>
        <w:rPr>
          <w:rFonts w:ascii="Consolas" w:hAnsi="Consolas"/>
          <w:sz w:val="18"/>
        </w:rPr>
        <w:t xml:space="preserve">   61          self.production_manager = ProductionManager(</w:t>
        <w:br/>
      </w:r>
      <w:r>
        <w:rPr>
          <w:rFonts w:ascii="Consolas" w:hAnsi="Consolas"/>
          <w:sz w:val="18"/>
        </w:rPr>
        <w:t xml:space="preserve">   62              profiles_dir=getattr(self.config, 'production', None) and self.config.production.profiles_dir or None</w:t>
        <w:br/>
      </w:r>
      <w:r>
        <w:rPr>
          <w:rFonts w:ascii="Consolas" w:hAnsi="Consolas"/>
          <w:sz w:val="18"/>
        </w:rPr>
        <w:t xml:space="preserve">   63          )</w:t>
        <w:br/>
      </w:r>
      <w:r>
        <w:rPr>
          <w:rFonts w:ascii="Consolas" w:hAnsi="Consolas"/>
          <w:sz w:val="18"/>
        </w:rPr>
        <w:t xml:space="preserve">   64          self.suppressor = FalseAlarmSuppressor(</w:t>
        <w:br/>
      </w:r>
      <w:r>
        <w:rPr>
          <w:rFonts w:ascii="Consolas" w:hAnsi="Consolas"/>
          <w:sz w:val="18"/>
        </w:rPr>
        <w:t xml:space="preserve">   65              rules_dir=getattr(self.config, 'suppression', None) and self.config.suppression.rules_dir or None</w:t>
        <w:br/>
      </w:r>
      <w:r>
        <w:rPr>
          <w:rFonts w:ascii="Consolas" w:hAnsi="Consolas"/>
          <w:sz w:val="18"/>
        </w:rPr>
        <w:t xml:space="preserve">   66          )</w:t>
        <w:br/>
      </w:r>
      <w:r>
        <w:rPr>
          <w:rFonts w:ascii="Consolas" w:hAnsi="Consolas"/>
          <w:sz w:val="18"/>
        </w:rPr>
        <w:t xml:space="preserve">   67          self.trace_db = TraceabilityDB(</w:t>
        <w:br/>
      </w:r>
      <w:r>
        <w:rPr>
          <w:rFonts w:ascii="Consolas" w:hAnsi="Consolas"/>
          <w:sz w:val="18"/>
        </w:rPr>
        <w:t xml:space="preserve">   68              db_path=getattr(self.config, 'traceability', None) and self.config.traceability.db_path or None</w:t>
        <w:br/>
      </w:r>
      <w:r>
        <w:rPr>
          <w:rFonts w:ascii="Consolas" w:hAnsi="Consolas"/>
          <w:sz w:val="18"/>
        </w:rPr>
        <w:t xml:space="preserve">   69          )</w:t>
        <w:br/>
      </w:r>
      <w:r>
        <w:rPr>
          <w:rFonts w:ascii="Consolas" w:hAnsi="Consolas"/>
          <w:sz w:val="18"/>
        </w:rPr>
        <w:t xml:space="preserve">   70          self.alarm_manager = AlarmManager()</w:t>
        <w:br/>
      </w:r>
      <w:r>
        <w:rPr>
          <w:rFonts w:ascii="Consolas" w:hAnsi="Consolas"/>
          <w:sz w:val="18"/>
        </w:rPr>
        <w:t xml:space="preserve">   71          self.equipment_monitor = EquipmentMonitor(self.config)</w:t>
        <w:br/>
      </w:r>
      <w:r>
        <w:rPr>
          <w:rFonts w:ascii="Consolas" w:hAnsi="Consolas"/>
          <w:sz w:val="18"/>
        </w:rPr>
        <w:t xml:space="preserve">   72          self.auth_manager = AuthManager(</w:t>
        <w:br/>
      </w:r>
      <w:r>
        <w:rPr>
          <w:rFonts w:ascii="Consolas" w:hAnsi="Consolas"/>
          <w:sz w:val="18"/>
        </w:rPr>
        <w:t xml:space="preserve">   73              db_path=getattr(self.config, 'auth', None) and self.config.auth.db_path or None</w:t>
        <w:br/>
      </w:r>
      <w:r>
        <w:rPr>
          <w:rFonts w:ascii="Consolas" w:hAnsi="Consolas"/>
          <w:sz w:val="18"/>
        </w:rPr>
        <w:t xml:space="preserve">   74          )</w:t>
        <w:br/>
      </w:r>
      <w:r>
        <w:rPr>
          <w:rFonts w:ascii="Consolas" w:hAnsi="Consolas"/>
          <w:sz w:val="18"/>
        </w:rPr>
        <w:t xml:space="preserve">   75  </w:t>
        <w:br/>
      </w:r>
      <w:r>
        <w:rPr>
          <w:rFonts w:ascii="Consolas" w:hAnsi="Consolas"/>
          <w:sz w:val="18"/>
        </w:rPr>
        <w:t xml:space="preserve">   76          # 统计</w:t>
        <w:br/>
      </w:r>
      <w:r>
        <w:rPr>
          <w:rFonts w:ascii="Consolas" w:hAnsi="Consolas"/>
          <w:sz w:val="18"/>
        </w:rPr>
        <w:t xml:space="preserve">   77          self.total_processed = 0</w:t>
        <w:br/>
      </w:r>
      <w:r>
        <w:rPr>
          <w:rFonts w:ascii="Consolas" w:hAnsi="Consolas"/>
          <w:sz w:val="18"/>
        </w:rPr>
        <w:t xml:space="preserve">   78          self.ok_count = 0</w:t>
        <w:br/>
      </w:r>
      <w:r>
        <w:rPr>
          <w:rFonts w:ascii="Consolas" w:hAnsi="Consolas"/>
          <w:sz w:val="18"/>
        </w:rPr>
        <w:t xml:space="preserve">   79          self.ng_count = 0</w:t>
        <w:br/>
      </w:r>
      <w:r>
        <w:rPr>
          <w:rFonts w:ascii="Consolas" w:hAnsi="Consolas"/>
          <w:sz w:val="18"/>
        </w:rPr>
        <w:t xml:space="preserve">   80          self.start_time = None</w:t>
        <w:br/>
      </w:r>
      <w:r>
        <w:rPr>
          <w:rFonts w:ascii="Consolas" w:hAnsi="Consolas"/>
          <w:sz w:val="18"/>
        </w:rPr>
        <w:t xml:space="preserve">   81  </w:t>
        <w:br/>
      </w:r>
      <w:r>
        <w:rPr>
          <w:rFonts w:ascii="Consolas" w:hAnsi="Consolas"/>
          <w:sz w:val="18"/>
        </w:rPr>
        <w:t xml:space="preserve">   82          # SN码</w:t>
        <w:br/>
      </w:r>
      <w:r>
        <w:rPr>
          <w:rFonts w:ascii="Consolas" w:hAnsi="Consolas"/>
          <w:sz w:val="18"/>
        </w:rPr>
        <w:t xml:space="preserve">   83          self._current_sn = ""</w:t>
        <w:br/>
      </w:r>
      <w:r>
        <w:rPr>
          <w:rFonts w:ascii="Consolas" w:hAnsi="Consolas"/>
          <w:sz w:val="18"/>
        </w:rPr>
        <w:t xml:space="preserve">   84  </w:t>
        <w:br/>
      </w:r>
      <w:r>
        <w:rPr>
          <w:rFonts w:ascii="Consolas" w:hAnsi="Consolas"/>
          <w:sz w:val="18"/>
        </w:rPr>
        <w:t xml:space="preserve">   85          logger.info("=" * 60)</w:t>
        <w:br/>
      </w:r>
      <w:r>
        <w:rPr>
          <w:rFonts w:ascii="Consolas" w:hAnsi="Consolas"/>
          <w:sz w:val="18"/>
        </w:rPr>
        <w:t xml:space="preserve">   86          logger.info("PCB缺陷检测与智能分拣系统")</w:t>
        <w:br/>
      </w:r>
      <w:r>
        <w:rPr>
          <w:rFonts w:ascii="Consolas" w:hAnsi="Consolas"/>
          <w:sz w:val="18"/>
        </w:rPr>
        <w:t xml:space="preserve">   87          logger.info("2026 睿抗机器人开发者大赛 · CAIR强体赛道")</w:t>
        <w:br/>
      </w:r>
      <w:r>
        <w:rPr>
          <w:rFonts w:ascii="Consolas" w:hAnsi="Consolas"/>
          <w:sz w:val="18"/>
        </w:rPr>
        <w:t xml:space="preserve">   88          logger.info("=" * 60)</w:t>
        <w:br/>
      </w:r>
      <w:r>
        <w:rPr>
          <w:rFonts w:ascii="Consolas" w:hAnsi="Consolas"/>
          <w:sz w:val="18"/>
        </w:rPr>
        <w:t xml:space="preserve">   89  </w:t>
        <w:br/>
      </w:r>
      <w:r>
        <w:rPr>
          <w:rFonts w:ascii="Consolas" w:hAnsi="Consolas"/>
          <w:sz w:val="18"/>
        </w:rPr>
        <w:t xml:space="preserve">   90      def initialize(self):</w:t>
        <w:br/>
      </w:r>
      <w:r>
        <w:rPr>
          <w:rFonts w:ascii="Consolas" w:hAnsi="Consolas"/>
          <w:sz w:val="18"/>
        </w:rPr>
        <w:t xml:space="preserve">   91          """初始化所有组件"""</w:t>
        <w:br/>
      </w:r>
      <w:r>
        <w:rPr>
          <w:rFonts w:ascii="Consolas" w:hAnsi="Consolas"/>
          <w:sz w:val="18"/>
        </w:rPr>
        <w:t xml:space="preserve">   92          logger.info("正在初始化系统组件...")</w:t>
        <w:br/>
      </w:r>
      <w:r>
        <w:rPr>
          <w:rFonts w:ascii="Consolas" w:hAnsi="Consolas"/>
          <w:sz w:val="18"/>
        </w:rPr>
        <w:t xml:space="preserve">   93  </w:t>
        <w:br/>
      </w:r>
      <w:r>
        <w:rPr>
          <w:rFonts w:ascii="Consolas" w:hAnsi="Consolas"/>
          <w:sz w:val="18"/>
        </w:rPr>
        <w:t xml:space="preserve">   94          # 1. 加载检测模型</w:t>
        <w:br/>
      </w:r>
      <w:r>
        <w:rPr>
          <w:rFonts w:ascii="Consolas" w:hAnsi="Consolas"/>
          <w:sz w:val="18"/>
        </w:rPr>
        <w:t xml:space="preserve">   95          try:</w:t>
        <w:br/>
      </w:r>
      <w:r>
        <w:rPr>
          <w:rFonts w:ascii="Consolas" w:hAnsi="Consolas"/>
          <w:sz w:val="18"/>
        </w:rPr>
        <w:t xml:space="preserve">   96              from inference import PCBDefectDetector</w:t>
        <w:br/>
      </w:r>
      <w:r>
        <w:rPr>
          <w:rFonts w:ascii="Consolas" w:hAnsi="Consolas"/>
          <w:sz w:val="18"/>
        </w:rPr>
        <w:t xml:space="preserve">   97              self.detector = PCBDefectDetector(self.config)</w:t>
        <w:br/>
      </w:r>
      <w:r>
        <w:rPr>
          <w:rFonts w:ascii="Consolas" w:hAnsi="Consolas"/>
          <w:sz w:val="18"/>
        </w:rPr>
        <w:t xml:space="preserve">   98              logger.info("检测模型加载成功")</w:t>
        <w:br/>
      </w:r>
      <w:r>
        <w:rPr>
          <w:rFonts w:ascii="Consolas" w:hAnsi="Consolas"/>
          <w:sz w:val="18"/>
        </w:rPr>
        <w:t xml:space="preserve">   99          except Exception as e:</w:t>
        <w:br/>
      </w:r>
      <w:r>
        <w:rPr>
          <w:rFonts w:ascii="Consolas" w:hAnsi="Consolas"/>
          <w:sz w:val="18"/>
        </w:rPr>
        <w:t xml:space="preserve">  100              logger.error(f"检测模型加载失败: {e}")</w:t>
        <w:br/>
      </w:r>
      <w:r>
        <w:rPr>
          <w:rFonts w:ascii="Consolas" w:hAnsi="Consolas"/>
          <w:sz w:val="18"/>
        </w:rPr>
        <w:t xml:space="preserve">  101              return False</w:t>
        <w:br/>
      </w:r>
      <w:r>
        <w:rPr>
          <w:rFonts w:ascii="Consolas" w:hAnsi="Consolas"/>
          <w:sz w:val="18"/>
        </w:rPr>
        <w:t xml:space="preserve">  102  </w:t>
        <w:br/>
      </w:r>
      <w:r>
        <w:rPr>
          <w:rFonts w:ascii="Consolas" w:hAnsi="Consolas"/>
          <w:sz w:val="18"/>
        </w:rPr>
        <w:t xml:space="preserve">  103          # 2. 连接Arduino控制器</w:t>
        <w:br/>
      </w:r>
      <w:r>
        <w:rPr>
          <w:rFonts w:ascii="Consolas" w:hAnsi="Consolas"/>
          <w:sz w:val="18"/>
        </w:rPr>
        <w:t xml:space="preserve">  104          try:</w:t>
        <w:br/>
      </w:r>
      <w:r>
        <w:rPr>
          <w:rFonts w:ascii="Consolas" w:hAnsi="Consolas"/>
          <w:sz w:val="18"/>
        </w:rPr>
        <w:t xml:space="preserve">  105              self.controller = create_controller(self.config, mock=self.mock_hardware)</w:t>
        <w:br/>
      </w:r>
      <w:r>
        <w:rPr>
          <w:rFonts w:ascii="Consolas" w:hAnsi="Consolas"/>
          <w:sz w:val="18"/>
        </w:rPr>
        <w:t xml:space="preserve">  106              if self.controller.connect():</w:t>
        <w:br/>
      </w:r>
      <w:r>
        <w:rPr>
          <w:rFonts w:ascii="Consolas" w:hAnsi="Consolas"/>
          <w:sz w:val="18"/>
        </w:rPr>
        <w:t xml:space="preserve">  107                  logger.info("Arduino控制器连接成功")</w:t>
        <w:br/>
      </w:r>
      <w:r>
        <w:rPr>
          <w:rFonts w:ascii="Consolas" w:hAnsi="Consolas"/>
          <w:sz w:val="18"/>
        </w:rPr>
        <w:t xml:space="preserve">  108              else:</w:t>
        <w:br/>
      </w:r>
      <w:r>
        <w:rPr>
          <w:rFonts w:ascii="Consolas" w:hAnsi="Consolas"/>
          <w:sz w:val="18"/>
        </w:rPr>
        <w:t xml:space="preserve">  109                  logger.warning("Arduino控制器连接失败，切换到模拟模式")</w:t>
        <w:br/>
      </w:r>
      <w:r>
        <w:rPr>
          <w:rFonts w:ascii="Consolas" w:hAnsi="Consolas"/>
          <w:sz w:val="18"/>
        </w:rPr>
        <w:t xml:space="preserve">  110                  self.controller = create_controller(self.config, mock=True)</w:t>
        <w:br/>
      </w:r>
      <w:r>
        <w:rPr>
          <w:rFonts w:ascii="Consolas" w:hAnsi="Consolas"/>
          <w:sz w:val="18"/>
        </w:rPr>
        <w:t xml:space="preserve">  111                  self.controller.connect()</w:t>
        <w:br/>
      </w:r>
      <w:r>
        <w:rPr>
          <w:rFonts w:ascii="Consolas" w:hAnsi="Consolas"/>
          <w:sz w:val="18"/>
        </w:rPr>
        <w:t xml:space="preserve">  112          except Exception as e:</w:t>
        <w:br/>
      </w:r>
      <w:r>
        <w:rPr>
          <w:rFonts w:ascii="Consolas" w:hAnsi="Consolas"/>
          <w:sz w:val="18"/>
        </w:rPr>
        <w:t xml:space="preserve">  113              logger.error(f"控制器初始化失败: {e}")</w:t>
        <w:br/>
      </w:r>
      <w:r>
        <w:rPr>
          <w:rFonts w:ascii="Consolas" w:hAnsi="Consolas"/>
          <w:sz w:val="18"/>
        </w:rPr>
        <w:t xml:space="preserve">  114              self.controller = create_controller(self.config, mock=True)</w:t>
        <w:br/>
      </w:r>
      <w:r>
        <w:rPr>
          <w:rFonts w:ascii="Consolas" w:hAnsi="Consolas"/>
          <w:sz w:val="18"/>
        </w:rPr>
        <w:t xml:space="preserve">  115              self.controller.connect()</w:t>
        <w:br/>
      </w:r>
      <w:r>
        <w:rPr>
          <w:rFonts w:ascii="Consolas" w:hAnsi="Consolas"/>
          <w:sz w:val="18"/>
        </w:rPr>
        <w:t xml:space="preserve">  116  </w:t>
        <w:br/>
      </w:r>
      <w:r>
        <w:rPr>
          <w:rFonts w:ascii="Consolas" w:hAnsi="Consolas"/>
          <w:sz w:val="18"/>
        </w:rPr>
        <w:t xml:space="preserve">  117          # 设置报警管理器的控制器</w:t>
        <w:br/>
      </w:r>
      <w:r>
        <w:rPr>
          <w:rFonts w:ascii="Consolas" w:hAnsi="Consolas"/>
          <w:sz w:val="18"/>
        </w:rPr>
        <w:t xml:space="preserve">  118          self.alarm_manager = AlarmManager(controller=self.controller)</w:t>
        <w:br/>
      </w:r>
      <w:r>
        <w:rPr>
          <w:rFonts w:ascii="Consolas" w:hAnsi="Consolas"/>
          <w:sz w:val="18"/>
        </w:rPr>
        <w:t xml:space="preserve">  119  </w:t>
        <w:br/>
      </w:r>
      <w:r>
        <w:rPr>
          <w:rFonts w:ascii="Consolas" w:hAnsi="Consolas"/>
          <w:sz w:val="18"/>
        </w:rPr>
        <w:t xml:space="preserve">  120          # 3. 打开摄像头</w:t>
        <w:br/>
      </w:r>
      <w:r>
        <w:rPr>
          <w:rFonts w:ascii="Consolas" w:hAnsi="Consolas"/>
          <w:sz w:val="18"/>
        </w:rPr>
        <w:t xml:space="preserve">  121          try:</w:t>
        <w:br/>
      </w:r>
      <w:r>
        <w:rPr>
          <w:rFonts w:ascii="Consolas" w:hAnsi="Consolas"/>
          <w:sz w:val="18"/>
        </w:rPr>
        <w:t xml:space="preserve">  122              self.camera = cv2.VideoCapture(self.config.hardware.camera.index)</w:t>
        <w:br/>
      </w:r>
      <w:r>
        <w:rPr>
          <w:rFonts w:ascii="Consolas" w:hAnsi="Consolas"/>
          <w:sz w:val="18"/>
        </w:rPr>
        <w:t xml:space="preserve">  123              self.camera.set(cv2.CAP_PROP_FRAME_WIDTH, self.config.hardware.camera.width)</w:t>
        <w:br/>
      </w:r>
      <w:r>
        <w:rPr>
          <w:rFonts w:ascii="Consolas" w:hAnsi="Consolas"/>
          <w:sz w:val="18"/>
        </w:rPr>
        <w:t xml:space="preserve">  124              self.camera.set(cv2.CAP_PROP_FRAME_HEIGHT, self.config.hardware.camera.height)</w:t>
        <w:br/>
      </w:r>
      <w:r>
        <w:rPr>
          <w:rFonts w:ascii="Consolas" w:hAnsi="Consolas"/>
          <w:sz w:val="18"/>
        </w:rPr>
        <w:t xml:space="preserve">  125              self.camera.set(cv2.CAP_PROP_FPS, self.config.hardware.camera.fps)</w:t>
        <w:br/>
      </w:r>
      <w:r>
        <w:rPr>
          <w:rFonts w:ascii="Consolas" w:hAnsi="Consolas"/>
          <w:sz w:val="18"/>
        </w:rPr>
        <w:t xml:space="preserve">  126  </w:t>
        <w:br/>
      </w:r>
      <w:r>
        <w:rPr>
          <w:rFonts w:ascii="Consolas" w:hAnsi="Consolas"/>
          <w:sz w:val="18"/>
        </w:rPr>
        <w:t xml:space="preserve">  127              if self.camera.isOpened():</w:t>
        <w:br/>
      </w:r>
      <w:r>
        <w:rPr>
          <w:rFonts w:ascii="Consolas" w:hAnsi="Consolas"/>
          <w:sz w:val="18"/>
        </w:rPr>
        <w:t xml:space="preserve">  128                  logger.info("摄像头已打开")</w:t>
        <w:br/>
      </w:r>
      <w:r>
        <w:rPr>
          <w:rFonts w:ascii="Consolas" w:hAnsi="Consolas"/>
          <w:sz w:val="18"/>
        </w:rPr>
        <w:t xml:space="preserve">  129              else:</w:t>
        <w:br/>
      </w:r>
      <w:r>
        <w:rPr>
          <w:rFonts w:ascii="Consolas" w:hAnsi="Consolas"/>
          <w:sz w:val="18"/>
        </w:rPr>
        <w:t xml:space="preserve">  130                  logger.error("摄像头打开失败")</w:t>
        <w:br/>
      </w:r>
      <w:r>
        <w:rPr>
          <w:rFonts w:ascii="Consolas" w:hAnsi="Consolas"/>
          <w:sz w:val="18"/>
        </w:rPr>
        <w:t xml:space="preserve">  131                  return False</w:t>
        <w:br/>
      </w:r>
      <w:r>
        <w:rPr>
          <w:rFonts w:ascii="Consolas" w:hAnsi="Consolas"/>
          <w:sz w:val="18"/>
        </w:rPr>
        <w:t xml:space="preserve">  132          except Exception as e:</w:t>
        <w:br/>
      </w:r>
      <w:r>
        <w:rPr>
          <w:rFonts w:ascii="Consolas" w:hAnsi="Consolas"/>
          <w:sz w:val="18"/>
        </w:rPr>
        <w:t xml:space="preserve">  133              logger.error(f"摄像头初始化失败: {e}")</w:t>
        <w:br/>
      </w:r>
      <w:r>
        <w:rPr>
          <w:rFonts w:ascii="Consolas" w:hAnsi="Consolas"/>
          <w:sz w:val="18"/>
        </w:rPr>
        <w:t xml:space="preserve">  134              return False</w:t>
        <w:br/>
      </w:r>
      <w:r>
        <w:rPr>
          <w:rFonts w:ascii="Consolas" w:hAnsi="Consolas"/>
          <w:sz w:val="18"/>
        </w:rPr>
        <w:t xml:space="preserve">  135  </w:t>
        <w:br/>
      </w:r>
      <w:r>
        <w:rPr>
          <w:rFonts w:ascii="Consolas" w:hAnsi="Consolas"/>
          <w:sz w:val="18"/>
        </w:rPr>
        <w:t xml:space="preserve">  136          # 4. 创建结果保存目录</w:t>
        <w:br/>
      </w:r>
      <w:r>
        <w:rPr>
          <w:rFonts w:ascii="Consolas" w:hAnsi="Consolas"/>
          <w:sz w:val="18"/>
        </w:rPr>
        <w:t xml:space="preserve">  137          save_dir = Path(self.config.system.save_dir)</w:t>
        <w:br/>
      </w:r>
      <w:r>
        <w:rPr>
          <w:rFonts w:ascii="Consolas" w:hAnsi="Consolas"/>
          <w:sz w:val="18"/>
        </w:rPr>
        <w:t xml:space="preserve">  138          save_dir.mkdir(parents=True, exist_ok=True)</w:t>
        <w:br/>
      </w:r>
      <w:r>
        <w:rPr>
          <w:rFonts w:ascii="Consolas" w:hAnsi="Consolas"/>
          <w:sz w:val="18"/>
        </w:rPr>
        <w:t xml:space="preserve">  139  </w:t>
        <w:br/>
      </w:r>
      <w:r>
        <w:rPr>
          <w:rFonts w:ascii="Consolas" w:hAnsi="Consolas"/>
          <w:sz w:val="18"/>
        </w:rPr>
        <w:t xml:space="preserve">  140          # 5. 注册换线回调</w:t>
        <w:br/>
      </w:r>
      <w:r>
        <w:rPr>
          <w:rFonts w:ascii="Consolas" w:hAnsi="Consolas"/>
          <w:sz w:val="18"/>
        </w:rPr>
        <w:t xml:space="preserve">  141          self.production_manager.on_line_switched(self._on_line_switched)</w:t>
        <w:br/>
      </w:r>
      <w:r>
        <w:rPr>
          <w:rFonts w:ascii="Consolas" w:hAnsi="Consolas"/>
          <w:sz w:val="18"/>
        </w:rPr>
        <w:t xml:space="preserve">  142  </w:t>
        <w:br/>
      </w:r>
      <w:r>
        <w:rPr>
          <w:rFonts w:ascii="Consolas" w:hAnsi="Consolas"/>
          <w:sz w:val="18"/>
        </w:rPr>
        <w:t xml:space="preserve">  143          logger.info("系统初始化完成")</w:t>
        <w:br/>
      </w:r>
      <w:r>
        <w:rPr>
          <w:rFonts w:ascii="Consolas" w:hAnsi="Consolas"/>
          <w:sz w:val="18"/>
        </w:rPr>
        <w:t xml:space="preserve">  144          return True</w:t>
        <w:br/>
      </w:r>
      <w:r>
        <w:rPr>
          <w:rFonts w:ascii="Consolas" w:hAnsi="Consolas"/>
          <w:sz w:val="18"/>
        </w:rPr>
        <w:t xml:space="preserve">  145  </w:t>
        <w:br/>
      </w:r>
      <w:r>
        <w:rPr>
          <w:rFonts w:ascii="Consolas" w:hAnsi="Consolas"/>
          <w:sz w:val="18"/>
        </w:rPr>
        <w:t xml:space="preserve">  146      def _on_line_switched(self, profile):</w:t>
        <w:br/>
      </w:r>
      <w:r>
        <w:rPr>
          <w:rFonts w:ascii="Consolas" w:hAnsi="Consolas"/>
          <w:sz w:val="18"/>
        </w:rPr>
        <w:t xml:space="preserve">  147          """换线回调"""</w:t>
        <w:br/>
      </w:r>
      <w:r>
        <w:rPr>
          <w:rFonts w:ascii="Consolas" w:hAnsi="Consolas"/>
          <w:sz w:val="18"/>
        </w:rPr>
        <w:t xml:space="preserve">  148          if self.detector:</w:t>
        <w:br/>
      </w:r>
      <w:r>
        <w:rPr>
          <w:rFonts w:ascii="Consolas" w:hAnsi="Consolas"/>
          <w:sz w:val="18"/>
        </w:rPr>
        <w:t xml:space="preserve">  149              try:</w:t>
        <w:br/>
      </w:r>
      <w:r>
        <w:rPr>
          <w:rFonts w:ascii="Consolas" w:hAnsi="Consolas"/>
          <w:sz w:val="18"/>
        </w:rPr>
        <w:t xml:space="preserve">  150                  self.detector.conf_threshold = profile.conf_threshold</w:t>
        <w:br/>
      </w:r>
      <w:r>
        <w:rPr>
          <w:rFonts w:ascii="Consolas" w:hAnsi="Consolas"/>
          <w:sz w:val="18"/>
        </w:rPr>
        <w:t xml:space="preserve">  151                  self.detector.iou_threshold = profile.iou_threshold</w:t>
        <w:br/>
      </w:r>
      <w:r>
        <w:rPr>
          <w:rFonts w:ascii="Consolas" w:hAnsi="Consolas"/>
          <w:sz w:val="18"/>
        </w:rPr>
        <w:t xml:space="preserve">  152                  logger.info(f"检测器参数已更新: conf={profile.conf_threshold}, iou={profile.iou_threshold}")</w:t>
        <w:br/>
      </w:r>
      <w:r>
        <w:rPr>
          <w:rFonts w:ascii="Consolas" w:hAnsi="Consolas"/>
          <w:sz w:val="18"/>
        </w:rPr>
        <w:t xml:space="preserve">  153              except Exception as e:</w:t>
        <w:br/>
      </w:r>
      <w:r>
        <w:rPr>
          <w:rFonts w:ascii="Consolas" w:hAnsi="Consolas"/>
          <w:sz w:val="18"/>
        </w:rPr>
        <w:t xml:space="preserve">  154                  logger.error(f"更新检测器参数失败: {e}")</w:t>
        <w:br/>
      </w:r>
      <w:r>
        <w:rPr>
          <w:rFonts w:ascii="Consolas" w:hAnsi="Consolas"/>
          <w:sz w:val="18"/>
        </w:rPr>
        <w:t xml:space="preserve">  155          self.suppressor.set_profile(profile.name)</w:t>
        <w:br/>
      </w:r>
      <w:r>
        <w:rPr>
          <w:rFonts w:ascii="Consolas" w:hAnsi="Consolas"/>
          <w:sz w:val="18"/>
        </w:rPr>
        <w:t xml:space="preserve">  156  </w:t>
        <w:br/>
      </w:r>
      <w:r>
        <w:rPr>
          <w:rFonts w:ascii="Consolas" w:hAnsi="Consolas"/>
          <w:sz w:val="18"/>
        </w:rPr>
        <w:t xml:space="preserve">  157      def set_sn(self, sn: str):</w:t>
        <w:br/>
      </w:r>
      <w:r>
        <w:rPr>
          <w:rFonts w:ascii="Consolas" w:hAnsi="Consolas"/>
          <w:sz w:val="18"/>
        </w:rPr>
        <w:t xml:space="preserve">  158          """设置当前产品SN码"""</w:t>
        <w:br/>
      </w:r>
      <w:r>
        <w:rPr>
          <w:rFonts w:ascii="Consolas" w:hAnsi="Consolas"/>
          <w:sz w:val="18"/>
        </w:rPr>
        <w:t xml:space="preserve">  159          self._current_sn = sn</w:t>
        <w:br/>
      </w:r>
      <w:r>
        <w:rPr>
          <w:rFonts w:ascii="Consolas" w:hAnsi="Consolas"/>
          <w:sz w:val="18"/>
        </w:rPr>
        <w:t xml:space="preserve">  160          logger.info(f"SN码已设置: {sn}")</w:t>
        <w:br/>
      </w:r>
      <w:r>
        <w:rPr>
          <w:rFonts w:ascii="Consolas" w:hAnsi="Consolas"/>
          <w:sz w:val="18"/>
        </w:rPr>
        <w:t xml:space="preserve">  161  </w:t>
        <w:br/>
      </w:r>
      <w:r>
        <w:rPr>
          <w:rFonts w:ascii="Consolas" w:hAnsi="Consolas"/>
          <w:sz w:val="18"/>
        </w:rPr>
        <w:t xml:space="preserve">  162      def run_auto_mode(self):</w:t>
        <w:br/>
      </w:r>
      <w:r>
        <w:rPr>
          <w:rFonts w:ascii="Consolas" w:hAnsi="Consolas"/>
          <w:sz w:val="18"/>
        </w:rPr>
        <w:t xml:space="preserve">  163          """</w:t>
        <w:br/>
      </w:r>
      <w:r>
        <w:rPr>
          <w:rFonts w:ascii="Consolas" w:hAnsi="Consolas"/>
          <w:sz w:val="18"/>
        </w:rPr>
        <w:t xml:space="preserve">  164          自动运行模式</w:t>
        <w:br/>
      </w:r>
      <w:r>
        <w:rPr>
          <w:rFonts w:ascii="Consolas" w:hAnsi="Consolas"/>
          <w:sz w:val="18"/>
        </w:rPr>
        <w:t xml:space="preserve">  165          工作流程：</w:t>
        <w:br/>
      </w:r>
      <w:r>
        <w:rPr>
          <w:rFonts w:ascii="Consolas" w:hAnsi="Consolas"/>
          <w:sz w:val="18"/>
        </w:rPr>
        <w:t xml:space="preserve">  166          1. 传送带持续运行</w:t>
        <w:br/>
      </w:r>
      <w:r>
        <w:rPr>
          <w:rFonts w:ascii="Consolas" w:hAnsi="Consolas"/>
          <w:sz w:val="18"/>
        </w:rPr>
        <w:t xml:space="preserve">  167          2. 红外传感器检测到PCB到位</w:t>
        <w:br/>
      </w:r>
      <w:r>
        <w:rPr>
          <w:rFonts w:ascii="Consolas" w:hAnsi="Consolas"/>
          <w:sz w:val="18"/>
        </w:rPr>
        <w:t xml:space="preserve">  168          3. 停止传送带，采集图像</w:t>
        <w:br/>
      </w:r>
      <w:r>
        <w:rPr>
          <w:rFonts w:ascii="Consolas" w:hAnsi="Consolas"/>
          <w:sz w:val="18"/>
        </w:rPr>
        <w:t xml:space="preserve">  169          4. 模型推理检测</w:t>
        <w:br/>
      </w:r>
      <w:r>
        <w:rPr>
          <w:rFonts w:ascii="Consolas" w:hAnsi="Consolas"/>
          <w:sz w:val="18"/>
        </w:rPr>
        <w:t xml:space="preserve">  170          5. 误报屏蔽过滤</w:t>
        <w:br/>
      </w:r>
      <w:r>
        <w:rPr>
          <w:rFonts w:ascii="Consolas" w:hAnsi="Consolas"/>
          <w:sz w:val="18"/>
        </w:rPr>
        <w:t xml:space="preserve">  171          6. 根据结果控制舵机分拣</w:t>
        <w:br/>
      </w:r>
      <w:r>
        <w:rPr>
          <w:rFonts w:ascii="Consolas" w:hAnsi="Consolas"/>
          <w:sz w:val="18"/>
        </w:rPr>
        <w:t xml:space="preserve">  172          7. 记录追溯数据</w:t>
        <w:br/>
      </w:r>
      <w:r>
        <w:rPr>
          <w:rFonts w:ascii="Consolas" w:hAnsi="Consolas"/>
          <w:sz w:val="18"/>
        </w:rPr>
        <w:t xml:space="preserve">  173          8. 传送带继续运行</w:t>
        <w:br/>
      </w:r>
      <w:r>
        <w:rPr>
          <w:rFonts w:ascii="Consolas" w:hAnsi="Consolas"/>
          <w:sz w:val="18"/>
        </w:rPr>
        <w:t xml:space="preserve">  174          """</w:t>
        <w:br/>
      </w:r>
      <w:r>
        <w:rPr>
          <w:rFonts w:ascii="Consolas" w:hAnsi="Consolas"/>
          <w:sz w:val="18"/>
        </w:rPr>
        <w:t xml:space="preserve">  175          logger.info("=" * 60)</w:t>
        <w:br/>
      </w:r>
      <w:r>
        <w:rPr>
          <w:rFonts w:ascii="Consolas" w:hAnsi="Consolas"/>
          <w:sz w:val="18"/>
        </w:rPr>
        <w:t xml:space="preserve">  176          logger.info("启动自动运行模式")</w:t>
        <w:br/>
      </w:r>
      <w:r>
        <w:rPr>
          <w:rFonts w:ascii="Consolas" w:hAnsi="Consolas"/>
          <w:sz w:val="18"/>
        </w:rPr>
        <w:t xml:space="preserve">  177          logger.info("=" * 60)</w:t>
        <w:br/>
      </w:r>
      <w:r>
        <w:rPr>
          <w:rFonts w:ascii="Consolas" w:hAnsi="Consolas"/>
          <w:sz w:val="18"/>
        </w:rPr>
        <w:t xml:space="preserve">  178          logger.info("按 Ctrl+C 停止")</w:t>
        <w:br/>
      </w:r>
      <w:r>
        <w:rPr>
          <w:rFonts w:ascii="Consolas" w:hAnsi="Consolas"/>
          <w:sz w:val="18"/>
        </w:rPr>
        <w:t xml:space="preserve">  179  </w:t>
        <w:br/>
      </w:r>
      <w:r>
        <w:rPr>
          <w:rFonts w:ascii="Consolas" w:hAnsi="Consolas"/>
          <w:sz w:val="18"/>
        </w:rPr>
        <w:t xml:space="preserve">  180          self.running = True</w:t>
        <w:br/>
      </w:r>
      <w:r>
        <w:rPr>
          <w:rFonts w:ascii="Consolas" w:hAnsi="Consolas"/>
          <w:sz w:val="18"/>
        </w:rPr>
        <w:t xml:space="preserve">  181          self.start_time = time.time()</w:t>
        <w:br/>
      </w:r>
      <w:r>
        <w:rPr>
          <w:rFonts w:ascii="Consolas" w:hAnsi="Consolas"/>
          <w:sz w:val="18"/>
        </w:rPr>
        <w:t xml:space="preserve">  182  </w:t>
        <w:br/>
      </w:r>
      <w:r>
        <w:rPr>
          <w:rFonts w:ascii="Consolas" w:hAnsi="Consolas"/>
          <w:sz w:val="18"/>
        </w:rPr>
        <w:t xml:space="preserve">  183          # 启动传送带</w:t>
        <w:br/>
      </w:r>
      <w:r>
        <w:rPr>
          <w:rFonts w:ascii="Consolas" w:hAnsi="Consolas"/>
          <w:sz w:val="18"/>
        </w:rPr>
        <w:t xml:space="preserve">  184          self.controller.motor_start()</w:t>
        <w:br/>
      </w:r>
      <w:r>
        <w:rPr>
          <w:rFonts w:ascii="Consolas" w:hAnsi="Consolas"/>
          <w:sz w:val="18"/>
        </w:rPr>
        <w:t xml:space="preserve">  185  </w:t>
        <w:br/>
      </w:r>
      <w:r>
        <w:rPr>
          <w:rFonts w:ascii="Consolas" w:hAnsi="Consolas"/>
          <w:sz w:val="18"/>
        </w:rPr>
        <w:t xml:space="preserve">  186          try:</w:t>
        <w:br/>
      </w:r>
      <w:r>
        <w:rPr>
          <w:rFonts w:ascii="Consolas" w:hAnsi="Consolas"/>
          <w:sz w:val="18"/>
        </w:rPr>
        <w:t xml:space="preserve">  187              while self.running:</w:t>
        <w:br/>
      </w:r>
      <w:r>
        <w:rPr>
          <w:rFonts w:ascii="Consolas" w:hAnsi="Consolas"/>
          <w:sz w:val="18"/>
        </w:rPr>
        <w:t xml:space="preserve">  188                  ret, frame = self.camera.read()</w:t>
        <w:br/>
      </w:r>
      <w:r>
        <w:rPr>
          <w:rFonts w:ascii="Consolas" w:hAnsi="Consolas"/>
          <w:sz w:val="18"/>
        </w:rPr>
        <w:t xml:space="preserve">  189                  if not ret:</w:t>
        <w:br/>
      </w:r>
      <w:r>
        <w:rPr>
          <w:rFonts w:ascii="Consolas" w:hAnsi="Consolas"/>
          <w:sz w:val="18"/>
        </w:rPr>
        <w:t xml:space="preserve">  190                      logger.warning("摄像头读取失败")</w:t>
        <w:br/>
      </w:r>
      <w:r>
        <w:rPr>
          <w:rFonts w:ascii="Consolas" w:hAnsi="Consolas"/>
          <w:sz w:val="18"/>
        </w:rPr>
        <w:t xml:space="preserve">  191                      time.sleep(0.1)</w:t>
        <w:br/>
      </w:r>
      <w:r>
        <w:rPr>
          <w:rFonts w:ascii="Consolas" w:hAnsi="Consolas"/>
          <w:sz w:val="18"/>
        </w:rPr>
        <w:t xml:space="preserve">  192                      continue</w:t>
        <w:br/>
      </w:r>
      <w:r>
        <w:rPr>
          <w:rFonts w:ascii="Consolas" w:hAnsi="Consolas"/>
          <w:sz w:val="18"/>
        </w:rPr>
        <w:t xml:space="preserve">  193  </w:t>
        <w:br/>
      </w:r>
      <w:r>
        <w:rPr>
          <w:rFonts w:ascii="Consolas" w:hAnsi="Consolas"/>
          <w:sz w:val="18"/>
        </w:rPr>
        <w:t xml:space="preserve">  194                  if self.config.inference.show_preview:</w:t>
        <w:br/>
      </w:r>
      <w:r>
        <w:rPr>
          <w:rFonts w:ascii="Consolas" w:hAnsi="Consolas"/>
          <w:sz w:val="18"/>
        </w:rPr>
        <w:t xml:space="preserve">  195                      preview = cv2.resize(frame, (640, 360))</w:t>
        <w:br/>
      </w:r>
      <w:r>
        <w:rPr>
          <w:rFonts w:ascii="Consolas" w:hAnsi="Consolas"/>
          <w:sz w:val="18"/>
        </w:rPr>
        <w:t xml:space="preserve">  196                      cv2.imshow("System Preview - Press 'q' to quit", preview)</w:t>
        <w:br/>
      </w:r>
      <w:r>
        <w:rPr>
          <w:rFonts w:ascii="Consolas" w:hAnsi="Consolas"/>
          <w:sz w:val="18"/>
        </w:rPr>
        <w:t xml:space="preserve">  197                      if cv2.waitKey(1) &amp; 0xFF == ord('q'):</w:t>
        <w:br/>
      </w:r>
      <w:r>
        <w:rPr>
          <w:rFonts w:ascii="Consolas" w:hAnsi="Consolas"/>
          <w:sz w:val="18"/>
        </w:rPr>
        <w:t xml:space="preserve">  198                          break</w:t>
        <w:br/>
      </w:r>
      <w:r>
        <w:rPr>
          <w:rFonts w:ascii="Consolas" w:hAnsi="Consolas"/>
          <w:sz w:val="18"/>
        </w:rPr>
        <w:t xml:space="preserve">  199  </w:t>
        <w:br/>
      </w:r>
      <w:r>
        <w:rPr>
          <w:rFonts w:ascii="Consolas" w:hAnsi="Consolas"/>
          <w:sz w:val="18"/>
        </w:rPr>
        <w:t xml:space="preserve">  200                  # 模拟传送带节拍（实际应通过红外传感器触发）</w:t>
        <w:br/>
      </w:r>
      <w:r>
        <w:rPr>
          <w:rFonts w:ascii="Consolas" w:hAnsi="Consolas"/>
          <w:sz w:val="18"/>
        </w:rPr>
        <w:t xml:space="preserve">  201                  interval = getattr(self.config.hardware, 'interval', 2.0)</w:t>
        <w:br/>
      </w:r>
      <w:r>
        <w:rPr>
          <w:rFonts w:ascii="Consolas" w:hAnsi="Consolas"/>
          <w:sz w:val="18"/>
        </w:rPr>
        <w:t xml:space="preserve">  202                  time.sleep(interval)</w:t>
        <w:br/>
      </w:r>
      <w:r>
        <w:rPr>
          <w:rFonts w:ascii="Consolas" w:hAnsi="Consolas"/>
          <w:sz w:val="18"/>
        </w:rPr>
        <w:t xml:space="preserve">  203  </w:t>
        <w:br/>
      </w:r>
      <w:r>
        <w:rPr>
          <w:rFonts w:ascii="Consolas" w:hAnsi="Consolas"/>
          <w:sz w:val="18"/>
        </w:rPr>
        <w:t xml:space="preserve">  204                  if not self.running:</w:t>
        <w:br/>
      </w:r>
      <w:r>
        <w:rPr>
          <w:rFonts w:ascii="Consolas" w:hAnsi="Consolas"/>
          <w:sz w:val="18"/>
        </w:rPr>
        <w:t xml:space="preserve">  205                      break</w:t>
        <w:br/>
      </w:r>
      <w:r>
        <w:rPr>
          <w:rFonts w:ascii="Consolas" w:hAnsi="Consolas"/>
          <w:sz w:val="18"/>
        </w:rPr>
        <w:t xml:space="preserve">  206  </w:t>
        <w:br/>
      </w:r>
      <w:r>
        <w:rPr>
          <w:rFonts w:ascii="Consolas" w:hAnsi="Consolas"/>
          <w:sz w:val="18"/>
        </w:rPr>
        <w:t xml:space="preserve">  207                  self._process_single_pcb()</w:t>
        <w:br/>
      </w:r>
      <w:r>
        <w:rPr>
          <w:rFonts w:ascii="Consolas" w:hAnsi="Consolas"/>
          <w:sz w:val="18"/>
        </w:rPr>
        <w:t xml:space="preserve">  208  </w:t>
        <w:br/>
      </w:r>
      <w:r>
        <w:rPr>
          <w:rFonts w:ascii="Consolas" w:hAnsi="Consolas"/>
          <w:sz w:val="18"/>
        </w:rPr>
        <w:t xml:space="preserve">  209          except KeyboardInterrupt:</w:t>
        <w:br/>
      </w:r>
      <w:r>
        <w:rPr>
          <w:rFonts w:ascii="Consolas" w:hAnsi="Consolas"/>
          <w:sz w:val="18"/>
        </w:rPr>
        <w:t xml:space="preserve">  210              logger.info("收到停止信号")</w:t>
        <w:br/>
      </w:r>
      <w:r>
        <w:rPr>
          <w:rFonts w:ascii="Consolas" w:hAnsi="Consolas"/>
          <w:sz w:val="18"/>
        </w:rPr>
        <w:t xml:space="preserve">  211          finally:</w:t>
        <w:br/>
      </w:r>
      <w:r>
        <w:rPr>
          <w:rFonts w:ascii="Consolas" w:hAnsi="Consolas"/>
          <w:sz w:val="18"/>
        </w:rPr>
        <w:t xml:space="preserve">  212              self.shutdown()</w:t>
        <w:br/>
      </w:r>
      <w:r>
        <w:rPr>
          <w:rFonts w:ascii="Consolas" w:hAnsi="Consolas"/>
          <w:sz w:val="18"/>
        </w:rPr>
        <w:t xml:space="preserve">  213  </w:t>
        <w:br/>
      </w:r>
      <w:r>
        <w:rPr>
          <w:rFonts w:ascii="Consolas" w:hAnsi="Consolas"/>
          <w:sz w:val="18"/>
        </w:rPr>
        <w:t xml:space="preserve">  214      def _process_single_pcb(self):</w:t>
        <w:br/>
      </w:r>
      <w:r>
        <w:rPr>
          <w:rFonts w:ascii="Consolas" w:hAnsi="Consolas"/>
          <w:sz w:val="18"/>
        </w:rPr>
        <w:t xml:space="preserve">  215          """处理单个PCB板的完整流程"""</w:t>
        <w:br/>
      </w:r>
      <w:r>
        <w:rPr>
          <w:rFonts w:ascii="Consolas" w:hAnsi="Consolas"/>
          <w:sz w:val="18"/>
        </w:rPr>
        <w:t xml:space="preserve">  216          logger.info("-" * 40)</w:t>
        <w:br/>
      </w:r>
      <w:r>
        <w:rPr>
          <w:rFonts w:ascii="Consolas" w:hAnsi="Consolas"/>
          <w:sz w:val="18"/>
        </w:rPr>
        <w:t xml:space="preserve">  217          logger.info(f"开始处理 PCB #{self.total_processed + 1}")</w:t>
        <w:br/>
      </w:r>
      <w:r>
        <w:rPr>
          <w:rFonts w:ascii="Consolas" w:hAnsi="Consolas"/>
          <w:sz w:val="18"/>
        </w:rPr>
        <w:t xml:space="preserve">  218  </w:t>
        <w:br/>
      </w:r>
      <w:r>
        <w:rPr>
          <w:rFonts w:ascii="Consolas" w:hAnsi="Consolas"/>
          <w:sz w:val="18"/>
        </w:rPr>
        <w:t xml:space="preserve">  219          # 1. 停止传送带</w:t>
        <w:br/>
      </w:r>
      <w:r>
        <w:rPr>
          <w:rFonts w:ascii="Consolas" w:hAnsi="Consolas"/>
          <w:sz w:val="18"/>
        </w:rPr>
        <w:t xml:space="preserve">  220          self.controller.motor_stop()</w:t>
        <w:br/>
      </w:r>
      <w:r>
        <w:rPr>
          <w:rFonts w:ascii="Consolas" w:hAnsi="Consolas"/>
          <w:sz w:val="18"/>
        </w:rPr>
        <w:t xml:space="preserve">  221          time.sleep(0.2)</w:t>
        <w:br/>
      </w:r>
      <w:r>
        <w:rPr>
          <w:rFonts w:ascii="Consolas" w:hAnsi="Consolas"/>
          <w:sz w:val="18"/>
        </w:rPr>
        <w:t xml:space="preserve">  222  </w:t>
        <w:br/>
      </w:r>
      <w:r>
        <w:rPr>
          <w:rFonts w:ascii="Consolas" w:hAnsi="Consolas"/>
          <w:sz w:val="18"/>
        </w:rPr>
        <w:t xml:space="preserve">  223          # 2. 采集图像</w:t>
        <w:br/>
      </w:r>
      <w:r>
        <w:rPr>
          <w:rFonts w:ascii="Consolas" w:hAnsi="Consolas"/>
          <w:sz w:val="18"/>
        </w:rPr>
        <w:t xml:space="preserve">  224          ret, frame = self.camera.read()</w:t>
        <w:br/>
      </w:r>
      <w:r>
        <w:rPr>
          <w:rFonts w:ascii="Consolas" w:hAnsi="Consolas"/>
          <w:sz w:val="18"/>
        </w:rPr>
        <w:t xml:space="preserve">  225          if not ret:</w:t>
        <w:br/>
      </w:r>
      <w:r>
        <w:rPr>
          <w:rFonts w:ascii="Consolas" w:hAnsi="Consolas"/>
          <w:sz w:val="18"/>
        </w:rPr>
        <w:t xml:space="preserve">  226              logger.error("图像采集失败")</w:t>
        <w:br/>
      </w:r>
      <w:r>
        <w:rPr>
          <w:rFonts w:ascii="Consolas" w:hAnsi="Consolas"/>
          <w:sz w:val="18"/>
        </w:rPr>
        <w:t xml:space="preserve">  227              self.controller.motor_start()</w:t>
        <w:br/>
      </w:r>
      <w:r>
        <w:rPr>
          <w:rFonts w:ascii="Consolas" w:hAnsi="Consolas"/>
          <w:sz w:val="18"/>
        </w:rPr>
        <w:t xml:space="preserve">  228              return</w:t>
        <w:br/>
      </w:r>
      <w:r>
        <w:rPr>
          <w:rFonts w:ascii="Consolas" w:hAnsi="Consolas"/>
          <w:sz w:val="18"/>
        </w:rPr>
        <w:t xml:space="preserve">  229  </w:t>
        <w:br/>
      </w:r>
      <w:r>
        <w:rPr>
          <w:rFonts w:ascii="Consolas" w:hAnsi="Consolas"/>
          <w:sz w:val="18"/>
        </w:rPr>
        <w:t xml:space="preserve">  230          # 保存原始图像</w:t>
        <w:br/>
      </w:r>
      <w:r>
        <w:rPr>
          <w:rFonts w:ascii="Consolas" w:hAnsi="Consolas"/>
          <w:sz w:val="18"/>
        </w:rPr>
        <w:t xml:space="preserve">  231          timestamp = datetime.now().strftime("%Y%m%d_%H%M%S_%f")[:-3]</w:t>
        <w:br/>
      </w:r>
      <w:r>
        <w:rPr>
          <w:rFonts w:ascii="Consolas" w:hAnsi="Consolas"/>
          <w:sz w:val="18"/>
        </w:rPr>
        <w:t xml:space="preserve">  232          raw_path = Path(self.config.system.save_dir) / f"raw_{timestamp}.jpg"</w:t>
        <w:br/>
      </w:r>
      <w:r>
        <w:rPr>
          <w:rFonts w:ascii="Consolas" w:hAnsi="Consolas"/>
          <w:sz w:val="18"/>
        </w:rPr>
        <w:t xml:space="preserve">  233          cv2.imwrite(str(raw_path), frame)</w:t>
        <w:br/>
      </w:r>
      <w:r>
        <w:rPr>
          <w:rFonts w:ascii="Consolas" w:hAnsi="Consolas"/>
          <w:sz w:val="18"/>
        </w:rPr>
        <w:t xml:space="preserve">  234  </w:t>
        <w:br/>
      </w:r>
      <w:r>
        <w:rPr>
          <w:rFonts w:ascii="Consolas" w:hAnsi="Consolas"/>
          <w:sz w:val="18"/>
        </w:rPr>
        <w:t xml:space="preserve">  235          # 3. 模型推理</w:t>
        <w:br/>
      </w:r>
      <w:r>
        <w:rPr>
          <w:rFonts w:ascii="Consolas" w:hAnsi="Consolas"/>
          <w:sz w:val="18"/>
        </w:rPr>
        <w:t xml:space="preserve">  236          logger.info("正在推理...")</w:t>
        <w:br/>
      </w:r>
      <w:r>
        <w:rPr>
          <w:rFonts w:ascii="Consolas" w:hAnsi="Consolas"/>
          <w:sz w:val="18"/>
        </w:rPr>
        <w:t xml:space="preserve">  237          results = self.detector.detect(frame)</w:t>
        <w:br/>
      </w:r>
      <w:r>
        <w:rPr>
          <w:rFonts w:ascii="Consolas" w:hAnsi="Consolas"/>
          <w:sz w:val="18"/>
        </w:rPr>
        <w:t xml:space="preserve">  238  </w:t>
        <w:br/>
      </w:r>
      <w:r>
        <w:rPr>
          <w:rFonts w:ascii="Consolas" w:hAnsi="Consolas"/>
          <w:sz w:val="18"/>
        </w:rPr>
        <w:t xml:space="preserve">  239          # 检查推理是否出错</w:t>
        <w:br/>
      </w:r>
      <w:r>
        <w:rPr>
          <w:rFonts w:ascii="Consolas" w:hAnsi="Consolas"/>
          <w:sz w:val="18"/>
        </w:rPr>
        <w:t xml:space="preserve">  240          if results.get('error'):</w:t>
        <w:br/>
      </w:r>
      <w:r>
        <w:rPr>
          <w:rFonts w:ascii="Consolas" w:hAnsi="Consolas"/>
          <w:sz w:val="18"/>
        </w:rPr>
        <w:t xml:space="preserve">  241              logger.error(f"推理出错: {results['error']}")</w:t>
        <w:br/>
      </w:r>
      <w:r>
        <w:rPr>
          <w:rFonts w:ascii="Consolas" w:hAnsi="Consolas"/>
          <w:sz w:val="18"/>
        </w:rPr>
        <w:t xml:space="preserve">  242              self.controller.motor_start()</w:t>
        <w:br/>
      </w:r>
      <w:r>
        <w:rPr>
          <w:rFonts w:ascii="Consolas" w:hAnsi="Consolas"/>
          <w:sz w:val="18"/>
        </w:rPr>
        <w:t xml:space="preserve">  243              return</w:t>
        <w:br/>
      </w:r>
      <w:r>
        <w:rPr>
          <w:rFonts w:ascii="Consolas" w:hAnsi="Consolas"/>
          <w:sz w:val="18"/>
        </w:rPr>
        <w:t xml:space="preserve">  244  </w:t>
        <w:br/>
      </w:r>
      <w:r>
        <w:rPr>
          <w:rFonts w:ascii="Consolas" w:hAnsi="Consolas"/>
          <w:sz w:val="18"/>
        </w:rPr>
        <w:t xml:space="preserve">  245          inference_time = results.get('inference_time', 0)</w:t>
        <w:br/>
      </w:r>
      <w:r>
        <w:rPr>
          <w:rFonts w:ascii="Consolas" w:hAnsi="Consolas"/>
          <w:sz w:val="18"/>
        </w:rPr>
        <w:t xml:space="preserve">  246          num_detections = results.get('num_detections', 0)</w:t>
        <w:br/>
      </w:r>
      <w:r>
        <w:rPr>
          <w:rFonts w:ascii="Consolas" w:hAnsi="Consolas"/>
          <w:sz w:val="18"/>
        </w:rPr>
        <w:t xml:space="preserve">  247  </w:t>
        <w:br/>
      </w:r>
      <w:r>
        <w:rPr>
          <w:rFonts w:ascii="Consolas" w:hAnsi="Consolas"/>
          <w:sz w:val="18"/>
        </w:rPr>
        <w:t xml:space="preserve">  248          logger.info(f"推理完成: {inference_time:.1f}ms, 检测到 {num_detections} 个缺陷")</w:t>
        <w:br/>
      </w:r>
      <w:r>
        <w:rPr>
          <w:rFonts w:ascii="Consolas" w:hAnsi="Consolas"/>
          <w:sz w:val="18"/>
        </w:rPr>
        <w:t xml:space="preserve">  249  </w:t>
        <w:br/>
      </w:r>
      <w:r>
        <w:rPr>
          <w:rFonts w:ascii="Consolas" w:hAnsi="Consolas"/>
          <w:sz w:val="18"/>
        </w:rPr>
        <w:t xml:space="preserve">  250          # 4. 误报屏蔽过滤</w:t>
        <w:br/>
      </w:r>
      <w:r>
        <w:rPr>
          <w:rFonts w:ascii="Consolas" w:hAnsi="Consolas"/>
          <w:sz w:val="18"/>
        </w:rPr>
        <w:t xml:space="preserve">  251          if results.get('detections'):</w:t>
        <w:br/>
      </w:r>
      <w:r>
        <w:rPr>
          <w:rFonts w:ascii="Consolas" w:hAnsi="Consolas"/>
          <w:sz w:val="18"/>
        </w:rPr>
        <w:t xml:space="preserve">  252              valid, suppressed = self.suppressor.filter_detections(results['detections'])</w:t>
        <w:br/>
      </w:r>
      <w:r>
        <w:rPr>
          <w:rFonts w:ascii="Consolas" w:hAnsi="Consolas"/>
          <w:sz w:val="18"/>
        </w:rPr>
        <w:t xml:space="preserve">  253              results['detections'] = valid</w:t>
        <w:br/>
      </w:r>
      <w:r>
        <w:rPr>
          <w:rFonts w:ascii="Consolas" w:hAnsi="Consolas"/>
          <w:sz w:val="18"/>
        </w:rPr>
        <w:t xml:space="preserve">  254              results['num_detections'] = len(valid)</w:t>
        <w:br/>
      </w:r>
      <w:r>
        <w:rPr>
          <w:rFonts w:ascii="Consolas" w:hAnsi="Consolas"/>
          <w:sz w:val="18"/>
        </w:rPr>
        <w:t xml:space="preserve">  255              num_detections = len(valid)</w:t>
        <w:br/>
      </w:r>
      <w:r>
        <w:rPr>
          <w:rFonts w:ascii="Consolas" w:hAnsi="Consolas"/>
          <w:sz w:val="18"/>
        </w:rPr>
        <w:t xml:space="preserve">  256              if suppressed:</w:t>
        <w:br/>
      </w:r>
      <w:r>
        <w:rPr>
          <w:rFonts w:ascii="Consolas" w:hAnsi="Consolas"/>
          <w:sz w:val="18"/>
        </w:rPr>
        <w:t xml:space="preserve">  257                  logger.info(f"屏蔽了 {len(suppressed)} 个误报")</w:t>
        <w:br/>
      </w:r>
      <w:r>
        <w:rPr>
          <w:rFonts w:ascii="Consolas" w:hAnsi="Consolas"/>
          <w:sz w:val="18"/>
        </w:rPr>
        <w:t xml:space="preserve">  258  </w:t>
        <w:br/>
      </w:r>
      <w:r>
        <w:rPr>
          <w:rFonts w:ascii="Consolas" w:hAnsi="Consolas"/>
          <w:sz w:val="18"/>
        </w:rPr>
        <w:t xml:space="preserve">  259          # 5. 设备健康度记录</w:t>
        <w:br/>
      </w:r>
      <w:r>
        <w:rPr>
          <w:rFonts w:ascii="Consolas" w:hAnsi="Consolas"/>
          <w:sz w:val="18"/>
        </w:rPr>
        <w:t xml:space="preserve">  260          self.equipment_monitor.record_frame(frame, inference_time)</w:t>
        <w:br/>
      </w:r>
      <w:r>
        <w:rPr>
          <w:rFonts w:ascii="Consolas" w:hAnsi="Consolas"/>
          <w:sz w:val="18"/>
        </w:rPr>
        <w:t xml:space="preserve">  261  </w:t>
        <w:br/>
      </w:r>
      <w:r>
        <w:rPr>
          <w:rFonts w:ascii="Consolas" w:hAnsi="Consolas"/>
          <w:sz w:val="18"/>
        </w:rPr>
        <w:t xml:space="preserve">  262          # 6. 判定结果</w:t>
        <w:br/>
      </w:r>
      <w:r>
        <w:rPr>
          <w:rFonts w:ascii="Consolas" w:hAnsi="Consolas"/>
          <w:sz w:val="18"/>
        </w:rPr>
        <w:t xml:space="preserve">  263          is_defective = num_detections &gt; 0</w:t>
        <w:br/>
      </w:r>
      <w:r>
        <w:rPr>
          <w:rFonts w:ascii="Consolas" w:hAnsi="Consolas"/>
          <w:sz w:val="18"/>
        </w:rPr>
        <w:t xml:space="preserve">  264  </w:t>
        <w:br/>
      </w:r>
      <w:r>
        <w:rPr>
          <w:rFonts w:ascii="Consolas" w:hAnsi="Consolas"/>
          <w:sz w:val="18"/>
        </w:rPr>
        <w:t xml:space="preserve">  265          # 7. 声光报警</w:t>
        <w:br/>
      </w:r>
      <w:r>
        <w:rPr>
          <w:rFonts w:ascii="Consolas" w:hAnsi="Consolas"/>
          <w:sz w:val="18"/>
        </w:rPr>
        <w:t xml:space="preserve">  266          if is_defective:</w:t>
        <w:br/>
      </w:r>
      <w:r>
        <w:rPr>
          <w:rFonts w:ascii="Consolas" w:hAnsi="Consolas"/>
          <w:sz w:val="18"/>
        </w:rPr>
        <w:t xml:space="preserve">  267              level = AlarmLevel.CRITICAL if num_detections &gt;= 3 else AlarmLevel.WARNING</w:t>
        <w:br/>
      </w:r>
      <w:r>
        <w:rPr>
          <w:rFonts w:ascii="Consolas" w:hAnsi="Consolas"/>
          <w:sz w:val="18"/>
        </w:rPr>
        <w:t xml:space="preserve">  268              self.alarm_manager.trigger(level, num_detections, f"检出{num_detections}个缺陷")</w:t>
        <w:br/>
      </w:r>
      <w:r>
        <w:rPr>
          <w:rFonts w:ascii="Consolas" w:hAnsi="Consolas"/>
          <w:sz w:val="18"/>
        </w:rPr>
        <w:t xml:space="preserve">  269  </w:t>
        <w:br/>
      </w:r>
      <w:r>
        <w:rPr>
          <w:rFonts w:ascii="Consolas" w:hAnsi="Consolas"/>
          <w:sz w:val="18"/>
        </w:rPr>
        <w:t xml:space="preserve">  270          # 8. 绘制结果</w:t>
        <w:br/>
      </w:r>
      <w:r>
        <w:rPr>
          <w:rFonts w:ascii="Consolas" w:hAnsi="Consolas"/>
          <w:sz w:val="18"/>
        </w:rPr>
        <w:t xml:space="preserve">  271          vis_frame = self.detector.draw_results(frame, results)</w:t>
        <w:br/>
      </w:r>
      <w:r>
        <w:rPr>
          <w:rFonts w:ascii="Consolas" w:hAnsi="Consolas"/>
          <w:sz w:val="18"/>
        </w:rPr>
        <w:t xml:space="preserve">  272          result_path = Path(self.config.system.save_dir) / f"result_{timestamp}.jpg"</w:t>
        <w:br/>
      </w:r>
      <w:r>
        <w:rPr>
          <w:rFonts w:ascii="Consolas" w:hAnsi="Consolas"/>
          <w:sz w:val="18"/>
        </w:rPr>
        <w:t xml:space="preserve">  273          cv2.imwrite(str(result_path), vis_frame)</w:t>
        <w:br/>
      </w:r>
      <w:r>
        <w:rPr>
          <w:rFonts w:ascii="Consolas" w:hAnsi="Consolas"/>
          <w:sz w:val="18"/>
        </w:rPr>
        <w:t xml:space="preserve">  274  </w:t>
        <w:br/>
      </w:r>
      <w:r>
        <w:rPr>
          <w:rFonts w:ascii="Consolas" w:hAnsi="Consolas"/>
          <w:sz w:val="18"/>
        </w:rPr>
        <w:t xml:space="preserve">  275          # 9. 控制舵机分拣</w:t>
        <w:br/>
      </w:r>
      <w:r>
        <w:rPr>
          <w:rFonts w:ascii="Consolas" w:hAnsi="Consolas"/>
          <w:sz w:val="18"/>
        </w:rPr>
        <w:t xml:space="preserve">  276          if is_defective:</w:t>
        <w:br/>
      </w:r>
      <w:r>
        <w:rPr>
          <w:rFonts w:ascii="Consolas" w:hAnsi="Consolas"/>
          <w:sz w:val="18"/>
        </w:rPr>
        <w:t xml:space="preserve">  277              logger.info("判定: 不合格品 → 分拣到NG通道")</w:t>
        <w:br/>
      </w:r>
      <w:r>
        <w:rPr>
          <w:rFonts w:ascii="Consolas" w:hAnsi="Consolas"/>
          <w:sz w:val="18"/>
        </w:rPr>
        <w:t xml:space="preserve">  278              self.controller.sort_pcb(is_ok=False, delay_ms=self.config.hardware.servo.delay_ms)</w:t>
        <w:br/>
      </w:r>
      <w:r>
        <w:rPr>
          <w:rFonts w:ascii="Consolas" w:hAnsi="Consolas"/>
          <w:sz w:val="18"/>
        </w:rPr>
        <w:t xml:space="preserve">  279              self.ng_count += 1</w:t>
        <w:br/>
      </w:r>
      <w:r>
        <w:rPr>
          <w:rFonts w:ascii="Consolas" w:hAnsi="Consolas"/>
          <w:sz w:val="18"/>
        </w:rPr>
        <w:t xml:space="preserve">  280          else:</w:t>
        <w:br/>
      </w:r>
      <w:r>
        <w:rPr>
          <w:rFonts w:ascii="Consolas" w:hAnsi="Consolas"/>
          <w:sz w:val="18"/>
        </w:rPr>
        <w:t xml:space="preserve">  281              logger.info("判定: 合格品 → 分拣到OK通道")</w:t>
        <w:br/>
      </w:r>
      <w:r>
        <w:rPr>
          <w:rFonts w:ascii="Consolas" w:hAnsi="Consolas"/>
          <w:sz w:val="18"/>
        </w:rPr>
        <w:t xml:space="preserve">  282              self.controller.sort_pcb(is_ok=True, delay_ms=self.config.hardware.servo.delay_ms)</w:t>
        <w:br/>
      </w:r>
      <w:r>
        <w:rPr>
          <w:rFonts w:ascii="Consolas" w:hAnsi="Consolas"/>
          <w:sz w:val="18"/>
        </w:rPr>
        <w:t xml:space="preserve">  283              self.ok_count += 1</w:t>
        <w:br/>
      </w:r>
      <w:r>
        <w:rPr>
          <w:rFonts w:ascii="Consolas" w:hAnsi="Consolas"/>
          <w:sz w:val="18"/>
        </w:rPr>
        <w:t xml:space="preserve">  284  </w:t>
        <w:br/>
      </w:r>
      <w:r>
        <w:rPr>
          <w:rFonts w:ascii="Consolas" w:hAnsi="Consolas"/>
          <w:sz w:val="18"/>
        </w:rPr>
        <w:t xml:space="preserve">  285          # 10. 追溯记录</w:t>
        <w:br/>
      </w:r>
      <w:r>
        <w:rPr>
          <w:rFonts w:ascii="Consolas" w:hAnsi="Consolas"/>
          <w:sz w:val="18"/>
        </w:rPr>
        <w:t xml:space="preserve">  286          result_status = "NG" if is_defective else "OK"</w:t>
        <w:br/>
      </w:r>
      <w:r>
        <w:rPr>
          <w:rFonts w:ascii="Consolas" w:hAnsi="Consolas"/>
          <w:sz w:val="18"/>
        </w:rPr>
        <w:t xml:space="preserve">  287          shift = self.production_manager.shift_info</w:t>
        <w:br/>
      </w:r>
      <w:r>
        <w:rPr>
          <w:rFonts w:ascii="Consolas" w:hAnsi="Consolas"/>
          <w:sz w:val="18"/>
        </w:rPr>
        <w:t xml:space="preserve">  288          self.trace_db.add_record(</w:t>
        <w:br/>
      </w:r>
      <w:r>
        <w:rPr>
          <w:rFonts w:ascii="Consolas" w:hAnsi="Consolas"/>
          <w:sz w:val="18"/>
        </w:rPr>
        <w:t xml:space="preserve">  289              product_sn=self._current_sn,</w:t>
        <w:br/>
      </w:r>
      <w:r>
        <w:rPr>
          <w:rFonts w:ascii="Consolas" w:hAnsi="Consolas"/>
          <w:sz w:val="18"/>
        </w:rPr>
        <w:t xml:space="preserve">  290              operator_id=shift.get('operator_id', ''),</w:t>
        <w:br/>
      </w:r>
      <w:r>
        <w:rPr>
          <w:rFonts w:ascii="Consolas" w:hAnsi="Consolas"/>
          <w:sz w:val="18"/>
        </w:rPr>
        <w:t xml:space="preserve">  291              equipment_id=shift.get('equipment_id', ''),</w:t>
        <w:br/>
      </w:r>
      <w:r>
        <w:rPr>
          <w:rFonts w:ascii="Consolas" w:hAnsi="Consolas"/>
          <w:sz w:val="18"/>
        </w:rPr>
        <w:t xml:space="preserve">  292              line_profile=self.production_manager.current_profile_name,</w:t>
        <w:br/>
      </w:r>
      <w:r>
        <w:rPr>
          <w:rFonts w:ascii="Consolas" w:hAnsi="Consolas"/>
          <w:sz w:val="18"/>
        </w:rPr>
        <w:t xml:space="preserve">  293              result=result_status,</w:t>
        <w:br/>
      </w:r>
      <w:r>
        <w:rPr>
          <w:rFonts w:ascii="Consolas" w:hAnsi="Consolas"/>
          <w:sz w:val="18"/>
        </w:rPr>
        <w:t xml:space="preserve">  294              num_defects=num_detections,</w:t>
        <w:br/>
      </w:r>
      <w:r>
        <w:rPr>
          <w:rFonts w:ascii="Consolas" w:hAnsi="Consolas"/>
          <w:sz w:val="18"/>
        </w:rPr>
        <w:t xml:space="preserve">  295              inference_time_ms=inference_time,</w:t>
        <w:br/>
      </w:r>
      <w:r>
        <w:rPr>
          <w:rFonts w:ascii="Consolas" w:hAnsi="Consolas"/>
          <w:sz w:val="18"/>
        </w:rPr>
        <w:t xml:space="preserve">  296              image_path=str(raw_path),</w:t>
        <w:br/>
      </w:r>
      <w:r>
        <w:rPr>
          <w:rFonts w:ascii="Consolas" w:hAnsi="Consolas"/>
          <w:sz w:val="18"/>
        </w:rPr>
        <w:t xml:space="preserve">  297              result_image_path=str(result_path),</w:t>
        <w:br/>
      </w:r>
      <w:r>
        <w:rPr>
          <w:rFonts w:ascii="Consolas" w:hAnsi="Consolas"/>
          <w:sz w:val="18"/>
        </w:rPr>
        <w:t xml:space="preserve">  298              defects=results.get('detections', []),</w:t>
        <w:br/>
      </w:r>
      <w:r>
        <w:rPr>
          <w:rFonts w:ascii="Consolas" w:hAnsi="Consolas"/>
          <w:sz w:val="18"/>
        </w:rPr>
        <w:t xml:space="preserve">  299          )</w:t>
        <w:br/>
      </w:r>
      <w:r>
        <w:rPr>
          <w:rFonts w:ascii="Consolas" w:hAnsi="Consolas"/>
          <w:sz w:val="18"/>
        </w:rPr>
        <w:t xml:space="preserve">  300  </w:t>
        <w:br/>
      </w:r>
      <w:r>
        <w:rPr>
          <w:rFonts w:ascii="Consolas" w:hAnsi="Consolas"/>
          <w:sz w:val="18"/>
        </w:rPr>
        <w:t xml:space="preserve">  301          # SN码消费后清空</w:t>
        <w:br/>
      </w:r>
      <w:r>
        <w:rPr>
          <w:rFonts w:ascii="Consolas" w:hAnsi="Consolas"/>
          <w:sz w:val="18"/>
        </w:rPr>
        <w:t xml:space="preserve">  302          if self._current_sn:</w:t>
        <w:br/>
      </w:r>
      <w:r>
        <w:rPr>
          <w:rFonts w:ascii="Consolas" w:hAnsi="Consolas"/>
          <w:sz w:val="18"/>
        </w:rPr>
        <w:t xml:space="preserve">  303              self._current_sn = ""</w:t>
        <w:br/>
      </w:r>
      <w:r>
        <w:rPr>
          <w:rFonts w:ascii="Consolas" w:hAnsi="Consolas"/>
          <w:sz w:val="18"/>
        </w:rPr>
        <w:t xml:space="preserve">  304  </w:t>
        <w:br/>
      </w:r>
      <w:r>
        <w:rPr>
          <w:rFonts w:ascii="Consolas" w:hAnsi="Consolas"/>
          <w:sz w:val="18"/>
        </w:rPr>
        <w:t xml:space="preserve">  305          # 11. 记录统计</w:t>
        <w:br/>
      </w:r>
      <w:r>
        <w:rPr>
          <w:rFonts w:ascii="Consolas" w:hAnsi="Consolas"/>
          <w:sz w:val="18"/>
        </w:rPr>
        <w:t xml:space="preserve">  306          self.total_processed += 1</w:t>
        <w:br/>
      </w:r>
      <w:r>
        <w:rPr>
          <w:rFonts w:ascii="Consolas" w:hAnsi="Consolas"/>
          <w:sz w:val="18"/>
        </w:rPr>
        <w:t xml:space="preserve">  307  </w:t>
        <w:br/>
      </w:r>
      <w:r>
        <w:rPr>
          <w:rFonts w:ascii="Consolas" w:hAnsi="Consolas"/>
          <w:sz w:val="18"/>
        </w:rPr>
        <w:t xml:space="preserve">  308          # 12. 重新启动传送带</w:t>
        <w:br/>
      </w:r>
      <w:r>
        <w:rPr>
          <w:rFonts w:ascii="Consolas" w:hAnsi="Consolas"/>
          <w:sz w:val="18"/>
        </w:rPr>
        <w:t xml:space="preserve">  309          self.controller.motor_start()</w:t>
        <w:br/>
      </w:r>
      <w:r>
        <w:rPr>
          <w:rFonts w:ascii="Consolas" w:hAnsi="Consolas"/>
          <w:sz w:val="18"/>
        </w:rPr>
        <w:t xml:space="preserve">  310  </w:t>
        <w:br/>
      </w:r>
      <w:r>
        <w:rPr>
          <w:rFonts w:ascii="Consolas" w:hAnsi="Consolas"/>
          <w:sz w:val="18"/>
        </w:rPr>
        <w:t xml:space="preserve">  311          logger.info(f"处理完成: OK={self.ok_count}, NG={self.ng_count}, Total={self.total_processed}")</w:t>
        <w:br/>
      </w:r>
      <w:r>
        <w:rPr>
          <w:rFonts w:ascii="Consolas" w:hAnsi="Consolas"/>
          <w:sz w:val="18"/>
        </w:rPr>
        <w:t xml:space="preserve">  312  </w:t>
        <w:br/>
      </w:r>
      <w:r>
        <w:rPr>
          <w:rFonts w:ascii="Consolas" w:hAnsi="Consolas"/>
          <w:sz w:val="18"/>
        </w:rPr>
        <w:t xml:space="preserve">  313      def run_manual_mode(self):</w:t>
        <w:br/>
      </w:r>
      <w:r>
        <w:rPr>
          <w:rFonts w:ascii="Consolas" w:hAnsi="Consolas"/>
          <w:sz w:val="18"/>
        </w:rPr>
        <w:t xml:space="preserve">  314          """</w:t>
        <w:br/>
      </w:r>
      <w:r>
        <w:rPr>
          <w:rFonts w:ascii="Consolas" w:hAnsi="Consolas"/>
          <w:sz w:val="18"/>
        </w:rPr>
        <w:t xml:space="preserve">  315          手动运行模式</w:t>
        <w:br/>
      </w:r>
      <w:r>
        <w:rPr>
          <w:rFonts w:ascii="Consolas" w:hAnsi="Consolas"/>
          <w:sz w:val="18"/>
        </w:rPr>
        <w:t xml:space="preserve">  316          通过键盘控制：</w:t>
        <w:br/>
      </w:r>
      <w:r>
        <w:rPr>
          <w:rFonts w:ascii="Consolas" w:hAnsi="Consolas"/>
          <w:sz w:val="18"/>
        </w:rPr>
        <w:t xml:space="preserve">  317          - 空格: 触发一次检测</w:t>
        <w:br/>
      </w:r>
      <w:r>
        <w:rPr>
          <w:rFonts w:ascii="Consolas" w:hAnsi="Consolas"/>
          <w:sz w:val="18"/>
        </w:rPr>
        <w:t xml:space="preserve">  318          - s: 保存当前帧</w:t>
        <w:br/>
      </w:r>
      <w:r>
        <w:rPr>
          <w:rFonts w:ascii="Consolas" w:hAnsi="Consolas"/>
          <w:sz w:val="18"/>
        </w:rPr>
        <w:t xml:space="preserve">  319          - n: 输入SN码</w:t>
        <w:br/>
      </w:r>
      <w:r>
        <w:rPr>
          <w:rFonts w:ascii="Consolas" w:hAnsi="Consolas"/>
          <w:sz w:val="18"/>
        </w:rPr>
        <w:t xml:space="preserve">  320          - q: 退出</w:t>
        <w:br/>
      </w:r>
      <w:r>
        <w:rPr>
          <w:rFonts w:ascii="Consolas" w:hAnsi="Consolas"/>
          <w:sz w:val="18"/>
        </w:rPr>
        <w:t xml:space="preserve">  321          """</w:t>
        <w:br/>
      </w:r>
      <w:r>
        <w:rPr>
          <w:rFonts w:ascii="Consolas" w:hAnsi="Consolas"/>
          <w:sz w:val="18"/>
        </w:rPr>
        <w:t xml:space="preserve">  322          logger.info("=" * 60)</w:t>
        <w:br/>
      </w:r>
      <w:r>
        <w:rPr>
          <w:rFonts w:ascii="Consolas" w:hAnsi="Consolas"/>
          <w:sz w:val="18"/>
        </w:rPr>
        <w:t xml:space="preserve">  323          logger.info("启动手动运行模式")</w:t>
        <w:br/>
      </w:r>
      <w:r>
        <w:rPr>
          <w:rFonts w:ascii="Consolas" w:hAnsi="Consolas"/>
          <w:sz w:val="18"/>
        </w:rPr>
        <w:t xml:space="preserve">  324          logger.info("控制键: [空格]=检测, [s]=保存, [n]=SN码, [q]=退出")</w:t>
        <w:br/>
      </w:r>
      <w:r>
        <w:rPr>
          <w:rFonts w:ascii="Consolas" w:hAnsi="Consolas"/>
          <w:sz w:val="18"/>
        </w:rPr>
        <w:t xml:space="preserve">  325          logger.info("=" * 60)</w:t>
        <w:br/>
      </w:r>
      <w:r>
        <w:rPr>
          <w:rFonts w:ascii="Consolas" w:hAnsi="Consolas"/>
          <w:sz w:val="18"/>
        </w:rPr>
        <w:t xml:space="preserve">  326  </w:t>
        <w:br/>
      </w:r>
      <w:r>
        <w:rPr>
          <w:rFonts w:ascii="Consolas" w:hAnsi="Consolas"/>
          <w:sz w:val="18"/>
        </w:rPr>
        <w:t xml:space="preserve">  327          self.running = True</w:t>
        <w:br/>
      </w:r>
      <w:r>
        <w:rPr>
          <w:rFonts w:ascii="Consolas" w:hAnsi="Consolas"/>
          <w:sz w:val="18"/>
        </w:rPr>
        <w:t xml:space="preserve">  328  </w:t>
        <w:br/>
      </w:r>
      <w:r>
        <w:rPr>
          <w:rFonts w:ascii="Consolas" w:hAnsi="Consolas"/>
          <w:sz w:val="18"/>
        </w:rPr>
        <w:t xml:space="preserve">  329          while self.running:</w:t>
        <w:br/>
      </w:r>
      <w:r>
        <w:rPr>
          <w:rFonts w:ascii="Consolas" w:hAnsi="Consolas"/>
          <w:sz w:val="18"/>
        </w:rPr>
        <w:t xml:space="preserve">  330              ret, frame = self.camera.read()</w:t>
        <w:br/>
      </w:r>
      <w:r>
        <w:rPr>
          <w:rFonts w:ascii="Consolas" w:hAnsi="Consolas"/>
          <w:sz w:val="18"/>
        </w:rPr>
        <w:t xml:space="preserve">  331              if not ret:</w:t>
        <w:br/>
      </w:r>
      <w:r>
        <w:rPr>
          <w:rFonts w:ascii="Consolas" w:hAnsi="Consolas"/>
          <w:sz w:val="18"/>
        </w:rPr>
        <w:t xml:space="preserve">  332                  continue</w:t>
        <w:br/>
      </w:r>
      <w:r>
        <w:rPr>
          <w:rFonts w:ascii="Consolas" w:hAnsi="Consolas"/>
          <w:sz w:val="18"/>
        </w:rPr>
        <w:t xml:space="preserve">  333  </w:t>
        <w:br/>
      </w:r>
      <w:r>
        <w:rPr>
          <w:rFonts w:ascii="Consolas" w:hAnsi="Consolas"/>
          <w:sz w:val="18"/>
        </w:rPr>
        <w:t xml:space="preserve">  334              display = cv2.resize(frame, (1280, 720))</w:t>
        <w:br/>
      </w:r>
      <w:r>
        <w:rPr>
          <w:rFonts w:ascii="Consolas" w:hAnsi="Consolas"/>
          <w:sz w:val="18"/>
        </w:rPr>
        <w:t xml:space="preserve">  335              cv2.putText(display, "Manual Mode - SPACE:detect  S:save  N:SN  Q:quit",</w:t>
        <w:br/>
      </w:r>
      <w:r>
        <w:rPr>
          <w:rFonts w:ascii="Consolas" w:hAnsi="Consolas"/>
          <w:sz w:val="18"/>
        </w:rPr>
        <w:t xml:space="preserve">  336                          (10, 30), cv2.FONT_HERSHEY_SIMPLEX, 0.7, (0, 255, 0), 2)</w:t>
        <w:br/>
      </w:r>
      <w:r>
        <w:rPr>
          <w:rFonts w:ascii="Consolas" w:hAnsi="Consolas"/>
          <w:sz w:val="18"/>
        </w:rPr>
        <w:t xml:space="preserve">  337              cv2.imshow("PCB Defect Detection", display)</w:t>
        <w:br/>
      </w:r>
      <w:r>
        <w:rPr>
          <w:rFonts w:ascii="Consolas" w:hAnsi="Consolas"/>
          <w:sz w:val="18"/>
        </w:rPr>
        <w:t xml:space="preserve">  338  </w:t>
        <w:br/>
      </w:r>
      <w:r>
        <w:rPr>
          <w:rFonts w:ascii="Consolas" w:hAnsi="Consolas"/>
          <w:sz w:val="18"/>
        </w:rPr>
        <w:t xml:space="preserve">  339              key = cv2.waitKey(1) &amp; 0xFF</w:t>
        <w:br/>
      </w:r>
      <w:r>
        <w:rPr>
          <w:rFonts w:ascii="Consolas" w:hAnsi="Consolas"/>
          <w:sz w:val="18"/>
        </w:rPr>
        <w:t xml:space="preserve">  340  </w:t>
        <w:br/>
      </w:r>
      <w:r>
        <w:rPr>
          <w:rFonts w:ascii="Consolas" w:hAnsi="Consolas"/>
          <w:sz w:val="18"/>
        </w:rPr>
        <w:t xml:space="preserve">  341              if key == ord(' '):</w:t>
        <w:br/>
      </w:r>
      <w:r>
        <w:rPr>
          <w:rFonts w:ascii="Consolas" w:hAnsi="Consolas"/>
          <w:sz w:val="18"/>
        </w:rPr>
        <w:t xml:space="preserve">  342                  self._process_single_pcb()</w:t>
        <w:br/>
      </w:r>
      <w:r>
        <w:rPr>
          <w:rFonts w:ascii="Consolas" w:hAnsi="Consolas"/>
          <w:sz w:val="18"/>
        </w:rPr>
        <w:t xml:space="preserve">  343              elif key == ord('s'):</w:t>
        <w:br/>
      </w:r>
      <w:r>
        <w:rPr>
          <w:rFonts w:ascii="Consolas" w:hAnsi="Consolas"/>
          <w:sz w:val="18"/>
        </w:rPr>
        <w:t xml:space="preserve">  344                  timestamp = datetime.now().strftime("%Y%m%d_%H%M%S")</w:t>
        <w:br/>
      </w:r>
      <w:r>
        <w:rPr>
          <w:rFonts w:ascii="Consolas" w:hAnsi="Consolas"/>
          <w:sz w:val="18"/>
        </w:rPr>
        <w:t xml:space="preserve">  345                  save_path = Path(self.config.system.save_dir) / f"manual_{timestamp}.jpg"</w:t>
        <w:br/>
      </w:r>
      <w:r>
        <w:rPr>
          <w:rFonts w:ascii="Consolas" w:hAnsi="Consolas"/>
          <w:sz w:val="18"/>
        </w:rPr>
        <w:t xml:space="preserve">  346                  cv2.imwrite(str(save_path), frame)</w:t>
        <w:br/>
      </w:r>
      <w:r>
        <w:rPr>
          <w:rFonts w:ascii="Consolas" w:hAnsi="Consolas"/>
          <w:sz w:val="18"/>
        </w:rPr>
        <w:t xml:space="preserve">  347                  logger.info(f"截图已保存: {save_path}")</w:t>
        <w:br/>
      </w:r>
      <w:r>
        <w:rPr>
          <w:rFonts w:ascii="Consolas" w:hAnsi="Consolas"/>
          <w:sz w:val="18"/>
        </w:rPr>
        <w:t xml:space="preserve">  348              elif key == ord('n'):</w:t>
        <w:br/>
      </w:r>
      <w:r>
        <w:rPr>
          <w:rFonts w:ascii="Consolas" w:hAnsi="Consolas"/>
          <w:sz w:val="18"/>
        </w:rPr>
        <w:t xml:space="preserve">  349                  sn = input("请输入SN码: ").strip()</w:t>
        <w:br/>
      </w:r>
      <w:r>
        <w:rPr>
          <w:rFonts w:ascii="Consolas" w:hAnsi="Consolas"/>
          <w:sz w:val="18"/>
        </w:rPr>
        <w:t xml:space="preserve">  350                  if sn:</w:t>
        <w:br/>
      </w:r>
      <w:r>
        <w:rPr>
          <w:rFonts w:ascii="Consolas" w:hAnsi="Consolas"/>
          <w:sz w:val="18"/>
        </w:rPr>
        <w:t xml:space="preserve">  351                      self.set_sn(sn)</w:t>
        <w:br/>
      </w:r>
      <w:r>
        <w:rPr>
          <w:rFonts w:ascii="Consolas" w:hAnsi="Consolas"/>
          <w:sz w:val="18"/>
        </w:rPr>
        <w:t xml:space="preserve">  352              elif key == ord('q'):</w:t>
        <w:br/>
      </w:r>
      <w:r>
        <w:rPr>
          <w:rFonts w:ascii="Consolas" w:hAnsi="Consolas"/>
          <w:sz w:val="18"/>
        </w:rPr>
        <w:t xml:space="preserve">  353                  break</w:t>
        <w:br/>
      </w:r>
      <w:r>
        <w:rPr>
          <w:rFonts w:ascii="Consolas" w:hAnsi="Consolas"/>
          <w:sz w:val="18"/>
        </w:rPr>
        <w:t xml:space="preserve">  354  </w:t>
        <w:br/>
      </w:r>
      <w:r>
        <w:rPr>
          <w:rFonts w:ascii="Consolas" w:hAnsi="Consolas"/>
          <w:sz w:val="18"/>
        </w:rPr>
        <w:t xml:space="preserve">  355          self.shutdown()</w:t>
        <w:br/>
      </w:r>
      <w:r>
        <w:rPr>
          <w:rFonts w:ascii="Consolas" w:hAnsi="Consolas"/>
          <w:sz w:val="18"/>
        </w:rPr>
        <w:t xml:space="preserve">  356  </w:t>
        <w:br/>
      </w:r>
      <w:r>
        <w:rPr>
          <w:rFonts w:ascii="Consolas" w:hAnsi="Consolas"/>
          <w:sz w:val="18"/>
        </w:rPr>
        <w:t xml:space="preserve">  357      def run_demo_mode(self):</w:t>
        <w:br/>
      </w:r>
      <w:r>
        <w:rPr>
          <w:rFonts w:ascii="Consolas" w:hAnsi="Consolas"/>
          <w:sz w:val="18"/>
        </w:rPr>
        <w:t xml:space="preserve">  358          """</w:t>
        <w:br/>
      </w:r>
      <w:r>
        <w:rPr>
          <w:rFonts w:ascii="Consolas" w:hAnsi="Consolas"/>
          <w:sz w:val="18"/>
        </w:rPr>
        <w:t xml:space="preserve">  359          演示模式（选拔赛/总决赛用）</w:t>
        <w:br/>
      </w:r>
      <w:r>
        <w:rPr>
          <w:rFonts w:ascii="Consolas" w:hAnsi="Consolas"/>
          <w:sz w:val="18"/>
        </w:rPr>
        <w:t xml:space="preserve">  360          对20张样本进行连续检测，生成评估报告</w:t>
        <w:br/>
      </w:r>
      <w:r>
        <w:rPr>
          <w:rFonts w:ascii="Consolas" w:hAnsi="Consolas"/>
          <w:sz w:val="18"/>
        </w:rPr>
        <w:t xml:space="preserve">  361          """</w:t>
        <w:br/>
      </w:r>
      <w:r>
        <w:rPr>
          <w:rFonts w:ascii="Consolas" w:hAnsi="Consolas"/>
          <w:sz w:val="18"/>
        </w:rPr>
        <w:t xml:space="preserve">  362          logger.info("=" * 60)</w:t>
        <w:br/>
      </w:r>
      <w:r>
        <w:rPr>
          <w:rFonts w:ascii="Consolas" w:hAnsi="Consolas"/>
          <w:sz w:val="18"/>
        </w:rPr>
        <w:t xml:space="preserve">  363          logger.info("启动演示模式（竞赛评估）")</w:t>
        <w:br/>
      </w:r>
      <w:r>
        <w:rPr>
          <w:rFonts w:ascii="Consolas" w:hAnsi="Consolas"/>
          <w:sz w:val="18"/>
        </w:rPr>
        <w:t xml:space="preserve">  364          logger.info("=" * 60)</w:t>
        <w:br/>
      </w:r>
      <w:r>
        <w:rPr>
          <w:rFonts w:ascii="Consolas" w:hAnsi="Consolas"/>
          <w:sz w:val="18"/>
        </w:rPr>
        <w:t xml:space="preserve">  365  </w:t>
        <w:br/>
      </w:r>
      <w:r>
        <w:rPr>
          <w:rFonts w:ascii="Consolas" w:hAnsi="Consolas"/>
          <w:sz w:val="18"/>
        </w:rPr>
        <w:t xml:space="preserve">  366          self.running = True</w:t>
        <w:br/>
      </w:r>
      <w:r>
        <w:rPr>
          <w:rFonts w:ascii="Consolas" w:hAnsi="Consolas"/>
          <w:sz w:val="18"/>
        </w:rPr>
        <w:t xml:space="preserve">  367          demo_results = []</w:t>
        <w:br/>
      </w:r>
      <w:r>
        <w:rPr>
          <w:rFonts w:ascii="Consolas" w:hAnsi="Consolas"/>
          <w:sz w:val="18"/>
        </w:rPr>
        <w:t xml:space="preserve">  368  </w:t>
        <w:br/>
      </w:r>
      <w:r>
        <w:rPr>
          <w:rFonts w:ascii="Consolas" w:hAnsi="Consolas"/>
          <w:sz w:val="18"/>
        </w:rPr>
        <w:t xml:space="preserve">  369          logger.info("准备检测20张样本...")</w:t>
        <w:br/>
      </w:r>
      <w:r>
        <w:rPr>
          <w:rFonts w:ascii="Consolas" w:hAnsi="Consolas"/>
          <w:sz w:val="18"/>
        </w:rPr>
        <w:t xml:space="preserve">  370  </w:t>
        <w:br/>
      </w:r>
      <w:r>
        <w:rPr>
          <w:rFonts w:ascii="Consolas" w:hAnsi="Consolas"/>
          <w:sz w:val="18"/>
        </w:rPr>
        <w:t xml:space="preserve">  371          for i in range(20):</w:t>
        <w:br/>
      </w:r>
      <w:r>
        <w:rPr>
          <w:rFonts w:ascii="Consolas" w:hAnsi="Consolas"/>
          <w:sz w:val="18"/>
        </w:rPr>
        <w:t xml:space="preserve">  372              if not self.running:</w:t>
        <w:br/>
      </w:r>
      <w:r>
        <w:rPr>
          <w:rFonts w:ascii="Consolas" w:hAnsi="Consolas"/>
          <w:sz w:val="18"/>
        </w:rPr>
        <w:t xml:space="preserve">  373                  break</w:t>
        <w:br/>
      </w:r>
      <w:r>
        <w:rPr>
          <w:rFonts w:ascii="Consolas" w:hAnsi="Consolas"/>
          <w:sz w:val="18"/>
        </w:rPr>
        <w:t xml:space="preserve">  374  </w:t>
        <w:br/>
      </w:r>
      <w:r>
        <w:rPr>
          <w:rFonts w:ascii="Consolas" w:hAnsi="Consolas"/>
          <w:sz w:val="18"/>
        </w:rPr>
        <w:t xml:space="preserve">  375              logger.info(f"\n样本 {i+1}/20")</w:t>
        <w:br/>
      </w:r>
      <w:r>
        <w:rPr>
          <w:rFonts w:ascii="Consolas" w:hAnsi="Consolas"/>
          <w:sz w:val="18"/>
        </w:rPr>
        <w:t xml:space="preserve">  376  </w:t>
        <w:br/>
      </w:r>
      <w:r>
        <w:rPr>
          <w:rFonts w:ascii="Consolas" w:hAnsi="Consolas"/>
          <w:sz w:val="18"/>
        </w:rPr>
        <w:t xml:space="preserve">  377              ret, frame = self.camera.read()</w:t>
        <w:br/>
      </w:r>
      <w:r>
        <w:rPr>
          <w:rFonts w:ascii="Consolas" w:hAnsi="Consolas"/>
          <w:sz w:val="18"/>
        </w:rPr>
        <w:t xml:space="preserve">  378              if not ret:</w:t>
        <w:br/>
      </w:r>
      <w:r>
        <w:rPr>
          <w:rFonts w:ascii="Consolas" w:hAnsi="Consolas"/>
          <w:sz w:val="18"/>
        </w:rPr>
        <w:t xml:space="preserve">  379                  logger.error("图像采集失败")</w:t>
        <w:br/>
      </w:r>
      <w:r>
        <w:rPr>
          <w:rFonts w:ascii="Consolas" w:hAnsi="Consolas"/>
          <w:sz w:val="18"/>
        </w:rPr>
        <w:t xml:space="preserve">  380                  continue</w:t>
        <w:br/>
      </w:r>
      <w:r>
        <w:rPr>
          <w:rFonts w:ascii="Consolas" w:hAnsi="Consolas"/>
          <w:sz w:val="18"/>
        </w:rPr>
        <w:t xml:space="preserve">  381  </w:t>
        <w:br/>
      </w:r>
      <w:r>
        <w:rPr>
          <w:rFonts w:ascii="Consolas" w:hAnsi="Consolas"/>
          <w:sz w:val="18"/>
        </w:rPr>
        <w:t xml:space="preserve">  382              start = time.time()</w:t>
        <w:br/>
      </w:r>
      <w:r>
        <w:rPr>
          <w:rFonts w:ascii="Consolas" w:hAnsi="Consolas"/>
          <w:sz w:val="18"/>
        </w:rPr>
        <w:t xml:space="preserve">  383              results = self.detector.detect(frame)</w:t>
        <w:br/>
      </w:r>
      <w:r>
        <w:rPr>
          <w:rFonts w:ascii="Consolas" w:hAnsi="Consolas"/>
          <w:sz w:val="18"/>
        </w:rPr>
        <w:t xml:space="preserve">  384              elapsed = (time.time() - start) * 1000</w:t>
        <w:br/>
      </w:r>
      <w:r>
        <w:rPr>
          <w:rFonts w:ascii="Consolas" w:hAnsi="Consolas"/>
          <w:sz w:val="18"/>
        </w:rPr>
        <w:t xml:space="preserve">  385  </w:t>
        <w:br/>
      </w:r>
      <w:r>
        <w:rPr>
          <w:rFonts w:ascii="Consolas" w:hAnsi="Consolas"/>
          <w:sz w:val="18"/>
        </w:rPr>
        <w:t xml:space="preserve">  386              # 误报屏蔽</w:t>
        <w:br/>
      </w:r>
      <w:r>
        <w:rPr>
          <w:rFonts w:ascii="Consolas" w:hAnsi="Consolas"/>
          <w:sz w:val="18"/>
        </w:rPr>
        <w:t xml:space="preserve">  387              if results.get('detections'):</w:t>
        <w:br/>
      </w:r>
      <w:r>
        <w:rPr>
          <w:rFonts w:ascii="Consolas" w:hAnsi="Consolas"/>
          <w:sz w:val="18"/>
        </w:rPr>
        <w:t xml:space="preserve">  388                  valid, _ = self.suppressor.filter_detections(results['detections'])</w:t>
        <w:br/>
      </w:r>
      <w:r>
        <w:rPr>
          <w:rFonts w:ascii="Consolas" w:hAnsi="Consolas"/>
          <w:sz w:val="18"/>
        </w:rPr>
        <w:t xml:space="preserve">  389                  results['detections'] = valid</w:t>
        <w:br/>
      </w:r>
      <w:r>
        <w:rPr>
          <w:rFonts w:ascii="Consolas" w:hAnsi="Consolas"/>
          <w:sz w:val="18"/>
        </w:rPr>
        <w:t xml:space="preserve">  390                  results['num_detections'] = len(valid)</w:t>
        <w:br/>
      </w:r>
      <w:r>
        <w:rPr>
          <w:rFonts w:ascii="Consolas" w:hAnsi="Consolas"/>
          <w:sz w:val="18"/>
        </w:rPr>
        <w:t xml:space="preserve">  391  </w:t>
        <w:br/>
      </w:r>
      <w:r>
        <w:rPr>
          <w:rFonts w:ascii="Consolas" w:hAnsi="Consolas"/>
          <w:sz w:val="18"/>
        </w:rPr>
        <w:t xml:space="preserve">  392              vis_frame = self.detector.draw_results(frame, results)</w:t>
        <w:br/>
      </w:r>
      <w:r>
        <w:rPr>
          <w:rFonts w:ascii="Consolas" w:hAnsi="Consolas"/>
          <w:sz w:val="18"/>
        </w:rPr>
        <w:t xml:space="preserve">  393              save_path = Path(self.config.system.save_dir) / f"demo_{i+1:02d}.jpg"</w:t>
        <w:br/>
      </w:r>
      <w:r>
        <w:rPr>
          <w:rFonts w:ascii="Consolas" w:hAnsi="Consolas"/>
          <w:sz w:val="18"/>
        </w:rPr>
        <w:t xml:space="preserve">  394              cv2.imwrite(str(save_path), vis_frame)</w:t>
        <w:br/>
      </w:r>
      <w:r>
        <w:rPr>
          <w:rFonts w:ascii="Consolas" w:hAnsi="Consolas"/>
          <w:sz w:val="18"/>
        </w:rPr>
        <w:t xml:space="preserve">  395  </w:t>
        <w:br/>
      </w:r>
      <w:r>
        <w:rPr>
          <w:rFonts w:ascii="Consolas" w:hAnsi="Consolas"/>
          <w:sz w:val="18"/>
        </w:rPr>
        <w:t xml:space="preserve">  396              demo_results.append({</w:t>
        <w:br/>
      </w:r>
      <w:r>
        <w:rPr>
          <w:rFonts w:ascii="Consolas" w:hAnsi="Consolas"/>
          <w:sz w:val="18"/>
        </w:rPr>
        <w:t xml:space="preserve">  397                  'index': i + 1,</w:t>
        <w:br/>
      </w:r>
      <w:r>
        <w:rPr>
          <w:rFonts w:ascii="Consolas" w:hAnsi="Consolas"/>
          <w:sz w:val="18"/>
        </w:rPr>
        <w:t xml:space="preserve">  398                  'detections': results.get('num_detections', 0),</w:t>
        <w:br/>
      </w:r>
      <w:r>
        <w:rPr>
          <w:rFonts w:ascii="Consolas" w:hAnsi="Consolas"/>
          <w:sz w:val="18"/>
        </w:rPr>
        <w:t xml:space="preserve">  399                  'inference_time': elapsed,</w:t>
        <w:br/>
      </w:r>
      <w:r>
        <w:rPr>
          <w:rFonts w:ascii="Consolas" w:hAnsi="Consolas"/>
          <w:sz w:val="18"/>
        </w:rPr>
        <w:t xml:space="preserve">  400                  'image_path': str(save_path)</w:t>
        <w:br/>
      </w:r>
      <w:r>
        <w:rPr>
          <w:rFonts w:ascii="Consolas" w:hAnsi="Consolas"/>
          <w:sz w:val="18"/>
        </w:rPr>
        <w:t xml:space="preserve">  401              })</w:t>
        <w:br/>
      </w:r>
      <w:r>
        <w:rPr>
          <w:rFonts w:ascii="Consolas" w:hAnsi="Consolas"/>
          <w:sz w:val="18"/>
        </w:rPr>
        <w:t xml:space="preserve">  402  </w:t>
        <w:br/>
      </w:r>
      <w:r>
        <w:rPr>
          <w:rFonts w:ascii="Consolas" w:hAnsi="Consolas"/>
          <w:sz w:val="18"/>
        </w:rPr>
        <w:t xml:space="preserve">  403              logger.info(f"  检测数: {results.get('num_detections', 0)}, 耗时: {elapsed:.1f}ms")</w:t>
        <w:br/>
      </w:r>
      <w:r>
        <w:rPr>
          <w:rFonts w:ascii="Consolas" w:hAnsi="Consolas"/>
          <w:sz w:val="18"/>
        </w:rPr>
        <w:t xml:space="preserve">  404  </w:t>
        <w:br/>
      </w:r>
      <w:r>
        <w:rPr>
          <w:rFonts w:ascii="Consolas" w:hAnsi="Consolas"/>
          <w:sz w:val="18"/>
        </w:rPr>
        <w:t xml:space="preserve">  405              cv2.imshow("Demo Mode - Press 'q' to quit", vis_frame)</w:t>
        <w:br/>
      </w:r>
      <w:r>
        <w:rPr>
          <w:rFonts w:ascii="Consolas" w:hAnsi="Consolas"/>
          <w:sz w:val="18"/>
        </w:rPr>
        <w:t xml:space="preserve">  406              if cv2.waitKey(500) &amp; 0xFF == ord('q'):</w:t>
        <w:br/>
      </w:r>
      <w:r>
        <w:rPr>
          <w:rFonts w:ascii="Consolas" w:hAnsi="Consolas"/>
          <w:sz w:val="18"/>
        </w:rPr>
        <w:t xml:space="preserve">  407                  break</w:t>
        <w:br/>
      </w:r>
      <w:r>
        <w:rPr>
          <w:rFonts w:ascii="Consolas" w:hAnsi="Consolas"/>
          <w:sz w:val="18"/>
        </w:rPr>
        <w:t xml:space="preserve">  408  </w:t>
        <w:br/>
      </w:r>
      <w:r>
        <w:rPr>
          <w:rFonts w:ascii="Consolas" w:hAnsi="Consolas"/>
          <w:sz w:val="18"/>
        </w:rPr>
        <w:t xml:space="preserve">  409          cv2.destroyAllWindows()</w:t>
        <w:br/>
      </w:r>
      <w:r>
        <w:rPr>
          <w:rFonts w:ascii="Consolas" w:hAnsi="Consolas"/>
          <w:sz w:val="18"/>
        </w:rPr>
        <w:t xml:space="preserve">  410  </w:t>
        <w:br/>
      </w:r>
      <w:r>
        <w:rPr>
          <w:rFonts w:ascii="Consolas" w:hAnsi="Consolas"/>
          <w:sz w:val="18"/>
        </w:rPr>
        <w:t xml:space="preserve">  411          self._generate_demo_report(demo_results)</w:t>
        <w:br/>
      </w:r>
      <w:r>
        <w:rPr>
          <w:rFonts w:ascii="Consolas" w:hAnsi="Consolas"/>
          <w:sz w:val="18"/>
        </w:rPr>
        <w:t xml:space="preserve">  412          self.shutdown()</w:t>
        <w:br/>
      </w:r>
      <w:r>
        <w:rPr>
          <w:rFonts w:ascii="Consolas" w:hAnsi="Consolas"/>
          <w:sz w:val="18"/>
        </w:rPr>
        <w:t xml:space="preserve">  413  </w:t>
        <w:br/>
      </w:r>
      <w:r>
        <w:rPr>
          <w:rFonts w:ascii="Consolas" w:hAnsi="Consolas"/>
          <w:sz w:val="18"/>
        </w:rPr>
        <w:t xml:space="preserve">  414      def _generate_demo_report(self, results):</w:t>
        <w:br/>
      </w:r>
      <w:r>
        <w:rPr>
          <w:rFonts w:ascii="Consolas" w:hAnsi="Consolas"/>
          <w:sz w:val="18"/>
        </w:rPr>
        <w:t xml:space="preserve">  415          """生成演示评估报告"""</w:t>
        <w:br/>
      </w:r>
      <w:r>
        <w:rPr>
          <w:rFonts w:ascii="Consolas" w:hAnsi="Consolas"/>
          <w:sz w:val="18"/>
        </w:rPr>
        <w:t xml:space="preserve">  416          logger.info("=" * 60)</w:t>
        <w:br/>
      </w:r>
      <w:r>
        <w:rPr>
          <w:rFonts w:ascii="Consolas" w:hAnsi="Consolas"/>
          <w:sz w:val="18"/>
        </w:rPr>
        <w:t xml:space="preserve">  417          logger.info("演示评估报告")</w:t>
        <w:br/>
      </w:r>
      <w:r>
        <w:rPr>
          <w:rFonts w:ascii="Consolas" w:hAnsi="Consolas"/>
          <w:sz w:val="18"/>
        </w:rPr>
        <w:t xml:space="preserve">  418          logger.info("=" * 60)</w:t>
        <w:br/>
      </w:r>
      <w:r>
        <w:rPr>
          <w:rFonts w:ascii="Consolas" w:hAnsi="Consolas"/>
          <w:sz w:val="18"/>
        </w:rPr>
        <w:t xml:space="preserve">  419  </w:t>
        <w:br/>
      </w:r>
      <w:r>
        <w:rPr>
          <w:rFonts w:ascii="Consolas" w:hAnsi="Consolas"/>
          <w:sz w:val="18"/>
        </w:rPr>
        <w:t xml:space="preserve">  420          total_time = sum(r['inference_time'] for r in results)</w:t>
        <w:br/>
      </w:r>
      <w:r>
        <w:rPr>
          <w:rFonts w:ascii="Consolas" w:hAnsi="Consolas"/>
          <w:sz w:val="18"/>
        </w:rPr>
        <w:t xml:space="preserve">  421          avg_time = total_time / len(results) if results else 0</w:t>
        <w:br/>
      </w:r>
      <w:r>
        <w:rPr>
          <w:rFonts w:ascii="Consolas" w:hAnsi="Consolas"/>
          <w:sz w:val="18"/>
        </w:rPr>
        <w:t xml:space="preserve">  422          max_time = max((r['inference_time'] for r in results), default=0)</w:t>
        <w:br/>
      </w:r>
      <w:r>
        <w:rPr>
          <w:rFonts w:ascii="Consolas" w:hAnsi="Consolas"/>
          <w:sz w:val="18"/>
        </w:rPr>
        <w:t xml:space="preserve">  423  </w:t>
        <w:br/>
      </w:r>
      <w:r>
        <w:rPr>
          <w:rFonts w:ascii="Consolas" w:hAnsi="Consolas"/>
          <w:sz w:val="18"/>
        </w:rPr>
        <w:t xml:space="preserve">  424          logger.info(f"总样本数: {len(results)}")</w:t>
        <w:br/>
      </w:r>
      <w:r>
        <w:rPr>
          <w:rFonts w:ascii="Consolas" w:hAnsi="Consolas"/>
          <w:sz w:val="18"/>
        </w:rPr>
        <w:t xml:space="preserve">  425          logger.info(f"总推理时间: {total_time:.1f}ms")</w:t>
        <w:br/>
      </w:r>
      <w:r>
        <w:rPr>
          <w:rFonts w:ascii="Consolas" w:hAnsi="Consolas"/>
          <w:sz w:val="18"/>
        </w:rPr>
        <w:t xml:space="preserve">  426          logger.info(f"平均推理时间: {avg_time:.1f}ms")</w:t>
        <w:br/>
      </w:r>
      <w:r>
        <w:rPr>
          <w:rFonts w:ascii="Consolas" w:hAnsi="Consolas"/>
          <w:sz w:val="18"/>
        </w:rPr>
        <w:t xml:space="preserve">  427          logger.info(f"最大推理时间: {max_time:.1f}ms")</w:t>
        <w:br/>
      </w:r>
      <w:r>
        <w:rPr>
          <w:rFonts w:ascii="Consolas" w:hAnsi="Consolas"/>
          <w:sz w:val="18"/>
        </w:rPr>
        <w:t xml:space="preserve">  428          logger.info(f"平均FPS: {1000/max(avg_time,1):.1f}")</w:t>
        <w:br/>
      </w:r>
      <w:r>
        <w:rPr>
          <w:rFonts w:ascii="Consolas" w:hAnsi="Consolas"/>
          <w:sz w:val="18"/>
        </w:rPr>
        <w:t xml:space="preserve">  429  </w:t>
        <w:br/>
      </w:r>
      <w:r>
        <w:rPr>
          <w:rFonts w:ascii="Consolas" w:hAnsi="Consolas"/>
          <w:sz w:val="18"/>
        </w:rPr>
        <w:t xml:space="preserve">  430          report = {</w:t>
        <w:br/>
      </w:r>
      <w:r>
        <w:rPr>
          <w:rFonts w:ascii="Consolas" w:hAnsi="Consolas"/>
          <w:sz w:val="18"/>
        </w:rPr>
        <w:t xml:space="preserve">  431              'timestamp': datetime.now().isoformat(),</w:t>
        <w:br/>
      </w:r>
      <w:r>
        <w:rPr>
          <w:rFonts w:ascii="Consolas" w:hAnsi="Consolas"/>
          <w:sz w:val="18"/>
        </w:rPr>
        <w:t xml:space="preserve">  432              'total_samples': len(results),</w:t>
        <w:br/>
      </w:r>
      <w:r>
        <w:rPr>
          <w:rFonts w:ascii="Consolas" w:hAnsi="Consolas"/>
          <w:sz w:val="18"/>
        </w:rPr>
        <w:t xml:space="preserve">  433              'total_time_ms': total_time,</w:t>
        <w:br/>
      </w:r>
      <w:r>
        <w:rPr>
          <w:rFonts w:ascii="Consolas" w:hAnsi="Consolas"/>
          <w:sz w:val="18"/>
        </w:rPr>
        <w:t xml:space="preserve">  434              'avg_time_ms': avg_time,</w:t>
        <w:br/>
      </w:r>
      <w:r>
        <w:rPr>
          <w:rFonts w:ascii="Consolas" w:hAnsi="Consolas"/>
          <w:sz w:val="18"/>
        </w:rPr>
        <w:t xml:space="preserve">  435              'max_time_ms': max_time,</w:t>
        <w:br/>
      </w:r>
      <w:r>
        <w:rPr>
          <w:rFonts w:ascii="Consolas" w:hAnsi="Consolas"/>
          <w:sz w:val="18"/>
        </w:rPr>
        <w:t xml:space="preserve">  436              'results': results</w:t>
        <w:br/>
      </w:r>
      <w:r>
        <w:rPr>
          <w:rFonts w:ascii="Consolas" w:hAnsi="Consolas"/>
          <w:sz w:val="18"/>
        </w:rPr>
        <w:t xml:space="preserve">  437          }</w:t>
        <w:br/>
      </w:r>
      <w:r>
        <w:rPr>
          <w:rFonts w:ascii="Consolas" w:hAnsi="Consolas"/>
          <w:sz w:val="18"/>
        </w:rPr>
        <w:t xml:space="preserve">  438  </w:t>
        <w:br/>
      </w:r>
      <w:r>
        <w:rPr>
          <w:rFonts w:ascii="Consolas" w:hAnsi="Consolas"/>
          <w:sz w:val="18"/>
        </w:rPr>
        <w:t xml:space="preserve">  439          report_path = Path(self.config.system.save_dir) / 'demo_report.json'</w:t>
        <w:br/>
      </w:r>
      <w:r>
        <w:rPr>
          <w:rFonts w:ascii="Consolas" w:hAnsi="Consolas"/>
          <w:sz w:val="18"/>
        </w:rPr>
        <w:t xml:space="preserve">  440          import json</w:t>
        <w:br/>
      </w:r>
      <w:r>
        <w:rPr>
          <w:rFonts w:ascii="Consolas" w:hAnsi="Consolas"/>
          <w:sz w:val="18"/>
        </w:rPr>
        <w:t xml:space="preserve">  441          with open(report_path, 'w', encoding='utf-8') as f:</w:t>
        <w:br/>
      </w:r>
      <w:r>
        <w:rPr>
          <w:rFonts w:ascii="Consolas" w:hAnsi="Consolas"/>
          <w:sz w:val="18"/>
        </w:rPr>
        <w:t xml:space="preserve">  442              json.dump(report, f, ensure_ascii=False, indent=2)</w:t>
        <w:br/>
      </w:r>
      <w:r>
        <w:rPr>
          <w:rFonts w:ascii="Consolas" w:hAnsi="Consolas"/>
          <w:sz w:val="18"/>
        </w:rPr>
        <w:t xml:space="preserve">  443  </w:t>
        <w:br/>
      </w:r>
      <w:r>
        <w:rPr>
          <w:rFonts w:ascii="Consolas" w:hAnsi="Consolas"/>
          <w:sz w:val="18"/>
        </w:rPr>
        <w:t xml:space="preserve">  444          logger.info(f"报告已保存: {report_path}")</w:t>
        <w:br/>
      </w:r>
      <w:r>
        <w:rPr>
          <w:rFonts w:ascii="Consolas" w:hAnsi="Consolas"/>
          <w:sz w:val="18"/>
        </w:rPr>
        <w:t xml:space="preserve">  445  </w:t>
        <w:br/>
      </w:r>
      <w:r>
        <w:rPr>
          <w:rFonts w:ascii="Consolas" w:hAnsi="Consolas"/>
          <w:sz w:val="18"/>
        </w:rPr>
        <w:t xml:space="preserve">  446      def shutdown(self):</w:t>
        <w:br/>
      </w:r>
      <w:r>
        <w:rPr>
          <w:rFonts w:ascii="Consolas" w:hAnsi="Consolas"/>
          <w:sz w:val="18"/>
        </w:rPr>
        <w:t xml:space="preserve">  447          """关闭系统"""</w:t>
        <w:br/>
      </w:r>
      <w:r>
        <w:rPr>
          <w:rFonts w:ascii="Consolas" w:hAnsi="Consolas"/>
          <w:sz w:val="18"/>
        </w:rPr>
        <w:t xml:space="preserve">  448          logger.info("=" * 60)</w:t>
        <w:br/>
      </w:r>
      <w:r>
        <w:rPr>
          <w:rFonts w:ascii="Consolas" w:hAnsi="Consolas"/>
          <w:sz w:val="18"/>
        </w:rPr>
        <w:t xml:space="preserve">  449          logger.info("正在关闭系统...")</w:t>
        <w:br/>
      </w:r>
      <w:r>
        <w:rPr>
          <w:rFonts w:ascii="Consolas" w:hAnsi="Consolas"/>
          <w:sz w:val="18"/>
        </w:rPr>
        <w:t xml:space="preserve">  450          logger.info("=" * 60)</w:t>
        <w:br/>
      </w:r>
      <w:r>
        <w:rPr>
          <w:rFonts w:ascii="Consolas" w:hAnsi="Consolas"/>
          <w:sz w:val="18"/>
        </w:rPr>
        <w:t xml:space="preserve">  451  </w:t>
        <w:br/>
      </w:r>
      <w:r>
        <w:rPr>
          <w:rFonts w:ascii="Consolas" w:hAnsi="Consolas"/>
          <w:sz w:val="18"/>
        </w:rPr>
        <w:t xml:space="preserve">  452          self.running = False</w:t>
        <w:br/>
      </w:r>
      <w:r>
        <w:rPr>
          <w:rFonts w:ascii="Consolas" w:hAnsi="Consolas"/>
          <w:sz w:val="18"/>
        </w:rPr>
        <w:t xml:space="preserve">  453  </w:t>
        <w:br/>
      </w:r>
      <w:r>
        <w:rPr>
          <w:rFonts w:ascii="Consolas" w:hAnsi="Consolas"/>
          <w:sz w:val="18"/>
        </w:rPr>
        <w:t xml:space="preserve">  454          if self.controller:</w:t>
        <w:br/>
      </w:r>
      <w:r>
        <w:rPr>
          <w:rFonts w:ascii="Consolas" w:hAnsi="Consolas"/>
          <w:sz w:val="18"/>
        </w:rPr>
        <w:t xml:space="preserve">  455              self.controller.motor_stop()</w:t>
        <w:br/>
      </w:r>
      <w:r>
        <w:rPr>
          <w:rFonts w:ascii="Consolas" w:hAnsi="Consolas"/>
          <w:sz w:val="18"/>
        </w:rPr>
        <w:t xml:space="preserve">  456              self.controller.disconnect()</w:t>
        <w:br/>
      </w:r>
      <w:r>
        <w:rPr>
          <w:rFonts w:ascii="Consolas" w:hAnsi="Consolas"/>
          <w:sz w:val="18"/>
        </w:rPr>
        <w:t xml:space="preserve">  457  </w:t>
        <w:br/>
      </w:r>
      <w:r>
        <w:rPr>
          <w:rFonts w:ascii="Consolas" w:hAnsi="Consolas"/>
          <w:sz w:val="18"/>
        </w:rPr>
        <w:t xml:space="preserve">  458          if self.camera:</w:t>
        <w:br/>
      </w:r>
      <w:r>
        <w:rPr>
          <w:rFonts w:ascii="Consolas" w:hAnsi="Consolas"/>
          <w:sz w:val="18"/>
        </w:rPr>
        <w:t xml:space="preserve">  459              self.camera.release()</w:t>
        <w:br/>
      </w:r>
      <w:r>
        <w:rPr>
          <w:rFonts w:ascii="Consolas" w:hAnsi="Consolas"/>
          <w:sz w:val="18"/>
        </w:rPr>
        <w:t xml:space="preserve">  460  </w:t>
        <w:br/>
      </w:r>
      <w:r>
        <w:rPr>
          <w:rFonts w:ascii="Consolas" w:hAnsi="Consolas"/>
          <w:sz w:val="18"/>
        </w:rPr>
        <w:t xml:space="preserve">  461          cv2.destroyAllWindows()</w:t>
        <w:br/>
      </w:r>
      <w:r>
        <w:rPr>
          <w:rFonts w:ascii="Consolas" w:hAnsi="Consolas"/>
          <w:sz w:val="18"/>
        </w:rPr>
        <w:t xml:space="preserve">  462  </w:t>
        <w:br/>
      </w:r>
      <w:r>
        <w:rPr>
          <w:rFonts w:ascii="Consolas" w:hAnsi="Consolas"/>
          <w:sz w:val="18"/>
        </w:rPr>
        <w:t xml:space="preserve">  463          if self.start_time:</w:t>
        <w:br/>
      </w:r>
      <w:r>
        <w:rPr>
          <w:rFonts w:ascii="Consolas" w:hAnsi="Consolas"/>
          <w:sz w:val="18"/>
        </w:rPr>
        <w:t xml:space="preserve">  464              elapsed = time.time() - self.start_time</w:t>
        <w:br/>
      </w:r>
      <w:r>
        <w:rPr>
          <w:rFonts w:ascii="Consolas" w:hAnsi="Consolas"/>
          <w:sz w:val="18"/>
        </w:rPr>
        <w:t xml:space="preserve">  465              logger.info(f"运行时间: {elapsed:.1f}秒")</w:t>
        <w:br/>
      </w:r>
      <w:r>
        <w:rPr>
          <w:rFonts w:ascii="Consolas" w:hAnsi="Consolas"/>
          <w:sz w:val="18"/>
        </w:rPr>
        <w:t xml:space="preserve">  466  </w:t>
        <w:br/>
      </w:r>
      <w:r>
        <w:rPr>
          <w:rFonts w:ascii="Consolas" w:hAnsi="Consolas"/>
          <w:sz w:val="18"/>
        </w:rPr>
        <w:t xml:space="preserve">  467          logger.info(f"总处理: {self.total_processed}")</w:t>
        <w:br/>
      </w:r>
      <w:r>
        <w:rPr>
          <w:rFonts w:ascii="Consolas" w:hAnsi="Consolas"/>
          <w:sz w:val="18"/>
        </w:rPr>
        <w:t xml:space="preserve">  468          logger.info(f"合格品: {self.ok_count}")</w:t>
        <w:br/>
      </w:r>
      <w:r>
        <w:rPr>
          <w:rFonts w:ascii="Consolas" w:hAnsi="Consolas"/>
          <w:sz w:val="18"/>
        </w:rPr>
        <w:t xml:space="preserve">  469          logger.info(f"不合格品: {self.ng_count}")</w:t>
        <w:br/>
      </w:r>
      <w:r>
        <w:rPr>
          <w:rFonts w:ascii="Consolas" w:hAnsi="Consolas"/>
          <w:sz w:val="18"/>
        </w:rPr>
        <w:t xml:space="preserve">  470  </w:t>
        <w:br/>
      </w:r>
      <w:r>
        <w:rPr>
          <w:rFonts w:ascii="Consolas" w:hAnsi="Consolas"/>
          <w:sz w:val="18"/>
        </w:rPr>
        <w:t xml:space="preserve">  471          # 关闭追溯数据库</w:t>
        <w:br/>
      </w:r>
      <w:r>
        <w:rPr>
          <w:rFonts w:ascii="Consolas" w:hAnsi="Consolas"/>
          <w:sz w:val="18"/>
        </w:rPr>
        <w:t xml:space="preserve">  472          self.trace_db.close()</w:t>
        <w:br/>
      </w:r>
      <w:r>
        <w:rPr>
          <w:rFonts w:ascii="Consolas" w:hAnsi="Consolas"/>
          <w:sz w:val="18"/>
        </w:rPr>
        <w:t xml:space="preserve">  473  </w:t>
        <w:br/>
      </w:r>
      <w:r>
        <w:rPr>
          <w:rFonts w:ascii="Consolas" w:hAnsi="Consolas"/>
          <w:sz w:val="18"/>
        </w:rPr>
        <w:t xml:space="preserve">  474          logger.info("系统已关闭")</w:t>
        <w:br/>
      </w:r>
      <w:r>
        <w:rPr>
          <w:rFonts w:ascii="Consolas" w:hAnsi="Consolas"/>
          <w:sz w:val="18"/>
        </w:rPr>
        <w:t xml:space="preserve">  475  </w:t>
        <w:br/>
      </w:r>
      <w:r>
        <w:rPr>
          <w:rFonts w:ascii="Consolas" w:hAnsi="Consolas"/>
          <w:sz w:val="18"/>
        </w:rPr>
        <w:t xml:space="preserve">  476      def signal_handler(self, signum, frame):</w:t>
        <w:br/>
      </w:r>
      <w:r>
        <w:rPr>
          <w:rFonts w:ascii="Consolas" w:hAnsi="Consolas"/>
          <w:sz w:val="18"/>
        </w:rPr>
        <w:t xml:space="preserve">  477          """信号处理"""</w:t>
        <w:br/>
      </w:r>
      <w:r>
        <w:rPr>
          <w:rFonts w:ascii="Consolas" w:hAnsi="Consolas"/>
          <w:sz w:val="18"/>
        </w:rPr>
        <w:t xml:space="preserve">  478          logger.info("收到终止信号")</w:t>
        <w:br/>
      </w:r>
      <w:r>
        <w:rPr>
          <w:rFonts w:ascii="Consolas" w:hAnsi="Consolas"/>
          <w:sz w:val="18"/>
        </w:rPr>
        <w:t xml:space="preserve">  479          self.shutdown()</w:t>
        <w:br/>
      </w:r>
      <w:r>
        <w:rPr>
          <w:rFonts w:ascii="Consolas" w:hAnsi="Consolas"/>
          <w:sz w:val="18"/>
        </w:rPr>
        <w:t xml:space="preserve">  480          sys.exit(0)</w:t>
        <w:br/>
      </w:r>
      <w:r>
        <w:rPr>
          <w:rFonts w:ascii="Consolas" w:hAnsi="Consolas"/>
          <w:sz w:val="18"/>
        </w:rPr>
        <w:t xml:space="preserve">  481  </w:t>
        <w:br/>
      </w:r>
      <w:r>
        <w:rPr>
          <w:rFonts w:ascii="Consolas" w:hAnsi="Consolas"/>
          <w:sz w:val="18"/>
        </w:rPr>
        <w:t xml:space="preserve">  482  </w:t>
        <w:br/>
      </w:r>
      <w:r>
        <w:rPr>
          <w:rFonts w:ascii="Consolas" w:hAnsi="Consolas"/>
          <w:sz w:val="18"/>
        </w:rPr>
        <w:t xml:space="preserve">  483  def main():</w:t>
        <w:br/>
      </w:r>
      <w:r>
        <w:rPr>
          <w:rFonts w:ascii="Consolas" w:hAnsi="Consolas"/>
          <w:sz w:val="18"/>
        </w:rPr>
        <w:t xml:space="preserve">  484      """主函数"""</w:t>
        <w:br/>
      </w:r>
      <w:r>
        <w:rPr>
          <w:rFonts w:ascii="Consolas" w:hAnsi="Consolas"/>
          <w:sz w:val="18"/>
        </w:rPr>
        <w:t xml:space="preserve">  485      parser = argparse.ArgumentParser(description='PCB缺陷检测与智能分拣系统')</w:t>
        <w:br/>
      </w:r>
      <w:r>
        <w:rPr>
          <w:rFonts w:ascii="Consolas" w:hAnsi="Consolas"/>
          <w:sz w:val="18"/>
        </w:rPr>
        <w:t xml:space="preserve">  486      parser.add_argument('--config', type=str, default='configs/config.yaml',</w:t>
        <w:br/>
      </w:r>
      <w:r>
        <w:rPr>
          <w:rFonts w:ascii="Consolas" w:hAnsi="Consolas"/>
          <w:sz w:val="18"/>
        </w:rPr>
        <w:t xml:space="preserve">  487                          help='配置文件路径')</w:t>
        <w:br/>
      </w:r>
      <w:r>
        <w:rPr>
          <w:rFonts w:ascii="Consolas" w:hAnsi="Consolas"/>
          <w:sz w:val="18"/>
        </w:rPr>
        <w:t xml:space="preserve">  488      parser.add_argument('--mode', type=str, default='auto',</w:t>
        <w:br/>
      </w:r>
      <w:r>
        <w:rPr>
          <w:rFonts w:ascii="Consolas" w:hAnsi="Consolas"/>
          <w:sz w:val="18"/>
        </w:rPr>
        <w:t xml:space="preserve">  489                          choices=['auto', 'manual', 'demo', 'gui'],</w:t>
        <w:br/>
      </w:r>
      <w:r>
        <w:rPr>
          <w:rFonts w:ascii="Consolas" w:hAnsi="Consolas"/>
          <w:sz w:val="18"/>
        </w:rPr>
        <w:t xml:space="preserve">  490                          help='运行模式: auto=自动, manual=手动, demo=演示, gui=图形界面')</w:t>
        <w:br/>
      </w:r>
      <w:r>
        <w:rPr>
          <w:rFonts w:ascii="Consolas" w:hAnsi="Consolas"/>
          <w:sz w:val="18"/>
        </w:rPr>
        <w:t xml:space="preserve">  491      parser.add_argument('--mock', action='store_true',</w:t>
        <w:br/>
      </w:r>
      <w:r>
        <w:rPr>
          <w:rFonts w:ascii="Consolas" w:hAnsi="Consolas"/>
          <w:sz w:val="18"/>
        </w:rPr>
        <w:t xml:space="preserve">  492                          help='使用模拟硬件（无Arduino调试模式）')</w:t>
        <w:br/>
      </w:r>
      <w:r>
        <w:rPr>
          <w:rFonts w:ascii="Consolas" w:hAnsi="Consolas"/>
          <w:sz w:val="18"/>
        </w:rPr>
        <w:t xml:space="preserve">  493      parser.add_argument('--model', type=str, default=None,</w:t>
        <w:br/>
      </w:r>
      <w:r>
        <w:rPr>
          <w:rFonts w:ascii="Consolas" w:hAnsi="Consolas"/>
          <w:sz w:val="18"/>
        </w:rPr>
        <w:t xml:space="preserve">  494                          help='模型路径')</w:t>
        <w:br/>
      </w:r>
      <w:r>
        <w:rPr>
          <w:rFonts w:ascii="Consolas" w:hAnsi="Consolas"/>
          <w:sz w:val="18"/>
        </w:rPr>
        <w:t xml:space="preserve">  495      parser.add_argument('--sn', type=str, default=None,</w:t>
        <w:br/>
      </w:r>
      <w:r>
        <w:rPr>
          <w:rFonts w:ascii="Consolas" w:hAnsi="Consolas"/>
          <w:sz w:val="18"/>
        </w:rPr>
        <w:t xml:space="preserve">  496                          help='产品SN码')</w:t>
        <w:br/>
      </w:r>
      <w:r>
        <w:rPr>
          <w:rFonts w:ascii="Consolas" w:hAnsi="Consolas"/>
          <w:sz w:val="18"/>
        </w:rPr>
        <w:t xml:space="preserve">  497  </w:t>
        <w:br/>
      </w:r>
      <w:r>
        <w:rPr>
          <w:rFonts w:ascii="Consolas" w:hAnsi="Consolas"/>
          <w:sz w:val="18"/>
        </w:rPr>
        <w:t xml:space="preserve">  498      args = parser.parse_args()</w:t>
        <w:br/>
      </w:r>
      <w:r>
        <w:rPr>
          <w:rFonts w:ascii="Consolas" w:hAnsi="Consolas"/>
          <w:sz w:val="18"/>
        </w:rPr>
        <w:t xml:space="preserve">  499  </w:t>
        <w:br/>
      </w:r>
      <w:r>
        <w:rPr>
          <w:rFonts w:ascii="Consolas" w:hAnsi="Consolas"/>
          <w:sz w:val="18"/>
        </w:rPr>
        <w:t xml:space="preserve">  500      # 创建系统</w:t>
        <w:br/>
      </w:r>
      <w:r>
        <w:rPr>
          <w:rFonts w:ascii="Consolas" w:hAnsi="Consolas"/>
          <w:sz w:val="18"/>
        </w:rPr>
        <w:t xml:space="preserve">  501      system = PCBDefectSystem(args.config, mock_hardware=args.mock)</w:t>
        <w:br/>
      </w:r>
      <w:r>
        <w:rPr>
          <w:rFonts w:ascii="Consolas" w:hAnsi="Consolas"/>
          <w:sz w:val="18"/>
        </w:rPr>
        <w:t xml:space="preserve">  502  </w:t>
        <w:br/>
      </w:r>
      <w:r>
        <w:rPr>
          <w:rFonts w:ascii="Consolas" w:hAnsi="Consolas"/>
          <w:sz w:val="18"/>
        </w:rPr>
        <w:t xml:space="preserve">  503      # 设置SN码</w:t>
        <w:br/>
      </w:r>
      <w:r>
        <w:rPr>
          <w:rFonts w:ascii="Consolas" w:hAnsi="Consolas"/>
          <w:sz w:val="18"/>
        </w:rPr>
        <w:t xml:space="preserve">  504      if args.sn:</w:t>
        <w:br/>
      </w:r>
      <w:r>
        <w:rPr>
          <w:rFonts w:ascii="Consolas" w:hAnsi="Consolas"/>
          <w:sz w:val="18"/>
        </w:rPr>
        <w:t xml:space="preserve">  505          system.set_sn(args.sn)</w:t>
        <w:br/>
      </w:r>
      <w:r>
        <w:rPr>
          <w:rFonts w:ascii="Consolas" w:hAnsi="Consolas"/>
          <w:sz w:val="18"/>
        </w:rPr>
        <w:t xml:space="preserve">  506  </w:t>
        <w:br/>
      </w:r>
      <w:r>
        <w:rPr>
          <w:rFonts w:ascii="Consolas" w:hAnsi="Consolas"/>
          <w:sz w:val="18"/>
        </w:rPr>
        <w:t xml:space="preserve">  507      # 注册信号处理</w:t>
        <w:br/>
      </w:r>
      <w:r>
        <w:rPr>
          <w:rFonts w:ascii="Consolas" w:hAnsi="Consolas"/>
          <w:sz w:val="18"/>
        </w:rPr>
        <w:t xml:space="preserve">  508      signal.signal(signal.SIGINT, system.signal_handler)</w:t>
        <w:br/>
      </w:r>
      <w:r>
        <w:rPr>
          <w:rFonts w:ascii="Consolas" w:hAnsi="Consolas"/>
          <w:sz w:val="18"/>
        </w:rPr>
        <w:t xml:space="preserve">  509      signal.signal(signal.SIGTERM, system.signal_handler)</w:t>
        <w:br/>
      </w:r>
      <w:r>
        <w:rPr>
          <w:rFonts w:ascii="Consolas" w:hAnsi="Consolas"/>
          <w:sz w:val="18"/>
        </w:rPr>
        <w:t xml:space="preserve">  510  </w:t>
        <w:br/>
      </w:r>
      <w:r>
        <w:rPr>
          <w:rFonts w:ascii="Consolas" w:hAnsi="Consolas"/>
          <w:sz w:val="18"/>
        </w:rPr>
        <w:t xml:space="preserve">  511      # 初始化</w:t>
        <w:br/>
      </w:r>
      <w:r>
        <w:rPr>
          <w:rFonts w:ascii="Consolas" w:hAnsi="Consolas"/>
          <w:sz w:val="18"/>
        </w:rPr>
        <w:t xml:space="preserve">  512      if not system.initialize():</w:t>
        <w:br/>
      </w:r>
      <w:r>
        <w:rPr>
          <w:rFonts w:ascii="Consolas" w:hAnsi="Consolas"/>
          <w:sz w:val="18"/>
        </w:rPr>
        <w:t xml:space="preserve">  513          logger.error("系统初始化失败")</w:t>
        <w:br/>
      </w:r>
      <w:r>
        <w:rPr>
          <w:rFonts w:ascii="Consolas" w:hAnsi="Consolas"/>
          <w:sz w:val="18"/>
        </w:rPr>
        <w:t xml:space="preserve">  514          sys.exit(1)</w:t>
        <w:br/>
      </w:r>
      <w:r>
        <w:rPr>
          <w:rFonts w:ascii="Consolas" w:hAnsi="Consolas"/>
          <w:sz w:val="18"/>
        </w:rPr>
        <w:t xml:space="preserve">  515  </w:t>
        <w:br/>
      </w:r>
      <w:r>
        <w:rPr>
          <w:rFonts w:ascii="Consolas" w:hAnsi="Consolas"/>
          <w:sz w:val="18"/>
        </w:rPr>
        <w:t xml:space="preserve">  516      # 运行模式</w:t>
        <w:br/>
      </w:r>
      <w:r>
        <w:rPr>
          <w:rFonts w:ascii="Consolas" w:hAnsi="Consolas"/>
          <w:sz w:val="18"/>
        </w:rPr>
        <w:t xml:space="preserve">  517      if args.mode == 'auto':</w:t>
        <w:br/>
      </w:r>
      <w:r>
        <w:rPr>
          <w:rFonts w:ascii="Consolas" w:hAnsi="Consolas"/>
          <w:sz w:val="18"/>
        </w:rPr>
        <w:t xml:space="preserve">  518          system.run_auto_mode()</w:t>
        <w:br/>
      </w:r>
      <w:r>
        <w:rPr>
          <w:rFonts w:ascii="Consolas" w:hAnsi="Consolas"/>
          <w:sz w:val="18"/>
        </w:rPr>
        <w:t xml:space="preserve">  519      elif args.mode == 'manual':</w:t>
        <w:br/>
      </w:r>
      <w:r>
        <w:rPr>
          <w:rFonts w:ascii="Consolas" w:hAnsi="Consolas"/>
          <w:sz w:val="18"/>
        </w:rPr>
        <w:t xml:space="preserve">  520          system.run_manual_mode()</w:t>
        <w:br/>
      </w:r>
      <w:r>
        <w:rPr>
          <w:rFonts w:ascii="Consolas" w:hAnsi="Consolas"/>
          <w:sz w:val="18"/>
        </w:rPr>
        <w:t xml:space="preserve">  521      elif args.mode == 'demo':</w:t>
        <w:br/>
      </w:r>
      <w:r>
        <w:rPr>
          <w:rFonts w:ascii="Consolas" w:hAnsi="Consolas"/>
          <w:sz w:val="18"/>
        </w:rPr>
        <w:t xml:space="preserve">  522          system.run_demo_mode()</w:t>
        <w:br/>
      </w:r>
      <w:r>
        <w:rPr>
          <w:rFonts w:ascii="Consolas" w:hAnsi="Consolas"/>
          <w:sz w:val="18"/>
        </w:rPr>
        <w:t xml:space="preserve">  523      elif args.mode == 'gui':</w:t>
        <w:br/>
      </w:r>
      <w:r>
        <w:rPr>
          <w:rFonts w:ascii="Consolas" w:hAnsi="Consolas"/>
          <w:sz w:val="18"/>
        </w:rPr>
        <w:t xml:space="preserve">  524          from ui.gui import main as gui_main</w:t>
        <w:br/>
      </w:r>
      <w:r>
        <w:rPr>
          <w:rFonts w:ascii="Consolas" w:hAnsi="Consolas"/>
          <w:sz w:val="18"/>
        </w:rPr>
        <w:t xml:space="preserve">  525          gui_main()</w:t>
        <w:br/>
      </w:r>
      <w:r>
        <w:rPr>
          <w:rFonts w:ascii="Consolas" w:hAnsi="Consolas"/>
          <w:sz w:val="18"/>
        </w:rPr>
        <w:t xml:space="preserve">  526  </w:t>
        <w:br/>
      </w:r>
      <w:r>
        <w:rPr>
          <w:rFonts w:ascii="Consolas" w:hAnsi="Consolas"/>
          <w:sz w:val="18"/>
        </w:rPr>
        <w:t xml:space="preserve">  527  </w:t>
        <w:br/>
      </w:r>
      <w:r>
        <w:rPr>
          <w:rFonts w:ascii="Consolas" w:hAnsi="Consolas"/>
          <w:sz w:val="18"/>
        </w:rPr>
        <w:t xml:space="preserve">  528  if __name__ == "__main__":</w:t>
        <w:br/>
      </w:r>
      <w:r>
        <w:rPr>
          <w:rFonts w:ascii="Consolas" w:hAnsi="Consolas"/>
          <w:sz w:val="18"/>
        </w:rPr>
        <w:t xml:space="preserve">  529      main()</w:t>
        <w:br/>
      </w:r>
      <w:r>
        <w:rPr>
          <w:rFonts w:ascii="Consolas" w:hAnsi="Consolas"/>
          <w:sz w:val="18"/>
        </w:rPr>
        <w:t xml:space="preserve">  530  </w:t>
        <w:br/>
      </w:r>
      <w:r>
        <w:rPr>
          <w:rFonts w:ascii="Consolas" w:hAnsi="Consolas"/>
          <w:sz w:val="18"/>
        </w:rPr>
        <w:t xml:space="preserve">  531  # ============================================================</w:t>
        <w:br/>
      </w:r>
      <w:r>
        <w:rPr>
          <w:rFonts w:ascii="Consolas" w:hAnsi="Consolas"/>
          <w:sz w:val="18"/>
        </w:rPr>
        <w:t xml:space="preserve">  532  # 文件: inference.py</w:t>
        <w:br/>
      </w:r>
      <w:r>
        <w:rPr>
          <w:rFonts w:ascii="Consolas" w:hAnsi="Consolas"/>
          <w:sz w:val="18"/>
        </w:rPr>
        <w:t xml:space="preserve">  533  # 说明: 模型推理 — YOLO11检测器、NMS、CLAHE预处理</w:t>
        <w:br/>
      </w:r>
      <w:r>
        <w:rPr>
          <w:rFonts w:ascii="Consolas" w:hAnsi="Consolas"/>
          <w:sz w:val="18"/>
        </w:rPr>
        <w:t xml:space="preserve">  534  # 行数: 988</w:t>
        <w:br/>
      </w:r>
      <w:r>
        <w:rPr>
          <w:rFonts w:ascii="Consolas" w:hAnsi="Consolas"/>
          <w:sz w:val="18"/>
        </w:rPr>
        <w:t xml:space="preserve">  535  # ============================================================</w:t>
        <w:br/>
      </w:r>
      <w:r>
        <w:rPr>
          <w:rFonts w:ascii="Consolas" w:hAnsi="Consolas"/>
          <w:sz w:val="18"/>
        </w:rPr>
        <w:t xml:space="preserve">  536  # -*- coding: utf-8 -*-</w:t>
        <w:br/>
      </w:r>
      <w:r>
        <w:rPr>
          <w:rFonts w:ascii="Consolas" w:hAnsi="Consolas"/>
          <w:sz w:val="18"/>
        </w:rPr>
        <w:t xml:space="preserve">  537  """</w:t>
        <w:br/>
      </w:r>
      <w:r>
        <w:rPr>
          <w:rFonts w:ascii="Consolas" w:hAnsi="Consolas"/>
          <w:sz w:val="18"/>
        </w:rPr>
        <w:t xml:space="preserve">  538  模型推理脚本</w:t>
        <w:br/>
      </w:r>
      <w:r>
        <w:rPr>
          <w:rFonts w:ascii="Consolas" w:hAnsi="Consolas"/>
          <w:sz w:val="18"/>
        </w:rPr>
        <w:t xml:space="preserve">  539  功能：</w:t>
        <w:br/>
      </w:r>
      <w:r>
        <w:rPr>
          <w:rFonts w:ascii="Consolas" w:hAnsi="Consolas"/>
          <w:sz w:val="18"/>
        </w:rPr>
        <w:t xml:space="preserve">  540  1. 单张图片推理</w:t>
        <w:br/>
      </w:r>
      <w:r>
        <w:rPr>
          <w:rFonts w:ascii="Consolas" w:hAnsi="Consolas"/>
          <w:sz w:val="18"/>
        </w:rPr>
        <w:t xml:space="preserve">  541  2. 摄像头实时推理</w:t>
        <w:br/>
      </w:r>
      <w:r>
        <w:rPr>
          <w:rFonts w:ascii="Consolas" w:hAnsi="Consolas"/>
          <w:sz w:val="18"/>
        </w:rPr>
        <w:t xml:space="preserve">  542  3. 批量图片推理</w:t>
        <w:br/>
      </w:r>
      <w:r>
        <w:rPr>
          <w:rFonts w:ascii="Consolas" w:hAnsi="Consolas"/>
          <w:sz w:val="18"/>
        </w:rPr>
        <w:t xml:space="preserve">  543  4. 视频文件推理</w:t>
        <w:br/>
      </w:r>
      <w:r>
        <w:rPr>
          <w:rFonts w:ascii="Consolas" w:hAnsi="Consolas"/>
          <w:sz w:val="18"/>
        </w:rPr>
        <w:t xml:space="preserve">  544  5. 结果保存和可视化</w:t>
        <w:br/>
      </w:r>
      <w:r>
        <w:rPr>
          <w:rFonts w:ascii="Consolas" w:hAnsi="Consolas"/>
          <w:sz w:val="18"/>
        </w:rPr>
        <w:t xml:space="preserve">  545  6. ONNX Runtime推理支持</w:t>
        <w:br/>
      </w:r>
      <w:r>
        <w:rPr>
          <w:rFonts w:ascii="Consolas" w:hAnsi="Consolas"/>
          <w:sz w:val="18"/>
        </w:rPr>
        <w:t xml:space="preserve">  546  7. CLAHE自适应直方图均衡化预处理</w:t>
        <w:br/>
      </w:r>
      <w:r>
        <w:rPr>
          <w:rFonts w:ascii="Consolas" w:hAnsi="Consolas"/>
          <w:sz w:val="18"/>
        </w:rPr>
        <w:t xml:space="preserve">  547  8. 模型预热与性能基准测试</w:t>
        <w:br/>
      </w:r>
      <w:r>
        <w:rPr>
          <w:rFonts w:ascii="Consolas" w:hAnsi="Consolas"/>
          <w:sz w:val="18"/>
        </w:rPr>
        <w:t xml:space="preserve">  548  """</w:t>
        <w:br/>
      </w:r>
      <w:r>
        <w:rPr>
          <w:rFonts w:ascii="Consolas" w:hAnsi="Consolas"/>
          <w:sz w:val="18"/>
        </w:rPr>
        <w:t xml:space="preserve">  549  </w:t>
        <w:br/>
      </w:r>
      <w:r>
        <w:rPr>
          <w:rFonts w:ascii="Consolas" w:hAnsi="Consolas"/>
          <w:sz w:val="18"/>
        </w:rPr>
        <w:t xml:space="preserve">  550  import os</w:t>
        <w:br/>
      </w:r>
      <w:r>
        <w:rPr>
          <w:rFonts w:ascii="Consolas" w:hAnsi="Consolas"/>
          <w:sz w:val="18"/>
        </w:rPr>
        <w:t xml:space="preserve">  551  import sys</w:t>
        <w:br/>
      </w:r>
      <w:r>
        <w:rPr>
          <w:rFonts w:ascii="Consolas" w:hAnsi="Consolas"/>
          <w:sz w:val="18"/>
        </w:rPr>
        <w:t xml:space="preserve">  552  import time</w:t>
        <w:br/>
      </w:r>
      <w:r>
        <w:rPr>
          <w:rFonts w:ascii="Consolas" w:hAnsi="Consolas"/>
          <w:sz w:val="18"/>
        </w:rPr>
        <w:t xml:space="preserve">  553  import traceback</w:t>
        <w:br/>
      </w:r>
      <w:r>
        <w:rPr>
          <w:rFonts w:ascii="Consolas" w:hAnsi="Consolas"/>
          <w:sz w:val="18"/>
        </w:rPr>
        <w:t xml:space="preserve">  554  import urllib.request</w:t>
        <w:br/>
      </w:r>
      <w:r>
        <w:rPr>
          <w:rFonts w:ascii="Consolas" w:hAnsi="Consolas"/>
          <w:sz w:val="18"/>
        </w:rPr>
        <w:t xml:space="preserve">  555  from pathlib import Path</w:t>
        <w:br/>
      </w:r>
      <w:r>
        <w:rPr>
          <w:rFonts w:ascii="Consolas" w:hAnsi="Consolas"/>
          <w:sz w:val="18"/>
        </w:rPr>
        <w:t xml:space="preserve">  556  from collections import deque</w:t>
        <w:br/>
      </w:r>
      <w:r>
        <w:rPr>
          <w:rFonts w:ascii="Consolas" w:hAnsi="Consolas"/>
          <w:sz w:val="18"/>
        </w:rPr>
        <w:t xml:space="preserve">  557  </w:t>
        <w:br/>
      </w:r>
      <w:r>
        <w:rPr>
          <w:rFonts w:ascii="Consolas" w:hAnsi="Consolas"/>
          <w:sz w:val="18"/>
        </w:rPr>
        <w:t xml:space="preserve">  558  import cv2</w:t>
        <w:br/>
      </w:r>
      <w:r>
        <w:rPr>
          <w:rFonts w:ascii="Consolas" w:hAnsi="Consolas"/>
          <w:sz w:val="18"/>
        </w:rPr>
        <w:t xml:space="preserve">  559  import numpy as np</w:t>
        <w:br/>
      </w:r>
      <w:r>
        <w:rPr>
          <w:rFonts w:ascii="Consolas" w:hAnsi="Consolas"/>
          <w:sz w:val="18"/>
        </w:rPr>
        <w:t xml:space="preserve">  560  </w:t>
        <w:br/>
      </w:r>
      <w:r>
        <w:rPr>
          <w:rFonts w:ascii="Consolas" w:hAnsi="Consolas"/>
          <w:sz w:val="18"/>
        </w:rPr>
        <w:t xml:space="preserve">  561  sys.path.append(os.path.dirname(os.path.abspath(__file__)))</w:t>
        <w:br/>
      </w:r>
      <w:r>
        <w:rPr>
          <w:rFonts w:ascii="Consolas" w:hAnsi="Consolas"/>
          <w:sz w:val="18"/>
        </w:rPr>
        <w:t xml:space="preserve">  562  from utils.config_loader import get_config</w:t>
        <w:br/>
      </w:r>
      <w:r>
        <w:rPr>
          <w:rFonts w:ascii="Consolas" w:hAnsi="Consolas"/>
          <w:sz w:val="18"/>
        </w:rPr>
        <w:t xml:space="preserve">  563  from utils.logger import setup_logger</w:t>
        <w:br/>
      </w:r>
      <w:r>
        <w:rPr>
          <w:rFonts w:ascii="Consolas" w:hAnsi="Consolas"/>
          <w:sz w:val="18"/>
        </w:rPr>
        <w:t xml:space="preserve">  564  </w:t>
        <w:br/>
      </w:r>
      <w:r>
        <w:rPr>
          <w:rFonts w:ascii="Consolas" w:hAnsi="Consolas"/>
          <w:sz w:val="18"/>
        </w:rPr>
        <w:t xml:space="preserve">  565  logger = setup_logger("inference")</w:t>
        <w:br/>
      </w:r>
      <w:r>
        <w:rPr>
          <w:rFonts w:ascii="Consolas" w:hAnsi="Consolas"/>
          <w:sz w:val="18"/>
        </w:rPr>
        <w:t xml:space="preserve">  566  </w:t>
        <w:br/>
      </w:r>
      <w:r>
        <w:rPr>
          <w:rFonts w:ascii="Consolas" w:hAnsi="Consolas"/>
          <w:sz w:val="18"/>
        </w:rPr>
        <w:t xml:space="preserve">  567  # YOLO11s 预训练权重下载地址（使用 HTTPS）</w:t>
        <w:br/>
      </w:r>
      <w:r>
        <w:rPr>
          <w:rFonts w:ascii="Consolas" w:hAnsi="Consolas"/>
          <w:sz w:val="18"/>
        </w:rPr>
        <w:t xml:space="preserve">  568  YOLO11S_PT_URL = "https://github.com/ultralytics/assets/releases/download/v8.3.0/yolo11s.pt"</w:t>
        <w:br/>
      </w:r>
      <w:r>
        <w:rPr>
          <w:rFonts w:ascii="Consolas" w:hAnsi="Consolas"/>
          <w:sz w:val="18"/>
        </w:rPr>
        <w:t xml:space="preserve">  569  </w:t>
        <w:br/>
      </w:r>
      <w:r>
        <w:rPr>
          <w:rFonts w:ascii="Consolas" w:hAnsi="Consolas"/>
          <w:sz w:val="18"/>
        </w:rPr>
        <w:t xml:space="preserve">  570  </w:t>
        <w:br/>
      </w:r>
      <w:r>
        <w:rPr>
          <w:rFonts w:ascii="Consolas" w:hAnsi="Consolas"/>
          <w:sz w:val="18"/>
        </w:rPr>
        <w:t xml:space="preserve">  571  def download_pretrained_model(save_path):</w:t>
        <w:br/>
      </w:r>
      <w:r>
        <w:rPr>
          <w:rFonts w:ascii="Consolas" w:hAnsi="Consolas"/>
          <w:sz w:val="18"/>
        </w:rPr>
        <w:t xml:space="preserve">  572      """</w:t>
        <w:br/>
      </w:r>
      <w:r>
        <w:rPr>
          <w:rFonts w:ascii="Consolas" w:hAnsi="Consolas"/>
          <w:sz w:val="18"/>
        </w:rPr>
        <w:t xml:space="preserve">  573      自动下载YOLO11s预训练权重作为fallback</w:t>
        <w:br/>
      </w:r>
      <w:r>
        <w:rPr>
          <w:rFonts w:ascii="Consolas" w:hAnsi="Consolas"/>
          <w:sz w:val="18"/>
        </w:rPr>
        <w:t xml:space="preserve">  574  </w:t>
        <w:br/>
      </w:r>
      <w:r>
        <w:rPr>
          <w:rFonts w:ascii="Consolas" w:hAnsi="Consolas"/>
          <w:sz w:val="18"/>
        </w:rPr>
        <w:t xml:space="preserve">  575      Args:</w:t>
        <w:br/>
      </w:r>
      <w:r>
        <w:rPr>
          <w:rFonts w:ascii="Consolas" w:hAnsi="Consolas"/>
          <w:sz w:val="18"/>
        </w:rPr>
        <w:t xml:space="preserve">  576          save_path: 保存路径</w:t>
        <w:br/>
      </w:r>
      <w:r>
        <w:rPr>
          <w:rFonts w:ascii="Consolas" w:hAnsi="Consolas"/>
          <w:sz w:val="18"/>
        </w:rPr>
        <w:t xml:space="preserve">  577  </w:t>
        <w:br/>
      </w:r>
      <w:r>
        <w:rPr>
          <w:rFonts w:ascii="Consolas" w:hAnsi="Consolas"/>
          <w:sz w:val="18"/>
        </w:rPr>
        <w:t xml:space="preserve">  578      Returns:</w:t>
        <w:br/>
      </w:r>
      <w:r>
        <w:rPr>
          <w:rFonts w:ascii="Consolas" w:hAnsi="Consolas"/>
          <w:sz w:val="18"/>
        </w:rPr>
        <w:t xml:space="preserve">  579          保存后的路径</w:t>
        <w:br/>
      </w:r>
      <w:r>
        <w:rPr>
          <w:rFonts w:ascii="Consolas" w:hAnsi="Consolas"/>
          <w:sz w:val="18"/>
        </w:rPr>
        <w:t xml:space="preserve">  580      """</w:t>
        <w:br/>
      </w:r>
      <w:r>
        <w:rPr>
          <w:rFonts w:ascii="Consolas" w:hAnsi="Consolas"/>
          <w:sz w:val="18"/>
        </w:rPr>
        <w:t xml:space="preserve">  581      save_path = Path(save_path)</w:t>
        <w:br/>
      </w:r>
      <w:r>
        <w:rPr>
          <w:rFonts w:ascii="Consolas" w:hAnsi="Consolas"/>
          <w:sz w:val="18"/>
        </w:rPr>
        <w:t xml:space="preserve">  582      save_path.parent.mkdir(parents=True, exist_ok=True)</w:t>
        <w:br/>
      </w:r>
      <w:r>
        <w:rPr>
          <w:rFonts w:ascii="Consolas" w:hAnsi="Consolas"/>
          <w:sz w:val="18"/>
        </w:rPr>
        <w:t xml:space="preserve">  583  </w:t>
        <w:br/>
      </w:r>
      <w:r>
        <w:rPr>
          <w:rFonts w:ascii="Consolas" w:hAnsi="Consolas"/>
          <w:sz w:val="18"/>
        </w:rPr>
        <w:t xml:space="preserve">  584      if save_path.exists():</w:t>
        <w:br/>
      </w:r>
      <w:r>
        <w:rPr>
          <w:rFonts w:ascii="Consolas" w:hAnsi="Consolas"/>
          <w:sz w:val="18"/>
        </w:rPr>
        <w:t xml:space="preserve">  585          logger.info(f"预训练模型已存在: {save_path}")</w:t>
        <w:br/>
      </w:r>
      <w:r>
        <w:rPr>
          <w:rFonts w:ascii="Consolas" w:hAnsi="Consolas"/>
          <w:sz w:val="18"/>
        </w:rPr>
        <w:t xml:space="preserve">  586          return str(save_path)</w:t>
        <w:br/>
      </w:r>
      <w:r>
        <w:rPr>
          <w:rFonts w:ascii="Consolas" w:hAnsi="Consolas"/>
          <w:sz w:val="18"/>
        </w:rPr>
        <w:t xml:space="preserve">  587  </w:t>
        <w:br/>
      </w:r>
      <w:r>
        <w:rPr>
          <w:rFonts w:ascii="Consolas" w:hAnsi="Consolas"/>
          <w:sz w:val="18"/>
        </w:rPr>
        <w:t xml:space="preserve">  588      logger.info(f"正在下载YOLO11s预训练权重到: {save_path}")</w:t>
        <w:br/>
      </w:r>
      <w:r>
        <w:rPr>
          <w:rFonts w:ascii="Consolas" w:hAnsi="Consolas"/>
          <w:sz w:val="18"/>
        </w:rPr>
        <w:t xml:space="preserve">  589      try:</w:t>
        <w:br/>
      </w:r>
      <w:r>
        <w:rPr>
          <w:rFonts w:ascii="Consolas" w:hAnsi="Consolas"/>
          <w:sz w:val="18"/>
        </w:rPr>
        <w:t xml:space="preserve">  590          # 使用 SSL 上下文确保 HTTPS 安全下载</w:t>
        <w:br/>
      </w:r>
      <w:r>
        <w:rPr>
          <w:rFonts w:ascii="Consolas" w:hAnsi="Consolas"/>
          <w:sz w:val="18"/>
        </w:rPr>
        <w:t xml:space="preserve">  591          import ssl</w:t>
        <w:br/>
      </w:r>
      <w:r>
        <w:rPr>
          <w:rFonts w:ascii="Consolas" w:hAnsi="Consolas"/>
          <w:sz w:val="18"/>
        </w:rPr>
        <w:t xml:space="preserve">  592          ssl_context = ssl.create_default_context()</w:t>
        <w:br/>
      </w:r>
      <w:r>
        <w:rPr>
          <w:rFonts w:ascii="Consolas" w:hAnsi="Consolas"/>
          <w:sz w:val="18"/>
        </w:rPr>
        <w:t xml:space="preserve">  593          ssl_context.check_hostname = True</w:t>
        <w:br/>
      </w:r>
      <w:r>
        <w:rPr>
          <w:rFonts w:ascii="Consolas" w:hAnsi="Consolas"/>
          <w:sz w:val="18"/>
        </w:rPr>
        <w:t xml:space="preserve">  594          ssl_context.verify_mode = ssl.CERT_REQUIRED</w:t>
        <w:br/>
      </w:r>
      <w:r>
        <w:rPr>
          <w:rFonts w:ascii="Consolas" w:hAnsi="Consolas"/>
          <w:sz w:val="18"/>
        </w:rPr>
        <w:t xml:space="preserve">  595  </w:t>
        <w:br/>
      </w:r>
      <w:r>
        <w:rPr>
          <w:rFonts w:ascii="Consolas" w:hAnsi="Consolas"/>
          <w:sz w:val="18"/>
        </w:rPr>
        <w:t xml:space="preserve">  596          with urllib.request.urlopen(YOLO11S_PT_URL, context=ssl_context, timeout=60) as response:</w:t>
        <w:br/>
      </w:r>
      <w:r>
        <w:rPr>
          <w:rFonts w:ascii="Consolas" w:hAnsi="Consolas"/>
          <w:sz w:val="18"/>
        </w:rPr>
        <w:t xml:space="preserve">  597              save_path.write_bytes(response.read())</w:t>
        <w:br/>
      </w:r>
      <w:r>
        <w:rPr>
          <w:rFonts w:ascii="Consolas" w:hAnsi="Consolas"/>
          <w:sz w:val="18"/>
        </w:rPr>
        <w:t xml:space="preserve">  598          logger.info("下载完成")</w:t>
        <w:br/>
      </w:r>
      <w:r>
        <w:rPr>
          <w:rFonts w:ascii="Consolas" w:hAnsi="Consolas"/>
          <w:sz w:val="18"/>
        </w:rPr>
        <w:t xml:space="preserve">  599          return str(save_path)</w:t>
        <w:br/>
      </w:r>
      <w:r>
        <w:rPr>
          <w:rFonts w:ascii="Consolas" w:hAnsi="Consolas"/>
          <w:sz w:val="18"/>
        </w:rPr>
        <w:t xml:space="preserve">  600      except Exception as e:</w:t>
        <w:br/>
      </w:r>
      <w:r>
        <w:rPr>
          <w:rFonts w:ascii="Consolas" w:hAnsi="Consolas"/>
          <w:sz w:val="18"/>
        </w:rPr>
        <w:t xml:space="preserve">  601          logger.error(f"下载预训练模型失败: {e}")</w:t>
        <w:br/>
      </w:r>
      <w:r>
        <w:rPr>
          <w:rFonts w:ascii="Consolas" w:hAnsi="Consolas"/>
          <w:sz w:val="18"/>
        </w:rPr>
        <w:t xml:space="preserve">  602          raise</w:t>
        <w:br/>
      </w:r>
      <w:r>
        <w:rPr>
          <w:rFonts w:ascii="Consolas" w:hAnsi="Consolas"/>
          <w:sz w:val="18"/>
        </w:rPr>
        <w:t xml:space="preserve">  603  </w:t>
        <w:br/>
      </w:r>
      <w:r>
        <w:rPr>
          <w:rFonts w:ascii="Consolas" w:hAnsi="Consolas"/>
          <w:sz w:val="18"/>
        </w:rPr>
        <w:t xml:space="preserve">  604  </w:t>
        <w:br/>
      </w:r>
      <w:r>
        <w:rPr>
          <w:rFonts w:ascii="Consolas" w:hAnsi="Consolas"/>
          <w:sz w:val="18"/>
        </w:rPr>
        <w:t xml:space="preserve">  605  def nms(boxes, scores, iou_threshold):</w:t>
        <w:br/>
      </w:r>
      <w:r>
        <w:rPr>
          <w:rFonts w:ascii="Consolas" w:hAnsi="Consolas"/>
          <w:sz w:val="18"/>
        </w:rPr>
        <w:t xml:space="preserve">  606      """</w:t>
        <w:br/>
      </w:r>
      <w:r>
        <w:rPr>
          <w:rFonts w:ascii="Consolas" w:hAnsi="Consolas"/>
          <w:sz w:val="18"/>
        </w:rPr>
        <w:t xml:space="preserve">  607      非极大值抑制 (NMS) — 加速版</w:t>
        <w:br/>
      </w:r>
      <w:r>
        <w:rPr>
          <w:rFonts w:ascii="Consolas" w:hAnsi="Consolas"/>
          <w:sz w:val="18"/>
        </w:rPr>
        <w:t xml:space="preserve">  608  </w:t>
        <w:br/>
      </w:r>
      <w:r>
        <w:rPr>
          <w:rFonts w:ascii="Consolas" w:hAnsi="Consolas"/>
          <w:sz w:val="18"/>
        </w:rPr>
        <w:t xml:space="preserve">  609      使用 suppressed 布尔数组避免 while 循环中的重复数组拷贝，</w:t>
        <w:br/>
      </w:r>
      <w:r>
        <w:rPr>
          <w:rFonts w:ascii="Consolas" w:hAnsi="Consolas"/>
          <w:sz w:val="18"/>
        </w:rPr>
        <w:t xml:space="preserve">  610      将每轮迭代从 O(N) 内存拷贝降为 O(1) 操作。</w:t>
        <w:br/>
      </w:r>
      <w:r>
        <w:rPr>
          <w:rFonts w:ascii="Consolas" w:hAnsi="Consolas"/>
          <w:sz w:val="18"/>
        </w:rPr>
        <w:t xml:space="preserve">  611  </w:t>
        <w:br/>
      </w:r>
      <w:r>
        <w:rPr>
          <w:rFonts w:ascii="Consolas" w:hAnsi="Consolas"/>
          <w:sz w:val="18"/>
        </w:rPr>
        <w:t xml:space="preserve">  612      Args:</w:t>
        <w:br/>
      </w:r>
      <w:r>
        <w:rPr>
          <w:rFonts w:ascii="Consolas" w:hAnsi="Consolas"/>
          <w:sz w:val="18"/>
        </w:rPr>
        <w:t xml:space="preserve">  613          boxes: (N, 4) 边界框 [x1, y1, x2, y2]</w:t>
        <w:br/>
      </w:r>
      <w:r>
        <w:rPr>
          <w:rFonts w:ascii="Consolas" w:hAnsi="Consolas"/>
          <w:sz w:val="18"/>
        </w:rPr>
        <w:t xml:space="preserve">  614          scores: (N,) 置信度</w:t>
        <w:br/>
      </w:r>
      <w:r>
        <w:rPr>
          <w:rFonts w:ascii="Consolas" w:hAnsi="Consolas"/>
          <w:sz w:val="18"/>
        </w:rPr>
        <w:t xml:space="preserve">  615          iou_threshold: IoU阈值</w:t>
        <w:br/>
      </w:r>
      <w:r>
        <w:rPr>
          <w:rFonts w:ascii="Consolas" w:hAnsi="Consolas"/>
          <w:sz w:val="18"/>
        </w:rPr>
        <w:t xml:space="preserve">  616  </w:t>
        <w:br/>
      </w:r>
      <w:r>
        <w:rPr>
          <w:rFonts w:ascii="Consolas" w:hAnsi="Consolas"/>
          <w:sz w:val="18"/>
        </w:rPr>
        <w:t xml:space="preserve">  617      Returns:</w:t>
        <w:br/>
      </w:r>
      <w:r>
        <w:rPr>
          <w:rFonts w:ascii="Consolas" w:hAnsi="Consolas"/>
          <w:sz w:val="18"/>
        </w:rPr>
        <w:t xml:space="preserve">  618          保留的索引列表</w:t>
        <w:br/>
      </w:r>
      <w:r>
        <w:rPr>
          <w:rFonts w:ascii="Consolas" w:hAnsi="Consolas"/>
          <w:sz w:val="18"/>
        </w:rPr>
        <w:t xml:space="preserve">  619      """</w:t>
        <w:br/>
      </w:r>
      <w:r>
        <w:rPr>
          <w:rFonts w:ascii="Consolas" w:hAnsi="Consolas"/>
          <w:sz w:val="18"/>
        </w:rPr>
        <w:t xml:space="preserve">  620      if len(boxes) == 0:</w:t>
        <w:br/>
      </w:r>
      <w:r>
        <w:rPr>
          <w:rFonts w:ascii="Consolas" w:hAnsi="Consolas"/>
          <w:sz w:val="18"/>
        </w:rPr>
        <w:t xml:space="preserve">  621          return []</w:t>
        <w:br/>
      </w:r>
      <w:r>
        <w:rPr>
          <w:rFonts w:ascii="Consolas" w:hAnsi="Consolas"/>
          <w:sz w:val="18"/>
        </w:rPr>
        <w:t xml:space="preserve">  622  </w:t>
        <w:br/>
      </w:r>
      <w:r>
        <w:rPr>
          <w:rFonts w:ascii="Consolas" w:hAnsi="Consolas"/>
          <w:sz w:val="18"/>
        </w:rPr>
        <w:t xml:space="preserve">  623      x1 = boxes[:, 0]</w:t>
        <w:br/>
      </w:r>
      <w:r>
        <w:rPr>
          <w:rFonts w:ascii="Consolas" w:hAnsi="Consolas"/>
          <w:sz w:val="18"/>
        </w:rPr>
        <w:t xml:space="preserve">  624      y1 = boxes[:, 1]</w:t>
        <w:br/>
      </w:r>
      <w:r>
        <w:rPr>
          <w:rFonts w:ascii="Consolas" w:hAnsi="Consolas"/>
          <w:sz w:val="18"/>
        </w:rPr>
        <w:t xml:space="preserve">  625      x2 = boxes[:, 2]</w:t>
        <w:br/>
      </w:r>
      <w:r>
        <w:rPr>
          <w:rFonts w:ascii="Consolas" w:hAnsi="Consolas"/>
          <w:sz w:val="18"/>
        </w:rPr>
        <w:t xml:space="preserve">  626      y2 = boxes[:, 3]</w:t>
        <w:br/>
      </w:r>
      <w:r>
        <w:rPr>
          <w:rFonts w:ascii="Consolas" w:hAnsi="Consolas"/>
          <w:sz w:val="18"/>
        </w:rPr>
        <w:t xml:space="preserve">  627  </w:t>
        <w:br/>
      </w:r>
      <w:r>
        <w:rPr>
          <w:rFonts w:ascii="Consolas" w:hAnsi="Consolas"/>
          <w:sz w:val="18"/>
        </w:rPr>
        <w:t xml:space="preserve">  628      areas = (x2 - x1) * (y2 - y1)</w:t>
        <w:br/>
      </w:r>
      <w:r>
        <w:rPr>
          <w:rFonts w:ascii="Consolas" w:hAnsi="Consolas"/>
          <w:sz w:val="18"/>
        </w:rPr>
        <w:t xml:space="preserve">  629      order = scores.argsort()[::-1]</w:t>
        <w:br/>
      </w:r>
      <w:r>
        <w:rPr>
          <w:rFonts w:ascii="Consolas" w:hAnsi="Consolas"/>
          <w:sz w:val="18"/>
        </w:rPr>
        <w:t xml:space="preserve">  630  </w:t>
        <w:br/>
      </w:r>
      <w:r>
        <w:rPr>
          <w:rFonts w:ascii="Consolas" w:hAnsi="Consolas"/>
          <w:sz w:val="18"/>
        </w:rPr>
        <w:t xml:space="preserve">  631      keep = []</w:t>
        <w:br/>
      </w:r>
      <w:r>
        <w:rPr>
          <w:rFonts w:ascii="Consolas" w:hAnsi="Consolas"/>
          <w:sz w:val="18"/>
        </w:rPr>
        <w:t xml:space="preserve">  632      suppressed = np.zeros(len(order), dtype=bool)</w:t>
        <w:br/>
      </w:r>
      <w:r>
        <w:rPr>
          <w:rFonts w:ascii="Consolas" w:hAnsi="Consolas"/>
          <w:sz w:val="18"/>
        </w:rPr>
        <w:t xml:space="preserve">  633  </w:t>
        <w:br/>
      </w:r>
      <w:r>
        <w:rPr>
          <w:rFonts w:ascii="Consolas" w:hAnsi="Consolas"/>
          <w:sz w:val="18"/>
        </w:rPr>
        <w:t xml:space="preserve">  634      for i in range(len(order)):</w:t>
        <w:br/>
      </w:r>
      <w:r>
        <w:rPr>
          <w:rFonts w:ascii="Consolas" w:hAnsi="Consolas"/>
          <w:sz w:val="18"/>
        </w:rPr>
        <w:t xml:space="preserve">  635          idx = order[i]</w:t>
        <w:br/>
      </w:r>
      <w:r>
        <w:rPr>
          <w:rFonts w:ascii="Consolas" w:hAnsi="Consolas"/>
          <w:sz w:val="18"/>
        </w:rPr>
        <w:t xml:space="preserve">  636          if suppressed[idx]:</w:t>
        <w:br/>
      </w:r>
      <w:r>
        <w:rPr>
          <w:rFonts w:ascii="Consolas" w:hAnsi="Consolas"/>
          <w:sz w:val="18"/>
        </w:rPr>
        <w:t xml:space="preserve">  637              continue</w:t>
        <w:br/>
      </w:r>
      <w:r>
        <w:rPr>
          <w:rFonts w:ascii="Consolas" w:hAnsi="Consolas"/>
          <w:sz w:val="18"/>
        </w:rPr>
        <w:t xml:space="preserve">  638          keep.append(idx)</w:t>
        <w:br/>
      </w:r>
      <w:r>
        <w:rPr>
          <w:rFonts w:ascii="Consolas" w:hAnsi="Consolas"/>
          <w:sz w:val="18"/>
        </w:rPr>
        <w:t xml:space="preserve">  639  </w:t>
        <w:br/>
      </w:r>
      <w:r>
        <w:rPr>
          <w:rFonts w:ascii="Consolas" w:hAnsi="Consolas"/>
          <w:sz w:val="18"/>
        </w:rPr>
        <w:t xml:space="preserve">  640          ix1, iy1, ix2, iy2 = x1[idx], y1[idx], x2[idx], y2[idx]</w:t>
        <w:br/>
      </w:r>
      <w:r>
        <w:rPr>
          <w:rFonts w:ascii="Consolas" w:hAnsi="Consolas"/>
          <w:sz w:val="18"/>
        </w:rPr>
        <w:t xml:space="preserve">  641          iarea = areas[idx]</w:t>
        <w:br/>
      </w:r>
      <w:r>
        <w:rPr>
          <w:rFonts w:ascii="Consolas" w:hAnsi="Consolas"/>
          <w:sz w:val="18"/>
        </w:rPr>
        <w:t xml:space="preserve">  642  </w:t>
        <w:br/>
      </w:r>
      <w:r>
        <w:rPr>
          <w:rFonts w:ascii="Consolas" w:hAnsi="Consolas"/>
          <w:sz w:val="18"/>
        </w:rPr>
        <w:t xml:space="preserve">  643          # 向量化计算与后续框的 IoU</w:t>
        <w:br/>
      </w:r>
      <w:r>
        <w:rPr>
          <w:rFonts w:ascii="Consolas" w:hAnsi="Consolas"/>
          <w:sz w:val="18"/>
        </w:rPr>
        <w:t xml:space="preserve">  644          j_slice = order[i + 1:]</w:t>
        <w:br/>
      </w:r>
      <w:r>
        <w:rPr>
          <w:rFonts w:ascii="Consolas" w:hAnsi="Consolas"/>
          <w:sz w:val="18"/>
        </w:rPr>
        <w:t xml:space="preserve">  645          jx1 = np.maximum(ix1, x1[j_slice])</w:t>
        <w:br/>
      </w:r>
      <w:r>
        <w:rPr>
          <w:rFonts w:ascii="Consolas" w:hAnsi="Consolas"/>
          <w:sz w:val="18"/>
        </w:rPr>
        <w:t xml:space="preserve">  646          jy1 = np.maximum(iy1, y1[j_slice])</w:t>
        <w:br/>
      </w:r>
      <w:r>
        <w:rPr>
          <w:rFonts w:ascii="Consolas" w:hAnsi="Consolas"/>
          <w:sz w:val="18"/>
        </w:rPr>
        <w:t xml:space="preserve">  647          jx2 = np.minimum(ix2, x2[j_slice])</w:t>
        <w:br/>
      </w:r>
      <w:r>
        <w:rPr>
          <w:rFonts w:ascii="Consolas" w:hAnsi="Consolas"/>
          <w:sz w:val="18"/>
        </w:rPr>
        <w:t xml:space="preserve">  648          jy2 = np.minimum(iy2, y2[j_slice])</w:t>
        <w:br/>
      </w:r>
      <w:r>
        <w:rPr>
          <w:rFonts w:ascii="Consolas" w:hAnsi="Consolas"/>
          <w:sz w:val="18"/>
        </w:rPr>
        <w:t xml:space="preserve">  649  </w:t>
        <w:br/>
      </w:r>
      <w:r>
        <w:rPr>
          <w:rFonts w:ascii="Consolas" w:hAnsi="Consolas"/>
          <w:sz w:val="18"/>
        </w:rPr>
        <w:t xml:space="preserve">  650          w = np.maximum(0.0, jx2 - jx1)</w:t>
        <w:br/>
      </w:r>
      <w:r>
        <w:rPr>
          <w:rFonts w:ascii="Consolas" w:hAnsi="Consolas"/>
          <w:sz w:val="18"/>
        </w:rPr>
        <w:t xml:space="preserve">  651          h = np.maximum(0.0, jy2 - jy1)</w:t>
        <w:br/>
      </w:r>
      <w:r>
        <w:rPr>
          <w:rFonts w:ascii="Consolas" w:hAnsi="Consolas"/>
          <w:sz w:val="18"/>
        </w:rPr>
        <w:t xml:space="preserve">  652          inter = w * h</w:t>
        <w:br/>
      </w:r>
      <w:r>
        <w:rPr>
          <w:rFonts w:ascii="Consolas" w:hAnsi="Consolas"/>
          <w:sz w:val="18"/>
        </w:rPr>
        <w:t xml:space="preserve">  653          iou = inter / (iarea + areas[j_slice] - inter + 1e-7)</w:t>
        <w:br/>
      </w:r>
      <w:r>
        <w:rPr>
          <w:rFonts w:ascii="Consolas" w:hAnsi="Consolas"/>
          <w:sz w:val="18"/>
        </w:rPr>
        <w:t xml:space="preserve">  654  </w:t>
        <w:br/>
      </w:r>
      <w:r>
        <w:rPr>
          <w:rFonts w:ascii="Consolas" w:hAnsi="Consolas"/>
          <w:sz w:val="18"/>
        </w:rPr>
        <w:t xml:space="preserve">  655          # 标记被抑制的索引</w:t>
        <w:br/>
      </w:r>
      <w:r>
        <w:rPr>
          <w:rFonts w:ascii="Consolas" w:hAnsi="Consolas"/>
          <w:sz w:val="18"/>
        </w:rPr>
        <w:t xml:space="preserve">  656          suppressed[j_slice[iou &gt; iou_threshold]] = True</w:t>
        <w:br/>
      </w:r>
      <w:r>
        <w:rPr>
          <w:rFonts w:ascii="Consolas" w:hAnsi="Consolas"/>
          <w:sz w:val="18"/>
        </w:rPr>
        <w:t xml:space="preserve">  657  </w:t>
        <w:br/>
      </w:r>
      <w:r>
        <w:rPr>
          <w:rFonts w:ascii="Consolas" w:hAnsi="Consolas"/>
          <w:sz w:val="18"/>
        </w:rPr>
        <w:t xml:space="preserve">  658      return keep</w:t>
        <w:br/>
      </w:r>
      <w:r>
        <w:rPr>
          <w:rFonts w:ascii="Consolas" w:hAnsi="Consolas"/>
          <w:sz w:val="18"/>
        </w:rPr>
        <w:t xml:space="preserve">  659  </w:t>
        <w:br/>
      </w:r>
      <w:r>
        <w:rPr>
          <w:rFonts w:ascii="Consolas" w:hAnsi="Consolas"/>
          <w:sz w:val="18"/>
        </w:rPr>
        <w:t xml:space="preserve">  660  </w:t>
        <w:br/>
      </w:r>
      <w:r>
        <w:rPr>
          <w:rFonts w:ascii="Consolas" w:hAnsi="Consolas"/>
          <w:sz w:val="18"/>
        </w:rPr>
        <w:t xml:space="preserve">  661  class ONNXPCBDefectDetector:</w:t>
        <w:br/>
      </w:r>
      <w:r>
        <w:rPr>
          <w:rFonts w:ascii="Consolas" w:hAnsi="Consolas"/>
          <w:sz w:val="18"/>
        </w:rPr>
        <w:t xml:space="preserve">  662      """基于ONNX Runtime的PCB缺陷检测器"""</w:t>
        <w:br/>
      </w:r>
      <w:r>
        <w:rPr>
          <w:rFonts w:ascii="Consolas" w:hAnsi="Consolas"/>
          <w:sz w:val="18"/>
        </w:rPr>
        <w:t xml:space="preserve">  663  </w:t>
        <w:br/>
      </w:r>
      <w:r>
        <w:rPr>
          <w:rFonts w:ascii="Consolas" w:hAnsi="Consolas"/>
          <w:sz w:val="18"/>
        </w:rPr>
        <w:t xml:space="preserve">  664      def __init__(self, model_path, img_size=640, conf_threshold=0.25,</w:t>
        <w:br/>
      </w:r>
      <w:r>
        <w:rPr>
          <w:rFonts w:ascii="Consolas" w:hAnsi="Consolas"/>
          <w:sz w:val="18"/>
        </w:rPr>
        <w:t xml:space="preserve">  665                   iou_threshold=0.45, class_names=None):</w:t>
        <w:br/>
      </w:r>
      <w:r>
        <w:rPr>
          <w:rFonts w:ascii="Consolas" w:hAnsi="Consolas"/>
          <w:sz w:val="18"/>
        </w:rPr>
        <w:t xml:space="preserve">  666          """</w:t>
        <w:br/>
      </w:r>
      <w:r>
        <w:rPr>
          <w:rFonts w:ascii="Consolas" w:hAnsi="Consolas"/>
          <w:sz w:val="18"/>
        </w:rPr>
        <w:t xml:space="preserve">  667          初始化ONNX检测器</w:t>
        <w:br/>
      </w:r>
      <w:r>
        <w:rPr>
          <w:rFonts w:ascii="Consolas" w:hAnsi="Consolas"/>
          <w:sz w:val="18"/>
        </w:rPr>
        <w:t xml:space="preserve">  668  </w:t>
        <w:br/>
      </w:r>
      <w:r>
        <w:rPr>
          <w:rFonts w:ascii="Consolas" w:hAnsi="Consolas"/>
          <w:sz w:val="18"/>
        </w:rPr>
        <w:t xml:space="preserve">  669          Args:</w:t>
        <w:br/>
      </w:r>
      <w:r>
        <w:rPr>
          <w:rFonts w:ascii="Consolas" w:hAnsi="Consolas"/>
          <w:sz w:val="18"/>
        </w:rPr>
        <w:t xml:space="preserve">  670              model_path: ONNX模型文件路径</w:t>
        <w:br/>
      </w:r>
      <w:r>
        <w:rPr>
          <w:rFonts w:ascii="Consolas" w:hAnsi="Consolas"/>
          <w:sz w:val="18"/>
        </w:rPr>
        <w:t xml:space="preserve">  671              img_size: 输入图像尺寸</w:t>
        <w:br/>
      </w:r>
      <w:r>
        <w:rPr>
          <w:rFonts w:ascii="Consolas" w:hAnsi="Consolas"/>
          <w:sz w:val="18"/>
        </w:rPr>
        <w:t xml:space="preserve">  672              conf_threshold: 置信度阈值</w:t>
        <w:br/>
      </w:r>
      <w:r>
        <w:rPr>
          <w:rFonts w:ascii="Consolas" w:hAnsi="Consolas"/>
          <w:sz w:val="18"/>
        </w:rPr>
        <w:t xml:space="preserve">  673              iou_threshold: NMS IoU阈值</w:t>
        <w:br/>
      </w:r>
      <w:r>
        <w:rPr>
          <w:rFonts w:ascii="Consolas" w:hAnsi="Consolas"/>
          <w:sz w:val="18"/>
        </w:rPr>
        <w:t xml:space="preserve">  674              class_names: 类别名称列表</w:t>
        <w:br/>
      </w:r>
      <w:r>
        <w:rPr>
          <w:rFonts w:ascii="Consolas" w:hAnsi="Consolas"/>
          <w:sz w:val="18"/>
        </w:rPr>
        <w:t xml:space="preserve">  675          """</w:t>
        <w:br/>
      </w:r>
      <w:r>
        <w:rPr>
          <w:rFonts w:ascii="Consolas" w:hAnsi="Consolas"/>
          <w:sz w:val="18"/>
        </w:rPr>
        <w:t xml:space="preserve">  676          self.model_path = Path(model_path)</w:t>
        <w:br/>
      </w:r>
      <w:r>
        <w:rPr>
          <w:rFonts w:ascii="Consolas" w:hAnsi="Consolas"/>
          <w:sz w:val="18"/>
        </w:rPr>
        <w:t xml:space="preserve">  677          self.img_size = img_size</w:t>
        <w:br/>
      </w:r>
      <w:r>
        <w:rPr>
          <w:rFonts w:ascii="Consolas" w:hAnsi="Consolas"/>
          <w:sz w:val="18"/>
        </w:rPr>
        <w:t xml:space="preserve">  678          self.conf_threshold = conf_threshold</w:t>
        <w:br/>
      </w:r>
      <w:r>
        <w:rPr>
          <w:rFonts w:ascii="Consolas" w:hAnsi="Consolas"/>
          <w:sz w:val="18"/>
        </w:rPr>
        <w:t xml:space="preserve">  679          self.iou_threshold = iou_threshold</w:t>
        <w:br/>
      </w:r>
      <w:r>
        <w:rPr>
          <w:rFonts w:ascii="Consolas" w:hAnsi="Consolas"/>
          <w:sz w:val="18"/>
        </w:rPr>
        <w:t xml:space="preserve">  680          self.class_names = class_names or []</w:t>
        <w:br/>
      </w:r>
      <w:r>
        <w:rPr>
          <w:rFonts w:ascii="Consolas" w:hAnsi="Consolas"/>
          <w:sz w:val="18"/>
        </w:rPr>
        <w:t xml:space="preserve">  681  </w:t>
        <w:br/>
      </w:r>
      <w:r>
        <w:rPr>
          <w:rFonts w:ascii="Consolas" w:hAnsi="Consolas"/>
          <w:sz w:val="18"/>
        </w:rPr>
        <w:t xml:space="preserve">  682          # 加载ONNX模型</w:t>
        <w:br/>
      </w:r>
      <w:r>
        <w:rPr>
          <w:rFonts w:ascii="Consolas" w:hAnsi="Consolas"/>
          <w:sz w:val="18"/>
        </w:rPr>
        <w:t xml:space="preserve">  683          self.session = None</w:t>
        <w:br/>
      </w:r>
      <w:r>
        <w:rPr>
          <w:rFonts w:ascii="Consolas" w:hAnsi="Consolas"/>
          <w:sz w:val="18"/>
        </w:rPr>
        <w:t xml:space="preserve">  684          self.input_name = None</w:t>
        <w:br/>
      </w:r>
      <w:r>
        <w:rPr>
          <w:rFonts w:ascii="Consolas" w:hAnsi="Consolas"/>
          <w:sz w:val="18"/>
        </w:rPr>
        <w:t xml:space="preserve">  685          self.output_names = None</w:t>
        <w:br/>
      </w:r>
      <w:r>
        <w:rPr>
          <w:rFonts w:ascii="Consolas" w:hAnsi="Consolas"/>
          <w:sz w:val="18"/>
        </w:rPr>
        <w:t xml:space="preserve">  686          self._prealloc_hwc = None  # 预分配预处理缓冲区</w:t>
        <w:br/>
      </w:r>
      <w:r>
        <w:rPr>
          <w:rFonts w:ascii="Consolas" w:hAnsi="Consolas"/>
          <w:sz w:val="18"/>
        </w:rPr>
        <w:t xml:space="preserve">  687          self._load_onnx_model()</w:t>
        <w:br/>
      </w:r>
      <w:r>
        <w:rPr>
          <w:rFonts w:ascii="Consolas" w:hAnsi="Consolas"/>
          <w:sz w:val="18"/>
        </w:rPr>
        <w:t xml:space="preserve">  688  </w:t>
        <w:br/>
      </w:r>
      <w:r>
        <w:rPr>
          <w:rFonts w:ascii="Consolas" w:hAnsi="Consolas"/>
          <w:sz w:val="18"/>
        </w:rPr>
        <w:t xml:space="preserve">  689      def _load_onnx_model(self):</w:t>
        <w:br/>
      </w:r>
      <w:r>
        <w:rPr>
          <w:rFonts w:ascii="Consolas" w:hAnsi="Consolas"/>
          <w:sz w:val="18"/>
        </w:rPr>
        <w:t xml:space="preserve">  690          """加载ONNX模型，模型不存在时返回 False（触发回退）"""</w:t>
        <w:br/>
      </w:r>
      <w:r>
        <w:rPr>
          <w:rFonts w:ascii="Consolas" w:hAnsi="Consolas"/>
          <w:sz w:val="18"/>
        </w:rPr>
        <w:t xml:space="preserve">  691          try:</w:t>
        <w:br/>
      </w:r>
      <w:r>
        <w:rPr>
          <w:rFonts w:ascii="Consolas" w:hAnsi="Consolas"/>
          <w:sz w:val="18"/>
        </w:rPr>
        <w:t xml:space="preserve">  692              import onnxruntime as ort</w:t>
        <w:br/>
      </w:r>
      <w:r>
        <w:rPr>
          <w:rFonts w:ascii="Consolas" w:hAnsi="Consolas"/>
          <w:sz w:val="18"/>
        </w:rPr>
        <w:t xml:space="preserve">  693          except ImportError:</w:t>
        <w:br/>
      </w:r>
      <w:r>
        <w:rPr>
          <w:rFonts w:ascii="Consolas" w:hAnsi="Consolas"/>
          <w:sz w:val="18"/>
        </w:rPr>
        <w:t xml:space="preserve">  694              logger.error("未安装onnxruntime，请运行: pip install onnxruntime")</w:t>
        <w:br/>
      </w:r>
      <w:r>
        <w:rPr>
          <w:rFonts w:ascii="Consolas" w:hAnsi="Consolas"/>
          <w:sz w:val="18"/>
        </w:rPr>
        <w:t xml:space="preserve">  695              raise</w:t>
        <w:br/>
      </w:r>
      <w:r>
        <w:rPr>
          <w:rFonts w:ascii="Consolas" w:hAnsi="Consolas"/>
          <w:sz w:val="18"/>
        </w:rPr>
        <w:t xml:space="preserve">  696  </w:t>
        <w:br/>
      </w:r>
      <w:r>
        <w:rPr>
          <w:rFonts w:ascii="Consolas" w:hAnsi="Consolas"/>
          <w:sz w:val="18"/>
        </w:rPr>
        <w:t xml:space="preserve">  697          if not self.model_path.exists():</w:t>
        <w:br/>
      </w:r>
      <w:r>
        <w:rPr>
          <w:rFonts w:ascii="Consolas" w:hAnsi="Consolas"/>
          <w:sz w:val="18"/>
        </w:rPr>
        <w:t xml:space="preserve">  698              pt_path = self.model_path.with_suffix('.pt')</w:t>
        <w:br/>
      </w:r>
      <w:r>
        <w:rPr>
          <w:rFonts w:ascii="Consolas" w:hAnsi="Consolas"/>
          <w:sz w:val="18"/>
        </w:rPr>
        <w:t xml:space="preserve">  699              if pt_path.exists():</w:t>
        <w:br/>
      </w:r>
      <w:r>
        <w:rPr>
          <w:rFonts w:ascii="Consolas" w:hAnsi="Consolas"/>
          <w:sz w:val="18"/>
        </w:rPr>
        <w:t xml:space="preserve">  700                  logger.warning(f"ONNX模型不存在: {self.model_path}，回退到PyTorch模型: {pt_path}")</w:t>
        <w:br/>
      </w:r>
      <w:r>
        <w:rPr>
          <w:rFonts w:ascii="Consolas" w:hAnsi="Consolas"/>
          <w:sz w:val="18"/>
        </w:rPr>
        <w:t xml:space="preserve">  701                  return False</w:t>
        <w:br/>
      </w:r>
      <w:r>
        <w:rPr>
          <w:rFonts w:ascii="Consolas" w:hAnsi="Consolas"/>
          <w:sz w:val="18"/>
        </w:rPr>
        <w:t xml:space="preserve">  702              raise FileNotFoundError(f"ONNX模型文件不存在: {self.model_path}")</w:t>
        <w:br/>
      </w:r>
      <w:r>
        <w:rPr>
          <w:rFonts w:ascii="Consolas" w:hAnsi="Consolas"/>
          <w:sz w:val="18"/>
        </w:rPr>
        <w:t xml:space="preserve">  703  </w:t>
        <w:br/>
      </w:r>
      <w:r>
        <w:rPr>
          <w:rFonts w:ascii="Consolas" w:hAnsi="Consolas"/>
          <w:sz w:val="18"/>
        </w:rPr>
        <w:t xml:space="preserve">  704          logger.info(f"加载ONNX模型: {self.model_path}")</w:t>
        <w:br/>
      </w:r>
      <w:r>
        <w:rPr>
          <w:rFonts w:ascii="Consolas" w:hAnsi="Consolas"/>
          <w:sz w:val="18"/>
        </w:rPr>
        <w:t xml:space="preserve">  705  </w:t>
        <w:br/>
      </w:r>
      <w:r>
        <w:rPr>
          <w:rFonts w:ascii="Consolas" w:hAnsi="Consolas"/>
          <w:sz w:val="18"/>
        </w:rPr>
        <w:t xml:space="preserve">  706          # 优先使用CPU执行提供者</w:t>
        <w:br/>
      </w:r>
      <w:r>
        <w:rPr>
          <w:rFonts w:ascii="Consolas" w:hAnsi="Consolas"/>
          <w:sz w:val="18"/>
        </w:rPr>
        <w:t xml:space="preserve">  707          available_providers = ort.get_available_providers()</w:t>
        <w:br/>
      </w:r>
      <w:r>
        <w:rPr>
          <w:rFonts w:ascii="Consolas" w:hAnsi="Consolas"/>
          <w:sz w:val="18"/>
        </w:rPr>
        <w:t xml:space="preserve">  708          if 'CUDAExecutionProvider' in available_providers:</w:t>
        <w:br/>
      </w:r>
      <w:r>
        <w:rPr>
          <w:rFonts w:ascii="Consolas" w:hAnsi="Consolas"/>
          <w:sz w:val="18"/>
        </w:rPr>
        <w:t xml:space="preserve">  709              providers = ['CUDAExecutionProvider', 'CPUExecutionProvider']</w:t>
        <w:br/>
      </w:r>
      <w:r>
        <w:rPr>
          <w:rFonts w:ascii="Consolas" w:hAnsi="Consolas"/>
          <w:sz w:val="18"/>
        </w:rPr>
        <w:t xml:space="preserve">  710              logger.info("使用CUDA + CPU执行提供者")</w:t>
        <w:br/>
      </w:r>
      <w:r>
        <w:rPr>
          <w:rFonts w:ascii="Consolas" w:hAnsi="Consolas"/>
          <w:sz w:val="18"/>
        </w:rPr>
        <w:t xml:space="preserve">  711          else:</w:t>
        <w:br/>
      </w:r>
      <w:r>
        <w:rPr>
          <w:rFonts w:ascii="Consolas" w:hAnsi="Consolas"/>
          <w:sz w:val="18"/>
        </w:rPr>
        <w:t xml:space="preserve">  712              providers = ['CPUExecutionProvider']</w:t>
        <w:br/>
      </w:r>
      <w:r>
        <w:rPr>
          <w:rFonts w:ascii="Consolas" w:hAnsi="Consolas"/>
          <w:sz w:val="18"/>
        </w:rPr>
        <w:t xml:space="preserve">  713              logger.info("使用CPU执行提供者")</w:t>
        <w:br/>
      </w:r>
      <w:r>
        <w:rPr>
          <w:rFonts w:ascii="Consolas" w:hAnsi="Consolas"/>
          <w:sz w:val="18"/>
        </w:rPr>
        <w:t xml:space="preserve">  714  </w:t>
        <w:br/>
      </w:r>
      <w:r>
        <w:rPr>
          <w:rFonts w:ascii="Consolas" w:hAnsi="Consolas"/>
          <w:sz w:val="18"/>
        </w:rPr>
        <w:t xml:space="preserve">  715          sess_options = ort.SessionOptions()</w:t>
        <w:br/>
      </w:r>
      <w:r>
        <w:rPr>
          <w:rFonts w:ascii="Consolas" w:hAnsi="Consolas"/>
          <w:sz w:val="18"/>
        </w:rPr>
        <w:t xml:space="preserve">  716          sess_options.graph_optimization_level = ort.GraphOptimizationLevel.ORT_ENABLE_ALL</w:t>
        <w:br/>
      </w:r>
      <w:r>
        <w:rPr>
          <w:rFonts w:ascii="Consolas" w:hAnsi="Consolas"/>
          <w:sz w:val="18"/>
        </w:rPr>
        <w:t xml:space="preserve">  717  </w:t>
        <w:br/>
      </w:r>
      <w:r>
        <w:rPr>
          <w:rFonts w:ascii="Consolas" w:hAnsi="Consolas"/>
          <w:sz w:val="18"/>
        </w:rPr>
        <w:t xml:space="preserve">  718          self.session = ort.InferenceSession(</w:t>
        <w:br/>
      </w:r>
      <w:r>
        <w:rPr>
          <w:rFonts w:ascii="Consolas" w:hAnsi="Consolas"/>
          <w:sz w:val="18"/>
        </w:rPr>
        <w:t xml:space="preserve">  719              str(self.model_path),</w:t>
        <w:br/>
      </w:r>
      <w:r>
        <w:rPr>
          <w:rFonts w:ascii="Consolas" w:hAnsi="Consolas"/>
          <w:sz w:val="18"/>
        </w:rPr>
        <w:t xml:space="preserve">  720              sess_options=sess_options,</w:t>
        <w:br/>
      </w:r>
      <w:r>
        <w:rPr>
          <w:rFonts w:ascii="Consolas" w:hAnsi="Consolas"/>
          <w:sz w:val="18"/>
        </w:rPr>
        <w:t xml:space="preserve">  721              providers=providers</w:t>
        <w:br/>
      </w:r>
      <w:r>
        <w:rPr>
          <w:rFonts w:ascii="Consolas" w:hAnsi="Consolas"/>
          <w:sz w:val="18"/>
        </w:rPr>
        <w:t xml:space="preserve">  722          )</w:t>
        <w:br/>
      </w:r>
      <w:r>
        <w:rPr>
          <w:rFonts w:ascii="Consolas" w:hAnsi="Consolas"/>
          <w:sz w:val="18"/>
        </w:rPr>
        <w:t xml:space="preserve">  723  </w:t>
        <w:br/>
      </w:r>
      <w:r>
        <w:rPr>
          <w:rFonts w:ascii="Consolas" w:hAnsi="Consolas"/>
          <w:sz w:val="18"/>
        </w:rPr>
        <w:t xml:space="preserve">  724          # 获取输入输出信息</w:t>
        <w:br/>
      </w:r>
      <w:r>
        <w:rPr>
          <w:rFonts w:ascii="Consolas" w:hAnsi="Consolas"/>
          <w:sz w:val="18"/>
        </w:rPr>
        <w:t xml:space="preserve">  725          model_inputs = self.session.get_inputs()</w:t>
        <w:br/>
      </w:r>
      <w:r>
        <w:rPr>
          <w:rFonts w:ascii="Consolas" w:hAnsi="Consolas"/>
          <w:sz w:val="18"/>
        </w:rPr>
        <w:t xml:space="preserve">  726          self.input_name = model_inputs[0].name</w:t>
        <w:br/>
      </w:r>
      <w:r>
        <w:rPr>
          <w:rFonts w:ascii="Consolas" w:hAnsi="Consolas"/>
          <w:sz w:val="18"/>
        </w:rPr>
        <w:t xml:space="preserve">  727          self.input_shape = model_inputs[0].shape  # [batch, 3, H, W]</w:t>
        <w:br/>
      </w:r>
      <w:r>
        <w:rPr>
          <w:rFonts w:ascii="Consolas" w:hAnsi="Consolas"/>
          <w:sz w:val="18"/>
        </w:rPr>
        <w:t xml:space="preserve">  728          self.output_names = [o.name for o in self.session.get_outputs()]</w:t>
        <w:br/>
      </w:r>
      <w:r>
        <w:rPr>
          <w:rFonts w:ascii="Consolas" w:hAnsi="Consolas"/>
          <w:sz w:val="18"/>
        </w:rPr>
        <w:t xml:space="preserve">  729  </w:t>
        <w:br/>
      </w:r>
      <w:r>
        <w:rPr>
          <w:rFonts w:ascii="Consolas" w:hAnsi="Consolas"/>
          <w:sz w:val="18"/>
        </w:rPr>
        <w:t xml:space="preserve">  730          logger.info(f"ONNX模型输入: {self.input_name} {self.input_shape}")</w:t>
        <w:br/>
      </w:r>
      <w:r>
        <w:rPr>
          <w:rFonts w:ascii="Consolas" w:hAnsi="Consolas"/>
          <w:sz w:val="18"/>
        </w:rPr>
        <w:t xml:space="preserve">  731          logger.info(f"ONNX模型输出: {self.output_names}")</w:t>
        <w:br/>
      </w:r>
      <w:r>
        <w:rPr>
          <w:rFonts w:ascii="Consolas" w:hAnsi="Consolas"/>
          <w:sz w:val="18"/>
        </w:rPr>
        <w:t xml:space="preserve">  732          logger.info("ONNX模型加载完成")</w:t>
        <w:br/>
      </w:r>
      <w:r>
        <w:rPr>
          <w:rFonts w:ascii="Consolas" w:hAnsi="Consolas"/>
          <w:sz w:val="18"/>
        </w:rPr>
        <w:t xml:space="preserve">  733  </w:t>
        <w:br/>
      </w:r>
      <w:r>
        <w:rPr>
          <w:rFonts w:ascii="Consolas" w:hAnsi="Consolas"/>
          <w:sz w:val="18"/>
        </w:rPr>
        <w:t xml:space="preserve">  734      def preprocess(self, image):</w:t>
        <w:br/>
      </w:r>
      <w:r>
        <w:rPr>
          <w:rFonts w:ascii="Consolas" w:hAnsi="Consolas"/>
          <w:sz w:val="18"/>
        </w:rPr>
        <w:t xml:space="preserve">  735          """</w:t>
        <w:br/>
      </w:r>
      <w:r>
        <w:rPr>
          <w:rFonts w:ascii="Consolas" w:hAnsi="Consolas"/>
          <w:sz w:val="18"/>
        </w:rPr>
        <w:t xml:space="preserve">  736          图像预处理：resize、归一化、BGR→RGB、HWC→NCHW</w:t>
        <w:br/>
      </w:r>
      <w:r>
        <w:rPr>
          <w:rFonts w:ascii="Consolas" w:hAnsi="Consolas"/>
          <w:sz w:val="18"/>
        </w:rPr>
        <w:t xml:space="preserve">  737  </w:t>
        <w:br/>
      </w:r>
      <w:r>
        <w:rPr>
          <w:rFonts w:ascii="Consolas" w:hAnsi="Consolas"/>
          <w:sz w:val="18"/>
        </w:rPr>
        <w:t xml:space="preserve">  738          使用预分配缓冲区减少 GC 压力。</w:t>
        <w:br/>
      </w:r>
      <w:r>
        <w:rPr>
          <w:rFonts w:ascii="Consolas" w:hAnsi="Consolas"/>
          <w:sz w:val="18"/>
        </w:rPr>
        <w:t xml:space="preserve">  739  </w:t>
        <w:br/>
      </w:r>
      <w:r>
        <w:rPr>
          <w:rFonts w:ascii="Consolas" w:hAnsi="Consolas"/>
          <w:sz w:val="18"/>
        </w:rPr>
        <w:t xml:space="preserve">  740          Args:</w:t>
        <w:br/>
      </w:r>
      <w:r>
        <w:rPr>
          <w:rFonts w:ascii="Consolas" w:hAnsi="Consolas"/>
          <w:sz w:val="18"/>
        </w:rPr>
        <w:t xml:space="preserve">  741              image: numpy数组 (H, W, C) BGR格式</w:t>
        <w:br/>
      </w:r>
      <w:r>
        <w:rPr>
          <w:rFonts w:ascii="Consolas" w:hAnsi="Consolas"/>
          <w:sz w:val="18"/>
        </w:rPr>
        <w:t xml:space="preserve">  742  </w:t>
        <w:br/>
      </w:r>
      <w:r>
        <w:rPr>
          <w:rFonts w:ascii="Consolas" w:hAnsi="Consolas"/>
          <w:sz w:val="18"/>
        </w:rPr>
        <w:t xml:space="preserve">  743          Returns:</w:t>
        <w:br/>
      </w:r>
      <w:r>
        <w:rPr>
          <w:rFonts w:ascii="Consolas" w:hAnsi="Consolas"/>
          <w:sz w:val="18"/>
        </w:rPr>
        <w:t xml:space="preserve">  744              预处理后的numpy数组 (1, 3, H, W) float32</w:t>
        <w:br/>
      </w:r>
      <w:r>
        <w:rPr>
          <w:rFonts w:ascii="Consolas" w:hAnsi="Consolas"/>
          <w:sz w:val="18"/>
        </w:rPr>
        <w:t xml:space="preserve">  745          """</w:t>
        <w:br/>
      </w:r>
      <w:r>
        <w:rPr>
          <w:rFonts w:ascii="Consolas" w:hAnsi="Consolas"/>
          <w:sz w:val="18"/>
        </w:rPr>
        <w:t xml:space="preserve">  746          # BGR → RGB</w:t>
        <w:br/>
      </w:r>
      <w:r>
        <w:rPr>
          <w:rFonts w:ascii="Consolas" w:hAnsi="Consolas"/>
          <w:sz w:val="18"/>
        </w:rPr>
        <w:t xml:space="preserve">  747          img = cv2.cvtColor(image, cv2.COLOR_BGR2RGB)</w:t>
        <w:br/>
      </w:r>
      <w:r>
        <w:rPr>
          <w:rFonts w:ascii="Consolas" w:hAnsi="Consolas"/>
          <w:sz w:val="18"/>
        </w:rPr>
        <w:t xml:space="preserve">  748  </w:t>
        <w:br/>
      </w:r>
      <w:r>
        <w:rPr>
          <w:rFonts w:ascii="Consolas" w:hAnsi="Consolas"/>
          <w:sz w:val="18"/>
        </w:rPr>
        <w:t xml:space="preserve">  749          # Resize（letterbox方式保持宽高比）</w:t>
        <w:br/>
      </w:r>
      <w:r>
        <w:rPr>
          <w:rFonts w:ascii="Consolas" w:hAnsi="Consolas"/>
          <w:sz w:val="18"/>
        </w:rPr>
        <w:t xml:space="preserve">  750          img, ratio, (dw, dh) = self._letterbox(img, self.img_size)</w:t>
        <w:br/>
      </w:r>
      <w:r>
        <w:rPr>
          <w:rFonts w:ascii="Consolas" w:hAnsi="Consolas"/>
          <w:sz w:val="18"/>
        </w:rPr>
        <w:t xml:space="preserve">  751  </w:t>
        <w:br/>
      </w:r>
      <w:r>
        <w:rPr>
          <w:rFonts w:ascii="Consolas" w:hAnsi="Consolas"/>
          <w:sz w:val="18"/>
        </w:rPr>
        <w:t xml:space="preserve">  752          # 复用预分配缓冲区</w:t>
        <w:br/>
      </w:r>
      <w:r>
        <w:rPr>
          <w:rFonts w:ascii="Consolas" w:hAnsi="Consolas"/>
          <w:sz w:val="18"/>
        </w:rPr>
        <w:t xml:space="preserve">  753          if self._prealloc_hwc is None or self._prealloc_hwc.shape != img.shape:</w:t>
        <w:br/>
      </w:r>
      <w:r>
        <w:rPr>
          <w:rFonts w:ascii="Consolas" w:hAnsi="Consolas"/>
          <w:sz w:val="18"/>
        </w:rPr>
        <w:t xml:space="preserve">  754              self._prealloc_hwc = np.empty(img.shape, dtype=np.float32)</w:t>
        <w:br/>
      </w:r>
      <w:r>
        <w:rPr>
          <w:rFonts w:ascii="Consolas" w:hAnsi="Consolas"/>
          <w:sz w:val="18"/>
        </w:rPr>
        <w:t xml:space="preserve">  755          np.copyto(self._prealloc_hwc, img)</w:t>
        <w:br/>
      </w:r>
      <w:r>
        <w:rPr>
          <w:rFonts w:ascii="Consolas" w:hAnsi="Consolas"/>
          <w:sz w:val="18"/>
        </w:rPr>
        <w:t xml:space="preserve">  756          img = self._prealloc_hwc</w:t>
        <w:br/>
      </w:r>
      <w:r>
        <w:rPr>
          <w:rFonts w:ascii="Consolas" w:hAnsi="Consolas"/>
          <w:sz w:val="18"/>
        </w:rPr>
        <w:t xml:space="preserve">  757  </w:t>
        <w:br/>
      </w:r>
      <w:r>
        <w:rPr>
          <w:rFonts w:ascii="Consolas" w:hAnsi="Consolas"/>
          <w:sz w:val="18"/>
        </w:rPr>
        <w:t xml:space="preserve">  758          # 归一化到 [0, 1]</w:t>
        <w:br/>
      </w:r>
      <w:r>
        <w:rPr>
          <w:rFonts w:ascii="Consolas" w:hAnsi="Consolas"/>
          <w:sz w:val="18"/>
        </w:rPr>
        <w:t xml:space="preserve">  759          img = img.astype(np.float32, copy=False) / 255.0</w:t>
        <w:br/>
      </w:r>
      <w:r>
        <w:rPr>
          <w:rFonts w:ascii="Consolas" w:hAnsi="Consolas"/>
          <w:sz w:val="18"/>
        </w:rPr>
        <w:t xml:space="preserve">  760  </w:t>
        <w:br/>
      </w:r>
      <w:r>
        <w:rPr>
          <w:rFonts w:ascii="Consolas" w:hAnsi="Consolas"/>
          <w:sz w:val="18"/>
        </w:rPr>
        <w:t xml:space="preserve">  761          # HWC → NCHW</w:t>
        <w:br/>
      </w:r>
      <w:r>
        <w:rPr>
          <w:rFonts w:ascii="Consolas" w:hAnsi="Consolas"/>
          <w:sz w:val="18"/>
        </w:rPr>
        <w:t xml:space="preserve">  762          img = img.transpose(2, 0, 1)</w:t>
        <w:br/>
      </w:r>
      <w:r>
        <w:rPr>
          <w:rFonts w:ascii="Consolas" w:hAnsi="Consolas"/>
          <w:sz w:val="18"/>
        </w:rPr>
        <w:t xml:space="preserve">  763          img = np.expand_dims(img, axis=0)</w:t>
        <w:br/>
      </w:r>
      <w:r>
        <w:rPr>
          <w:rFonts w:ascii="Consolas" w:hAnsi="Consolas"/>
          <w:sz w:val="18"/>
        </w:rPr>
        <w:t xml:space="preserve">  764  </w:t>
        <w:br/>
      </w:r>
      <w:r>
        <w:rPr>
          <w:rFonts w:ascii="Consolas" w:hAnsi="Consolas"/>
          <w:sz w:val="18"/>
        </w:rPr>
        <w:t xml:space="preserve">  765          # 确保连续内存</w:t>
        <w:br/>
      </w:r>
      <w:r>
        <w:rPr>
          <w:rFonts w:ascii="Consolas" w:hAnsi="Consolas"/>
          <w:sz w:val="18"/>
        </w:rPr>
        <w:t xml:space="preserve">  766          img = np.ascontiguousarray(img)</w:t>
        <w:br/>
      </w:r>
      <w:r>
        <w:rPr>
          <w:rFonts w:ascii="Consolas" w:hAnsi="Consolas"/>
          <w:sz w:val="18"/>
        </w:rPr>
        <w:t xml:space="preserve">  767  </w:t>
        <w:br/>
      </w:r>
      <w:r>
        <w:rPr>
          <w:rFonts w:ascii="Consolas" w:hAnsi="Consolas"/>
          <w:sz w:val="18"/>
        </w:rPr>
        <w:t xml:space="preserve">  768          return img, ratio, (dw, dh)</w:t>
        <w:br/>
      </w:r>
      <w:r>
        <w:rPr>
          <w:rFonts w:ascii="Consolas" w:hAnsi="Consolas"/>
          <w:sz w:val="18"/>
        </w:rPr>
        <w:t xml:space="preserve">  769  </w:t>
        <w:br/>
      </w:r>
      <w:r>
        <w:rPr>
          <w:rFonts w:ascii="Consolas" w:hAnsi="Consolas"/>
          <w:sz w:val="18"/>
        </w:rPr>
        <w:t xml:space="preserve">  770      def _letterbox(self, img, new_shape=640, color=(114, 114, 114)):</w:t>
        <w:br/>
      </w:r>
      <w:r>
        <w:rPr>
          <w:rFonts w:ascii="Consolas" w:hAnsi="Consolas"/>
          <w:sz w:val="18"/>
        </w:rPr>
        <w:t xml:space="preserve">  771          """</w:t>
        <w:br/>
      </w:r>
      <w:r>
        <w:rPr>
          <w:rFonts w:ascii="Consolas" w:hAnsi="Consolas"/>
          <w:sz w:val="18"/>
        </w:rPr>
        <w:t xml:space="preserve">  772          Letterbox resize，保持宽高比并填充</w:t>
        <w:br/>
      </w:r>
      <w:r>
        <w:rPr>
          <w:rFonts w:ascii="Consolas" w:hAnsi="Consolas"/>
          <w:sz w:val="18"/>
        </w:rPr>
        <w:t xml:space="preserve">  773  </w:t>
        <w:br/>
      </w:r>
      <w:r>
        <w:rPr>
          <w:rFonts w:ascii="Consolas" w:hAnsi="Consolas"/>
          <w:sz w:val="18"/>
        </w:rPr>
        <w:t xml:space="preserve">  774          Args:</w:t>
        <w:br/>
      </w:r>
      <w:r>
        <w:rPr>
          <w:rFonts w:ascii="Consolas" w:hAnsi="Consolas"/>
          <w:sz w:val="18"/>
        </w:rPr>
        <w:t xml:space="preserve">  775              img: 输入图像</w:t>
        <w:br/>
      </w:r>
      <w:r>
        <w:rPr>
          <w:rFonts w:ascii="Consolas" w:hAnsi="Consolas"/>
          <w:sz w:val="18"/>
        </w:rPr>
        <w:t xml:space="preserve">  776              new_shape: 目标尺寸</w:t>
        <w:br/>
      </w:r>
      <w:r>
        <w:rPr>
          <w:rFonts w:ascii="Consolas" w:hAnsi="Consolas"/>
          <w:sz w:val="18"/>
        </w:rPr>
        <w:t xml:space="preserve">  777              color: 填充颜色</w:t>
        <w:br/>
      </w:r>
      <w:r>
        <w:rPr>
          <w:rFonts w:ascii="Consolas" w:hAnsi="Consolas"/>
          <w:sz w:val="18"/>
        </w:rPr>
        <w:t xml:space="preserve">  778  </w:t>
        <w:br/>
      </w:r>
      <w:r>
        <w:rPr>
          <w:rFonts w:ascii="Consolas" w:hAnsi="Consolas"/>
          <w:sz w:val="18"/>
        </w:rPr>
        <w:t xml:space="preserve">  779          Returns:</w:t>
        <w:br/>
      </w:r>
      <w:r>
        <w:rPr>
          <w:rFonts w:ascii="Consolas" w:hAnsi="Consolas"/>
          <w:sz w:val="18"/>
        </w:rPr>
        <w:t xml:space="preserve">  780              resized图像, 缩放比例, 填充量(dw, dh)</w:t>
        <w:br/>
      </w:r>
      <w:r>
        <w:rPr>
          <w:rFonts w:ascii="Consolas" w:hAnsi="Consolas"/>
          <w:sz w:val="18"/>
        </w:rPr>
        <w:t xml:space="preserve">  781          """</w:t>
        <w:br/>
      </w:r>
      <w:r>
        <w:rPr>
          <w:rFonts w:ascii="Consolas" w:hAnsi="Consolas"/>
          <w:sz w:val="18"/>
        </w:rPr>
        <w:t xml:space="preserve">  782          shape = img.shape[:2]  # H, W</w:t>
        <w:br/>
      </w:r>
      <w:r>
        <w:rPr>
          <w:rFonts w:ascii="Consolas" w:hAnsi="Consolas"/>
          <w:sz w:val="18"/>
        </w:rPr>
        <w:t xml:space="preserve">  783          if isinstance(new_shape, int):</w:t>
        <w:br/>
      </w:r>
      <w:r>
        <w:rPr>
          <w:rFonts w:ascii="Consolas" w:hAnsi="Consolas"/>
          <w:sz w:val="18"/>
        </w:rPr>
        <w:t xml:space="preserve">  784              new_shape = (new_shape, new_shape)</w:t>
        <w:br/>
      </w:r>
      <w:r>
        <w:rPr>
          <w:rFonts w:ascii="Consolas" w:hAnsi="Consolas"/>
          <w:sz w:val="18"/>
        </w:rPr>
        <w:t xml:space="preserve">  785  </w:t>
        <w:br/>
      </w:r>
      <w:r>
        <w:rPr>
          <w:rFonts w:ascii="Consolas" w:hAnsi="Consolas"/>
          <w:sz w:val="18"/>
        </w:rPr>
        <w:t xml:space="preserve">  786          r = min(new_shape[0] / shape[0], new_shape[1] / shape[1])</w:t>
        <w:br/>
      </w:r>
      <w:r>
        <w:rPr>
          <w:rFonts w:ascii="Consolas" w:hAnsi="Consolas"/>
          <w:sz w:val="18"/>
        </w:rPr>
        <w:t xml:space="preserve">  787  </w:t>
        <w:br/>
      </w:r>
      <w:r>
        <w:rPr>
          <w:rFonts w:ascii="Consolas" w:hAnsi="Consolas"/>
          <w:sz w:val="18"/>
        </w:rPr>
        <w:t xml:space="preserve">  788          new_unpad = (int(round(shape[1] * r)), int(round(shape[0] * r)))</w:t>
        <w:br/>
      </w:r>
      <w:r>
        <w:rPr>
          <w:rFonts w:ascii="Consolas" w:hAnsi="Consolas"/>
          <w:sz w:val="18"/>
        </w:rPr>
        <w:t xml:space="preserve">  789          dw = new_shape[1] - new_unpad[0]</w:t>
        <w:br/>
      </w:r>
      <w:r>
        <w:rPr>
          <w:rFonts w:ascii="Consolas" w:hAnsi="Consolas"/>
          <w:sz w:val="18"/>
        </w:rPr>
        <w:t xml:space="preserve">  790          dh = new_shape[0] - new_unpad[1]</w:t>
        <w:br/>
      </w:r>
      <w:r>
        <w:rPr>
          <w:rFonts w:ascii="Consolas" w:hAnsi="Consolas"/>
          <w:sz w:val="18"/>
        </w:rPr>
        <w:t xml:space="preserve">  791  </w:t>
        <w:br/>
      </w:r>
      <w:r>
        <w:rPr>
          <w:rFonts w:ascii="Consolas" w:hAnsi="Consolas"/>
          <w:sz w:val="18"/>
        </w:rPr>
        <w:t xml:space="preserve">  792          dw /= 2</w:t>
        <w:br/>
      </w:r>
      <w:r>
        <w:rPr>
          <w:rFonts w:ascii="Consolas" w:hAnsi="Consolas"/>
          <w:sz w:val="18"/>
        </w:rPr>
        <w:t xml:space="preserve">  793          dh /= 2</w:t>
        <w:br/>
      </w:r>
      <w:r>
        <w:rPr>
          <w:rFonts w:ascii="Consolas" w:hAnsi="Consolas"/>
          <w:sz w:val="18"/>
        </w:rPr>
        <w:t xml:space="preserve">  794  </w:t>
        <w:br/>
      </w:r>
      <w:r>
        <w:rPr>
          <w:rFonts w:ascii="Consolas" w:hAnsi="Consolas"/>
          <w:sz w:val="18"/>
        </w:rPr>
        <w:t xml:space="preserve">  795          if shape[::-1] != new_unpad:</w:t>
        <w:br/>
      </w:r>
      <w:r>
        <w:rPr>
          <w:rFonts w:ascii="Consolas" w:hAnsi="Consolas"/>
          <w:sz w:val="18"/>
        </w:rPr>
        <w:t xml:space="preserve">  796              img = cv2.resize(img, new_unpad, interpolation=cv2.INTER_LINEAR)</w:t>
        <w:br/>
      </w:r>
      <w:r>
        <w:rPr>
          <w:rFonts w:ascii="Consolas" w:hAnsi="Consolas"/>
          <w:sz w:val="18"/>
        </w:rPr>
        <w:t xml:space="preserve">  797  </w:t>
        <w:br/>
      </w:r>
      <w:r>
        <w:rPr>
          <w:rFonts w:ascii="Consolas" w:hAnsi="Consolas"/>
          <w:sz w:val="18"/>
        </w:rPr>
        <w:t xml:space="preserve">  798          top, bottom = int(round(dh - 0.1)), int(round(dh + 0.1))</w:t>
        <w:br/>
      </w:r>
      <w:r>
        <w:rPr>
          <w:rFonts w:ascii="Consolas" w:hAnsi="Consolas"/>
          <w:sz w:val="18"/>
        </w:rPr>
        <w:t xml:space="preserve">  799          left, right = int(round(dw - 0.1)), int(round(dw + 0.1))</w:t>
        <w:br/>
      </w:r>
      <w:r>
        <w:rPr>
          <w:rFonts w:ascii="Consolas" w:hAnsi="Consolas"/>
          <w:sz w:val="18"/>
        </w:rPr>
        <w:t xml:space="preserve">  800          img = cv2.copyMakeBorder(img, top, bottom, left, right,</w:t>
        <w:br/>
      </w:r>
      <w:r>
        <w:rPr>
          <w:rFonts w:ascii="Consolas" w:hAnsi="Consolas"/>
          <w:sz w:val="18"/>
        </w:rPr>
        <w:t xml:space="preserve">  801                                   cv2.BORDER_CONSTANT, value=color)</w:t>
        <w:br/>
      </w:r>
      <w:r>
        <w:rPr>
          <w:rFonts w:ascii="Consolas" w:hAnsi="Consolas"/>
          <w:sz w:val="18"/>
        </w:rPr>
        <w:t xml:space="preserve">  802  </w:t>
        <w:br/>
      </w:r>
      <w:r>
        <w:rPr>
          <w:rFonts w:ascii="Consolas" w:hAnsi="Consolas"/>
          <w:sz w:val="18"/>
        </w:rPr>
        <w:t xml:space="preserve">  803          return img, r, (dw, dh)</w:t>
        <w:br/>
      </w:r>
      <w:r>
        <w:rPr>
          <w:rFonts w:ascii="Consolas" w:hAnsi="Consolas"/>
          <w:sz w:val="18"/>
        </w:rPr>
        <w:t xml:space="preserve">  804  </w:t>
        <w:br/>
      </w:r>
      <w:r>
        <w:rPr>
          <w:rFonts w:ascii="Consolas" w:hAnsi="Consolas"/>
          <w:sz w:val="18"/>
        </w:rPr>
        <w:t xml:space="preserve">  805      def postprocess(self, output, img_shape, ratio, pad):</w:t>
        <w:br/>
      </w:r>
      <w:r>
        <w:rPr>
          <w:rFonts w:ascii="Consolas" w:hAnsi="Consolas"/>
          <w:sz w:val="18"/>
        </w:rPr>
        <w:t xml:space="preserve">  806          """</w:t>
        <w:br/>
      </w:r>
      <w:r>
        <w:rPr>
          <w:rFonts w:ascii="Consolas" w:hAnsi="Consolas"/>
          <w:sz w:val="18"/>
        </w:rPr>
        <w:t xml:space="preserve">  807          YOLOv8 ONNX输出后处理：解析输出、NMS、置信度过滤</w:t>
        <w:br/>
      </w:r>
      <w:r>
        <w:rPr>
          <w:rFonts w:ascii="Consolas" w:hAnsi="Consolas"/>
          <w:sz w:val="18"/>
        </w:rPr>
        <w:t xml:space="preserve">  808  </w:t>
        <w:br/>
      </w:r>
      <w:r>
        <w:rPr>
          <w:rFonts w:ascii="Consolas" w:hAnsi="Consolas"/>
          <w:sz w:val="18"/>
        </w:rPr>
        <w:t xml:space="preserve">  809          Args:</w:t>
        <w:br/>
      </w:r>
      <w:r>
        <w:rPr>
          <w:rFonts w:ascii="Consolas" w:hAnsi="Consolas"/>
          <w:sz w:val="18"/>
        </w:rPr>
        <w:t xml:space="preserve">  810              output: ONNX模型原始输出</w:t>
        <w:br/>
      </w:r>
      <w:r>
        <w:rPr>
          <w:rFonts w:ascii="Consolas" w:hAnsi="Consolas"/>
          <w:sz w:val="18"/>
        </w:rPr>
        <w:t xml:space="preserve">  811              img_shape: 原始图像尺寸 (H, W)</w:t>
        <w:br/>
      </w:r>
      <w:r>
        <w:rPr>
          <w:rFonts w:ascii="Consolas" w:hAnsi="Consolas"/>
          <w:sz w:val="18"/>
        </w:rPr>
        <w:t xml:space="preserve">  812              ratio: letterbox缩放比例</w:t>
        <w:br/>
      </w:r>
      <w:r>
        <w:rPr>
          <w:rFonts w:ascii="Consolas" w:hAnsi="Consolas"/>
          <w:sz w:val="18"/>
        </w:rPr>
        <w:t xml:space="preserve">  813              pad: letterbox填充量 (dw, dh)</w:t>
        <w:br/>
      </w:r>
      <w:r>
        <w:rPr>
          <w:rFonts w:ascii="Consolas" w:hAnsi="Consolas"/>
          <w:sz w:val="18"/>
        </w:rPr>
        <w:t xml:space="preserve">  814  </w:t>
        <w:br/>
      </w:r>
      <w:r>
        <w:rPr>
          <w:rFonts w:ascii="Consolas" w:hAnsi="Consolas"/>
          <w:sz w:val="18"/>
        </w:rPr>
        <w:t xml:space="preserve">  815          Returns:</w:t>
        <w:br/>
      </w:r>
      <w:r>
        <w:rPr>
          <w:rFonts w:ascii="Consolas" w:hAnsi="Consolas"/>
          <w:sz w:val="18"/>
        </w:rPr>
        <w:t xml:space="preserve">  816              检测结果列表</w:t>
        <w:br/>
      </w:r>
      <w:r>
        <w:rPr>
          <w:rFonts w:ascii="Consolas" w:hAnsi="Consolas"/>
          <w:sz w:val="18"/>
        </w:rPr>
        <w:t xml:space="preserve">  817          """</w:t>
        <w:br/>
      </w:r>
      <w:r>
        <w:rPr>
          <w:rFonts w:ascii="Consolas" w:hAnsi="Consolas"/>
          <w:sz w:val="18"/>
        </w:rPr>
        <w:t xml:space="preserve">  818          # YOLOv8输出形状: (1, 84, 8400) 对于80类，或 (1, 4+num_classes, num_preds)</w:t>
        <w:br/>
      </w:r>
      <w:r>
        <w:rPr>
          <w:rFonts w:ascii="Consolas" w:hAnsi="Consolas"/>
          <w:sz w:val="18"/>
        </w:rPr>
        <w:t xml:space="preserve">  819          predictions = output[0]  # (1, 4+num_classes, num_preds)</w:t>
        <w:br/>
      </w:r>
      <w:r>
        <w:rPr>
          <w:rFonts w:ascii="Consolas" w:hAnsi="Consolas"/>
          <w:sz w:val="18"/>
        </w:rPr>
        <w:t xml:space="preserve">  820  </w:t>
        <w:br/>
      </w:r>
      <w:r>
        <w:rPr>
          <w:rFonts w:ascii="Consolas" w:hAnsi="Consolas"/>
          <w:sz w:val="18"/>
        </w:rPr>
        <w:t xml:space="preserve">  821          # 转置为 (num_preds, 4+num_classes)</w:t>
        <w:br/>
      </w:r>
      <w:r>
        <w:rPr>
          <w:rFonts w:ascii="Consolas" w:hAnsi="Consolas"/>
          <w:sz w:val="18"/>
        </w:rPr>
        <w:t xml:space="preserve">  822          predictions = predictions[0].T</w:t>
        <w:br/>
      </w:r>
      <w:r>
        <w:rPr>
          <w:rFonts w:ascii="Consolas" w:hAnsi="Consolas"/>
          <w:sz w:val="18"/>
        </w:rPr>
        <w:t xml:space="preserve">  823  </w:t>
        <w:br/>
      </w:r>
      <w:r>
        <w:rPr>
          <w:rFonts w:ascii="Consolas" w:hAnsi="Consolas"/>
          <w:sz w:val="18"/>
        </w:rPr>
        <w:t xml:space="preserve">  824          # 分离边界框和类别分数</w:t>
        <w:br/>
      </w:r>
      <w:r>
        <w:rPr>
          <w:rFonts w:ascii="Consolas" w:hAnsi="Consolas"/>
          <w:sz w:val="18"/>
        </w:rPr>
        <w:t xml:space="preserve">  825          boxes = predictions[:, :4]  # (N, 4) cx, cy, w, h</w:t>
        <w:br/>
      </w:r>
      <w:r>
        <w:rPr>
          <w:rFonts w:ascii="Consolas" w:hAnsi="Consolas"/>
          <w:sz w:val="18"/>
        </w:rPr>
        <w:t xml:space="preserve">  826          class_scores = predictions[:, 4:]  # (N, num_classes)</w:t>
        <w:br/>
      </w:r>
      <w:r>
        <w:rPr>
          <w:rFonts w:ascii="Consolas" w:hAnsi="Consolas"/>
          <w:sz w:val="18"/>
        </w:rPr>
        <w:t xml:space="preserve">  827  </w:t>
        <w:br/>
      </w:r>
      <w:r>
        <w:rPr>
          <w:rFonts w:ascii="Consolas" w:hAnsi="Consolas"/>
          <w:sz w:val="18"/>
        </w:rPr>
        <w:t xml:space="preserve">  828          # 获取每个预测的最大类别分数和类别ID</w:t>
        <w:br/>
      </w:r>
      <w:r>
        <w:rPr>
          <w:rFonts w:ascii="Consolas" w:hAnsi="Consolas"/>
          <w:sz w:val="18"/>
        </w:rPr>
        <w:t xml:space="preserve">  829          class_ids = np.argmax(class_scores, axis=1)</w:t>
        <w:br/>
      </w:r>
      <w:r>
        <w:rPr>
          <w:rFonts w:ascii="Consolas" w:hAnsi="Consolas"/>
          <w:sz w:val="18"/>
        </w:rPr>
        <w:t xml:space="preserve">  830          max_scores = np.max(class_scores, axis=1)</w:t>
        <w:br/>
      </w:r>
      <w:r>
        <w:rPr>
          <w:rFonts w:ascii="Consolas" w:hAnsi="Consolas"/>
          <w:sz w:val="18"/>
        </w:rPr>
        <w:t xml:space="preserve">  831  </w:t>
        <w:br/>
      </w:r>
      <w:r>
        <w:rPr>
          <w:rFonts w:ascii="Consolas" w:hAnsi="Consolas"/>
          <w:sz w:val="18"/>
        </w:rPr>
        <w:t xml:space="preserve">  832          # 置信度过滤</w:t>
        <w:br/>
      </w:r>
      <w:r>
        <w:rPr>
          <w:rFonts w:ascii="Consolas" w:hAnsi="Consolas"/>
          <w:sz w:val="18"/>
        </w:rPr>
        <w:t xml:space="preserve">  833          mask = max_scores &gt;= self.conf_threshold</w:t>
        <w:br/>
      </w:r>
      <w:r>
        <w:rPr>
          <w:rFonts w:ascii="Consolas" w:hAnsi="Consolas"/>
          <w:sz w:val="18"/>
        </w:rPr>
        <w:t xml:space="preserve">  834          boxes = boxes[mask]</w:t>
        <w:br/>
      </w:r>
      <w:r>
        <w:rPr>
          <w:rFonts w:ascii="Consolas" w:hAnsi="Consolas"/>
          <w:sz w:val="18"/>
        </w:rPr>
        <w:t xml:space="preserve">  835          max_scores = max_scores[mask]</w:t>
        <w:br/>
      </w:r>
      <w:r>
        <w:rPr>
          <w:rFonts w:ascii="Consolas" w:hAnsi="Consolas"/>
          <w:sz w:val="18"/>
        </w:rPr>
        <w:t xml:space="preserve">  836          class_ids = class_ids[mask]</w:t>
        <w:br/>
      </w:r>
      <w:r>
        <w:rPr>
          <w:rFonts w:ascii="Consolas" w:hAnsi="Consolas"/>
          <w:sz w:val="18"/>
        </w:rPr>
        <w:t xml:space="preserve">  837  </w:t>
        <w:br/>
      </w:r>
      <w:r>
        <w:rPr>
          <w:rFonts w:ascii="Consolas" w:hAnsi="Consolas"/>
          <w:sz w:val="18"/>
        </w:rPr>
        <w:t xml:space="preserve">  838          if len(boxes) == 0:</w:t>
        <w:br/>
      </w:r>
      <w:r>
        <w:rPr>
          <w:rFonts w:ascii="Consolas" w:hAnsi="Consolas"/>
          <w:sz w:val="18"/>
        </w:rPr>
        <w:t xml:space="preserve">  839              return []</w:t>
        <w:br/>
      </w:r>
      <w:r>
        <w:rPr>
          <w:rFonts w:ascii="Consolas" w:hAnsi="Consolas"/>
          <w:sz w:val="18"/>
        </w:rPr>
        <w:t xml:space="preserve">  840  </w:t>
        <w:br/>
      </w:r>
      <w:r>
        <w:rPr>
          <w:rFonts w:ascii="Consolas" w:hAnsi="Consolas"/>
          <w:sz w:val="18"/>
        </w:rPr>
        <w:t xml:space="preserve">  841          # 转换 cx,cy,w,h → x1,y1,x2,y2</w:t>
        <w:br/>
      </w:r>
      <w:r>
        <w:rPr>
          <w:rFonts w:ascii="Consolas" w:hAnsi="Consolas"/>
          <w:sz w:val="18"/>
        </w:rPr>
        <w:t xml:space="preserve">  842          x1 = boxes[:, 0] - boxes[:, 2] / 2</w:t>
        <w:br/>
      </w:r>
      <w:r>
        <w:rPr>
          <w:rFonts w:ascii="Consolas" w:hAnsi="Consolas"/>
          <w:sz w:val="18"/>
        </w:rPr>
        <w:t xml:space="preserve">  843          y1 = boxes[:, 1] - boxes[:, 3] / 2</w:t>
        <w:br/>
      </w:r>
      <w:r>
        <w:rPr>
          <w:rFonts w:ascii="Consolas" w:hAnsi="Consolas"/>
          <w:sz w:val="18"/>
        </w:rPr>
        <w:t xml:space="preserve">  844          x2 = boxes[:, 0] + boxes[:, 2] / 2</w:t>
        <w:br/>
      </w:r>
      <w:r>
        <w:rPr>
          <w:rFonts w:ascii="Consolas" w:hAnsi="Consolas"/>
          <w:sz w:val="18"/>
        </w:rPr>
        <w:t xml:space="preserve">  845          y2 = boxes[:, 1] + boxes[:, 3] / 2</w:t>
        <w:br/>
      </w:r>
      <w:r>
        <w:rPr>
          <w:rFonts w:ascii="Consolas" w:hAnsi="Consolas"/>
          <w:sz w:val="18"/>
        </w:rPr>
        <w:t xml:space="preserve">  846          boxes_xyxy = np.stack([x1, y1, x2, y2], axis=1)</w:t>
        <w:br/>
      </w:r>
      <w:r>
        <w:rPr>
          <w:rFonts w:ascii="Consolas" w:hAnsi="Consolas"/>
          <w:sz w:val="18"/>
        </w:rPr>
        <w:t xml:space="preserve">  847  </w:t>
        <w:br/>
      </w:r>
      <w:r>
        <w:rPr>
          <w:rFonts w:ascii="Consolas" w:hAnsi="Consolas"/>
          <w:sz w:val="18"/>
        </w:rPr>
        <w:t xml:space="preserve">  848          # NMS</w:t>
        <w:br/>
      </w:r>
      <w:r>
        <w:rPr>
          <w:rFonts w:ascii="Consolas" w:hAnsi="Consolas"/>
          <w:sz w:val="18"/>
        </w:rPr>
        <w:t xml:space="preserve">  849          keep = nms(boxes_xyxy, max_scores, self.iou_threshold)</w:t>
        <w:br/>
      </w:r>
      <w:r>
        <w:rPr>
          <w:rFonts w:ascii="Consolas" w:hAnsi="Consolas"/>
          <w:sz w:val="18"/>
        </w:rPr>
        <w:t xml:space="preserve">  850          boxes_xyxy = boxes_xyxy[keep]</w:t>
        <w:br/>
      </w:r>
      <w:r>
        <w:rPr>
          <w:rFonts w:ascii="Consolas" w:hAnsi="Consolas"/>
          <w:sz w:val="18"/>
        </w:rPr>
        <w:t xml:space="preserve">  851          max_scores = max_scores[keep]</w:t>
        <w:br/>
      </w:r>
      <w:r>
        <w:rPr>
          <w:rFonts w:ascii="Consolas" w:hAnsi="Consolas"/>
          <w:sz w:val="18"/>
        </w:rPr>
        <w:t xml:space="preserve">  852          class_ids = class_ids[keep]</w:t>
        <w:br/>
      </w:r>
      <w:r>
        <w:rPr>
          <w:rFonts w:ascii="Consolas" w:hAnsi="Consolas"/>
          <w:sz w:val="18"/>
        </w:rPr>
        <w:t xml:space="preserve">  853  </w:t>
        <w:br/>
      </w:r>
      <w:r>
        <w:rPr>
          <w:rFonts w:ascii="Consolas" w:hAnsi="Consolas"/>
          <w:sz w:val="18"/>
        </w:rPr>
        <w:t xml:space="preserve">  854          # 还原到原始图像坐标</w:t>
        <w:br/>
      </w:r>
      <w:r>
        <w:rPr>
          <w:rFonts w:ascii="Consolas" w:hAnsi="Consolas"/>
          <w:sz w:val="18"/>
        </w:rPr>
        <w:t xml:space="preserve">  855          dw, dh = pad</w:t>
        <w:br/>
      </w:r>
      <w:r>
        <w:rPr>
          <w:rFonts w:ascii="Consolas" w:hAnsi="Consolas"/>
          <w:sz w:val="18"/>
        </w:rPr>
        <w:t xml:space="preserve">  856          boxes_xyxy[:, 0] = (boxes_xyxy[:, 0] - dw) / ratio</w:t>
        <w:br/>
      </w:r>
      <w:r>
        <w:rPr>
          <w:rFonts w:ascii="Consolas" w:hAnsi="Consolas"/>
          <w:sz w:val="18"/>
        </w:rPr>
        <w:t xml:space="preserve">  857          boxes_xyxy[:, 1] = (boxes_xyxy[:, 1] - dh) / ratio</w:t>
        <w:br/>
      </w:r>
      <w:r>
        <w:rPr>
          <w:rFonts w:ascii="Consolas" w:hAnsi="Consolas"/>
          <w:sz w:val="18"/>
        </w:rPr>
        <w:t xml:space="preserve">  858          boxes_xyxy[:, 2] = (boxes_xyxy[:, 2] - dw) / ratio</w:t>
        <w:br/>
      </w:r>
      <w:r>
        <w:rPr>
          <w:rFonts w:ascii="Consolas" w:hAnsi="Consolas"/>
          <w:sz w:val="18"/>
        </w:rPr>
        <w:t xml:space="preserve">  859          boxes_xyxy[:, 3] = (boxes_xyxy[:, 3] - dh) / ratio</w:t>
        <w:br/>
      </w:r>
      <w:r>
        <w:rPr>
          <w:rFonts w:ascii="Consolas" w:hAnsi="Consolas"/>
          <w:sz w:val="18"/>
        </w:rPr>
        <w:t xml:space="preserve">  860  </w:t>
        <w:br/>
      </w:r>
      <w:r>
        <w:rPr>
          <w:rFonts w:ascii="Consolas" w:hAnsi="Consolas"/>
          <w:sz w:val="18"/>
        </w:rPr>
        <w:t xml:space="preserve">  861          # 裁剪到图像范围内</w:t>
        <w:br/>
      </w:r>
      <w:r>
        <w:rPr>
          <w:rFonts w:ascii="Consolas" w:hAnsi="Consolas"/>
          <w:sz w:val="18"/>
        </w:rPr>
        <w:t xml:space="preserve">  862          h, w = img_shape[:2]</w:t>
        <w:br/>
      </w:r>
      <w:r>
        <w:rPr>
          <w:rFonts w:ascii="Consolas" w:hAnsi="Consolas"/>
          <w:sz w:val="18"/>
        </w:rPr>
        <w:t xml:space="preserve">  863          boxes_xyxy[:, 0] = np.clip(boxes_xyxy[:, 0], 0, w)</w:t>
        <w:br/>
      </w:r>
      <w:r>
        <w:rPr>
          <w:rFonts w:ascii="Consolas" w:hAnsi="Consolas"/>
          <w:sz w:val="18"/>
        </w:rPr>
        <w:t xml:space="preserve">  864          boxes_xyxy[:, 1] = np.clip(boxes_xyxy[:, 1], 0, h)</w:t>
        <w:br/>
      </w:r>
      <w:r>
        <w:rPr>
          <w:rFonts w:ascii="Consolas" w:hAnsi="Consolas"/>
          <w:sz w:val="18"/>
        </w:rPr>
        <w:t xml:space="preserve">  865          boxes_xyxy[:, 2] = np.clip(boxes_xyxy[:, 2], 0, w)</w:t>
        <w:br/>
      </w:r>
      <w:r>
        <w:rPr>
          <w:rFonts w:ascii="Consolas" w:hAnsi="Consolas"/>
          <w:sz w:val="18"/>
        </w:rPr>
        <w:t xml:space="preserve">  866          boxes_xyxy[:, 3] = np.clip(boxes_xyxy[:, 3], 0, h)</w:t>
        <w:br/>
      </w:r>
      <w:r>
        <w:rPr>
          <w:rFonts w:ascii="Consolas" w:hAnsi="Consolas"/>
          <w:sz w:val="18"/>
        </w:rPr>
        <w:t xml:space="preserve">  867  </w:t>
        <w:br/>
      </w:r>
      <w:r>
        <w:rPr>
          <w:rFonts w:ascii="Consolas" w:hAnsi="Consolas"/>
          <w:sz w:val="18"/>
        </w:rPr>
        <w:t xml:space="preserve">  868          detections = []</w:t>
        <w:br/>
      </w:r>
      <w:r>
        <w:rPr>
          <w:rFonts w:ascii="Consolas" w:hAnsi="Consolas"/>
          <w:sz w:val="18"/>
        </w:rPr>
        <w:t xml:space="preserve">  869          for box, conf, cls_id in zip(boxes_xyxy, max_scores, class_ids):</w:t>
        <w:br/>
      </w:r>
      <w:r>
        <w:rPr>
          <w:rFonts w:ascii="Consolas" w:hAnsi="Consolas"/>
          <w:sz w:val="18"/>
        </w:rPr>
        <w:t xml:space="preserve">  870              cls_name = self.class_names[cls_id] if cls_id &lt; len(self.class_names) else str(cls_id)</w:t>
        <w:br/>
      </w:r>
      <w:r>
        <w:rPr>
          <w:rFonts w:ascii="Consolas" w:hAnsi="Consolas"/>
          <w:sz w:val="18"/>
        </w:rPr>
        <w:t xml:space="preserve">  871              detections.append({</w:t>
        <w:br/>
      </w:r>
      <w:r>
        <w:rPr>
          <w:rFonts w:ascii="Consolas" w:hAnsi="Consolas"/>
          <w:sz w:val="18"/>
        </w:rPr>
        <w:t xml:space="preserve">  872                  'bbox': box.tolist(),</w:t>
        <w:br/>
      </w:r>
      <w:r>
        <w:rPr>
          <w:rFonts w:ascii="Consolas" w:hAnsi="Consolas"/>
          <w:sz w:val="18"/>
        </w:rPr>
        <w:t xml:space="preserve">  873                  'confidence': float(conf),</w:t>
        <w:br/>
      </w:r>
      <w:r>
        <w:rPr>
          <w:rFonts w:ascii="Consolas" w:hAnsi="Consolas"/>
          <w:sz w:val="18"/>
        </w:rPr>
        <w:t xml:space="preserve">  874                  'class_id': int(cls_id),</w:t>
        <w:br/>
      </w:r>
      <w:r>
        <w:rPr>
          <w:rFonts w:ascii="Consolas" w:hAnsi="Consolas"/>
          <w:sz w:val="18"/>
        </w:rPr>
        <w:t xml:space="preserve">  875                  'class_name': cls_name</w:t>
        <w:br/>
      </w:r>
      <w:r>
        <w:rPr>
          <w:rFonts w:ascii="Consolas" w:hAnsi="Consolas"/>
          <w:sz w:val="18"/>
        </w:rPr>
        <w:t xml:space="preserve">  876              })</w:t>
        <w:br/>
      </w:r>
      <w:r>
        <w:rPr>
          <w:rFonts w:ascii="Consolas" w:hAnsi="Consolas"/>
          <w:sz w:val="18"/>
        </w:rPr>
        <w:t xml:space="preserve">  877  </w:t>
        <w:br/>
      </w:r>
      <w:r>
        <w:rPr>
          <w:rFonts w:ascii="Consolas" w:hAnsi="Consolas"/>
          <w:sz w:val="18"/>
        </w:rPr>
        <w:t xml:space="preserve">  878          return detections</w:t>
        <w:br/>
      </w:r>
      <w:r>
        <w:rPr>
          <w:rFonts w:ascii="Consolas" w:hAnsi="Consolas"/>
          <w:sz w:val="18"/>
        </w:rPr>
        <w:t xml:space="preserve">  879  </w:t>
        <w:br/>
      </w:r>
      <w:r>
        <w:rPr>
          <w:rFonts w:ascii="Consolas" w:hAnsi="Consolas"/>
          <w:sz w:val="18"/>
        </w:rPr>
        <w:t xml:space="preserve">  880      def detect(self, image):</w:t>
        <w:br/>
      </w:r>
      <w:r>
        <w:rPr>
          <w:rFonts w:ascii="Consolas" w:hAnsi="Consolas"/>
          <w:sz w:val="18"/>
        </w:rPr>
        <w:t xml:space="preserve">  881          """</w:t>
        <w:br/>
      </w:r>
      <w:r>
        <w:rPr>
          <w:rFonts w:ascii="Consolas" w:hAnsi="Consolas"/>
          <w:sz w:val="18"/>
        </w:rPr>
        <w:t xml:space="preserve">  882          执行ONNX推理</w:t>
        <w:br/>
      </w:r>
      <w:r>
        <w:rPr>
          <w:rFonts w:ascii="Consolas" w:hAnsi="Consolas"/>
          <w:sz w:val="18"/>
        </w:rPr>
        <w:t xml:space="preserve">  883  </w:t>
        <w:br/>
      </w:r>
      <w:r>
        <w:rPr>
          <w:rFonts w:ascii="Consolas" w:hAnsi="Consolas"/>
          <w:sz w:val="18"/>
        </w:rPr>
        <w:t xml:space="preserve">  884          Args:</w:t>
        <w:br/>
      </w:r>
      <w:r>
        <w:rPr>
          <w:rFonts w:ascii="Consolas" w:hAnsi="Consolas"/>
          <w:sz w:val="18"/>
        </w:rPr>
        <w:t xml:space="preserve">  885              image: numpy数组 (H, W, C) BGR格式</w:t>
        <w:br/>
      </w:r>
      <w:r>
        <w:rPr>
          <w:rFonts w:ascii="Consolas" w:hAnsi="Consolas"/>
          <w:sz w:val="18"/>
        </w:rPr>
        <w:t xml:space="preserve">  886  </w:t>
        <w:br/>
      </w:r>
      <w:r>
        <w:rPr>
          <w:rFonts w:ascii="Consolas" w:hAnsi="Consolas"/>
          <w:sz w:val="18"/>
        </w:rPr>
        <w:t xml:space="preserve">  887          Returns:</w:t>
        <w:br/>
      </w:r>
      <w:r>
        <w:rPr>
          <w:rFonts w:ascii="Consolas" w:hAnsi="Consolas"/>
          <w:sz w:val="18"/>
        </w:rPr>
        <w:t xml:space="preserve">  888              detections列表, 推理耗时(秒)</w:t>
        <w:br/>
      </w:r>
      <w:r>
        <w:rPr>
          <w:rFonts w:ascii="Consolas" w:hAnsi="Consolas"/>
          <w:sz w:val="18"/>
        </w:rPr>
        <w:t xml:space="preserve">  889          """</w:t>
        <w:br/>
      </w:r>
      <w:r>
        <w:rPr>
          <w:rFonts w:ascii="Consolas" w:hAnsi="Consolas"/>
          <w:sz w:val="18"/>
        </w:rPr>
        <w:t xml:space="preserve">  890          img_shape = image.shape</w:t>
        <w:br/>
      </w:r>
      <w:r>
        <w:rPr>
          <w:rFonts w:ascii="Consolas" w:hAnsi="Consolas"/>
          <w:sz w:val="18"/>
        </w:rPr>
        <w:t xml:space="preserve">  891          input_tensor, ratio, pad = self.preprocess(image)</w:t>
        <w:br/>
      </w:r>
      <w:r>
        <w:rPr>
          <w:rFonts w:ascii="Consolas" w:hAnsi="Consolas"/>
          <w:sz w:val="18"/>
        </w:rPr>
        <w:t xml:space="preserve">  892  </w:t>
        <w:br/>
      </w:r>
      <w:r>
        <w:rPr>
          <w:rFonts w:ascii="Consolas" w:hAnsi="Consolas"/>
          <w:sz w:val="18"/>
        </w:rPr>
        <w:t xml:space="preserve">  893          start_time = time.time()</w:t>
        <w:br/>
      </w:r>
      <w:r>
        <w:rPr>
          <w:rFonts w:ascii="Consolas" w:hAnsi="Consolas"/>
          <w:sz w:val="18"/>
        </w:rPr>
        <w:t xml:space="preserve">  894          outputs = self.session.run(self.output_names, {self.input_name: input_tensor})</w:t>
        <w:br/>
      </w:r>
      <w:r>
        <w:rPr>
          <w:rFonts w:ascii="Consolas" w:hAnsi="Consolas"/>
          <w:sz w:val="18"/>
        </w:rPr>
        <w:t xml:space="preserve">  895          inference_time = time.time() - start_time</w:t>
        <w:br/>
      </w:r>
      <w:r>
        <w:rPr>
          <w:rFonts w:ascii="Consolas" w:hAnsi="Consolas"/>
          <w:sz w:val="18"/>
        </w:rPr>
        <w:t xml:space="preserve">  896  </w:t>
        <w:br/>
      </w:r>
      <w:r>
        <w:rPr>
          <w:rFonts w:ascii="Consolas" w:hAnsi="Consolas"/>
          <w:sz w:val="18"/>
        </w:rPr>
        <w:t xml:space="preserve">  897          detections = self.postprocess(outputs, img_shape, ratio, pad)</w:t>
        <w:br/>
      </w:r>
      <w:r>
        <w:rPr>
          <w:rFonts w:ascii="Consolas" w:hAnsi="Consolas"/>
          <w:sz w:val="18"/>
        </w:rPr>
        <w:t xml:space="preserve">  898  </w:t>
        <w:br/>
      </w:r>
      <w:r>
        <w:rPr>
          <w:rFonts w:ascii="Consolas" w:hAnsi="Consolas"/>
          <w:sz w:val="18"/>
        </w:rPr>
        <w:t xml:space="preserve">  899          return detections, inference_time</w:t>
        <w:br/>
      </w:r>
      <w:r>
        <w:rPr>
          <w:rFonts w:ascii="Consolas" w:hAnsi="Consolas"/>
          <w:sz w:val="18"/>
        </w:rPr>
        <w:t xml:space="preserve">  900  </w:t>
        <w:br/>
      </w:r>
      <w:r>
        <w:rPr>
          <w:rFonts w:ascii="Consolas" w:hAnsi="Consolas"/>
          <w:sz w:val="18"/>
        </w:rPr>
        <w:t xml:space="preserve">  901      def warmup(self, runs=3):</w:t>
        <w:br/>
      </w:r>
      <w:r>
        <w:rPr>
          <w:rFonts w:ascii="Consolas" w:hAnsi="Consolas"/>
          <w:sz w:val="18"/>
        </w:rPr>
        <w:t xml:space="preserve">  902          """</w:t>
        <w:br/>
      </w:r>
      <w:r>
        <w:rPr>
          <w:rFonts w:ascii="Consolas" w:hAnsi="Consolas"/>
          <w:sz w:val="18"/>
        </w:rPr>
        <w:t xml:space="preserve">  903          模型预热</w:t>
        <w:br/>
      </w:r>
      <w:r>
        <w:rPr>
          <w:rFonts w:ascii="Consolas" w:hAnsi="Consolas"/>
          <w:sz w:val="18"/>
        </w:rPr>
        <w:t xml:space="preserve">  904  </w:t>
        <w:br/>
      </w:r>
      <w:r>
        <w:rPr>
          <w:rFonts w:ascii="Consolas" w:hAnsi="Consolas"/>
          <w:sz w:val="18"/>
        </w:rPr>
        <w:t xml:space="preserve">  905          Args:</w:t>
        <w:br/>
      </w:r>
      <w:r>
        <w:rPr>
          <w:rFonts w:ascii="Consolas" w:hAnsi="Consolas"/>
          <w:sz w:val="18"/>
        </w:rPr>
        <w:t xml:space="preserve">  906              runs: 预热次数</w:t>
        <w:br/>
      </w:r>
      <w:r>
        <w:rPr>
          <w:rFonts w:ascii="Consolas" w:hAnsi="Consolas"/>
          <w:sz w:val="18"/>
        </w:rPr>
        <w:t xml:space="preserve">  907          """</w:t>
        <w:br/>
      </w:r>
      <w:r>
        <w:rPr>
          <w:rFonts w:ascii="Consolas" w:hAnsi="Consolas"/>
          <w:sz w:val="18"/>
        </w:rPr>
        <w:t xml:space="preserve">  908          logger.info(f"ONNX模型预热中 ({runs}次)...")</w:t>
        <w:br/>
      </w:r>
      <w:r>
        <w:rPr>
          <w:rFonts w:ascii="Consolas" w:hAnsi="Consolas"/>
          <w:sz w:val="18"/>
        </w:rPr>
        <w:t xml:space="preserve">  909          dummy = np.zeros((1, 3, self.img_size, self.img_size), dtype=np.float32)</w:t>
        <w:br/>
      </w:r>
      <w:r>
        <w:rPr>
          <w:rFonts w:ascii="Consolas" w:hAnsi="Consolas"/>
          <w:sz w:val="18"/>
        </w:rPr>
        <w:t xml:space="preserve">  910          for i in range(runs):</w:t>
        <w:br/>
      </w:r>
      <w:r>
        <w:rPr>
          <w:rFonts w:ascii="Consolas" w:hAnsi="Consolas"/>
          <w:sz w:val="18"/>
        </w:rPr>
        <w:t xml:space="preserve">  911              self.session.run(self.output_names, {self.input_name: dummy})</w:t>
        <w:br/>
      </w:r>
      <w:r>
        <w:rPr>
          <w:rFonts w:ascii="Consolas" w:hAnsi="Consolas"/>
          <w:sz w:val="18"/>
        </w:rPr>
        <w:t xml:space="preserve">  912          logger.info("ONNX模型预热完成")</w:t>
        <w:br/>
      </w:r>
      <w:r>
        <w:rPr>
          <w:rFonts w:ascii="Consolas" w:hAnsi="Consolas"/>
          <w:sz w:val="18"/>
        </w:rPr>
        <w:t xml:space="preserve">  913  </w:t>
        <w:br/>
      </w:r>
      <w:r>
        <w:rPr>
          <w:rFonts w:ascii="Consolas" w:hAnsi="Consolas"/>
          <w:sz w:val="18"/>
        </w:rPr>
        <w:t xml:space="preserve">  914  </w:t>
        <w:br/>
      </w:r>
      <w:r>
        <w:rPr>
          <w:rFonts w:ascii="Consolas" w:hAnsi="Consolas"/>
          <w:sz w:val="18"/>
        </w:rPr>
        <w:t xml:space="preserve">  915  class PCBDefectDetector:</w:t>
        <w:br/>
      </w:r>
      <w:r>
        <w:rPr>
          <w:rFonts w:ascii="Consolas" w:hAnsi="Consolas"/>
          <w:sz w:val="18"/>
        </w:rPr>
        <w:t xml:space="preserve">  916      """PCB缺陷检测器，支持PyTorch和ONNX Runtime推理"""</w:t>
        <w:br/>
      </w:r>
      <w:r>
        <w:rPr>
          <w:rFonts w:ascii="Consolas" w:hAnsi="Consolas"/>
          <w:sz w:val="18"/>
        </w:rPr>
        <w:t xml:space="preserve">  917  </w:t>
        <w:br/>
      </w:r>
      <w:r>
        <w:rPr>
          <w:rFonts w:ascii="Consolas" w:hAnsi="Consolas"/>
          <w:sz w:val="18"/>
        </w:rPr>
        <w:t xml:space="preserve">  918      def __init__(self, config=None, model_path=None, use_clahe=False):</w:t>
        <w:br/>
      </w:r>
      <w:r>
        <w:rPr>
          <w:rFonts w:ascii="Consolas" w:hAnsi="Consolas"/>
          <w:sz w:val="18"/>
        </w:rPr>
        <w:t xml:space="preserve">  919          """</w:t>
        <w:br/>
      </w:r>
      <w:r>
        <w:rPr>
          <w:rFonts w:ascii="Consolas" w:hAnsi="Consolas"/>
          <w:sz w:val="18"/>
        </w:rPr>
        <w:t xml:space="preserve">  920          初始化检测器</w:t>
        <w:br/>
      </w:r>
      <w:r>
        <w:rPr>
          <w:rFonts w:ascii="Consolas" w:hAnsi="Consolas"/>
          <w:sz w:val="18"/>
        </w:rPr>
        <w:t xml:space="preserve">  921  </w:t>
        <w:br/>
      </w:r>
      <w:r>
        <w:rPr>
          <w:rFonts w:ascii="Consolas" w:hAnsi="Consolas"/>
          <w:sz w:val="18"/>
        </w:rPr>
        <w:t xml:space="preserve">  922          Args:</w:t>
        <w:br/>
      </w:r>
      <w:r>
        <w:rPr>
          <w:rFonts w:ascii="Consolas" w:hAnsi="Consolas"/>
          <w:sz w:val="18"/>
        </w:rPr>
        <w:t xml:space="preserve">  923              config: 配置对象</w:t>
        <w:br/>
      </w:r>
      <w:r>
        <w:rPr>
          <w:rFonts w:ascii="Consolas" w:hAnsi="Consolas"/>
          <w:sz w:val="18"/>
        </w:rPr>
        <w:t xml:space="preserve">  924              model_path: 模型路径，None则使用配置中的路径</w:t>
        <w:br/>
      </w:r>
      <w:r>
        <w:rPr>
          <w:rFonts w:ascii="Consolas" w:hAnsi="Consolas"/>
          <w:sz w:val="18"/>
        </w:rPr>
        <w:t xml:space="preserve">  925              use_clahe: 是否启用CLAHE自适应直方图均衡化</w:t>
        <w:br/>
      </w:r>
      <w:r>
        <w:rPr>
          <w:rFonts w:ascii="Consolas" w:hAnsi="Consolas"/>
          <w:sz w:val="18"/>
        </w:rPr>
        <w:t xml:space="preserve">  926          """</w:t>
        <w:br/>
      </w:r>
      <w:r>
        <w:rPr>
          <w:rFonts w:ascii="Consolas" w:hAnsi="Consolas"/>
          <w:sz w:val="18"/>
        </w:rPr>
        <w:t xml:space="preserve">  927          self.config = config or get_config()</w:t>
        <w:br/>
      </w:r>
      <w:r>
        <w:rPr>
          <w:rFonts w:ascii="Consolas" w:hAnsi="Consolas"/>
          <w:sz w:val="18"/>
        </w:rPr>
        <w:t xml:space="preserve">  928  </w:t>
        <w:br/>
      </w:r>
      <w:r>
        <w:rPr>
          <w:rFonts w:ascii="Consolas" w:hAnsi="Consolas"/>
          <w:sz w:val="18"/>
        </w:rPr>
        <w:t xml:space="preserve">  929          # 模型路径</w:t>
        <w:br/>
      </w:r>
      <w:r>
        <w:rPr>
          <w:rFonts w:ascii="Consolas" w:hAnsi="Consolas"/>
          <w:sz w:val="18"/>
        </w:rPr>
        <w:t xml:space="preserve">  930          if model_path is None:</w:t>
        <w:br/>
      </w:r>
      <w:r>
        <w:rPr>
          <w:rFonts w:ascii="Consolas" w:hAnsi="Consolas"/>
          <w:sz w:val="18"/>
        </w:rPr>
        <w:t xml:space="preserve">  931              model_path = self.config.inference.model_path</w:t>
        <w:br/>
      </w:r>
      <w:r>
        <w:rPr>
          <w:rFonts w:ascii="Consolas" w:hAnsi="Consolas"/>
          <w:sz w:val="18"/>
        </w:rPr>
        <w:t xml:space="preserve">  932          self.model_path = Path(model_path)</w:t>
        <w:br/>
      </w:r>
      <w:r>
        <w:rPr>
          <w:rFonts w:ascii="Consolas" w:hAnsi="Consolas"/>
          <w:sz w:val="18"/>
        </w:rPr>
        <w:t xml:space="preserve">  933  </w:t>
        <w:br/>
      </w:r>
      <w:r>
        <w:rPr>
          <w:rFonts w:ascii="Consolas" w:hAnsi="Consolas"/>
          <w:sz w:val="18"/>
        </w:rPr>
        <w:t xml:space="preserve">  934          # 推理参数</w:t>
        <w:br/>
      </w:r>
      <w:r>
        <w:rPr>
          <w:rFonts w:ascii="Consolas" w:hAnsi="Consolas"/>
          <w:sz w:val="18"/>
        </w:rPr>
        <w:t xml:space="preserve">  935          self.img_size = self.config.inference.img_size</w:t>
        <w:br/>
      </w:r>
      <w:r>
        <w:rPr>
          <w:rFonts w:ascii="Consolas" w:hAnsi="Consolas"/>
          <w:sz w:val="18"/>
        </w:rPr>
        <w:t xml:space="preserve">  936          self.conf_threshold = self.config.inference.conf_threshold</w:t>
        <w:br/>
      </w:r>
      <w:r>
        <w:rPr>
          <w:rFonts w:ascii="Consolas" w:hAnsi="Consolas"/>
          <w:sz w:val="18"/>
        </w:rPr>
        <w:t xml:space="preserve">  937          self.iou_threshold = self.config.inference.iou_threshold</w:t>
        <w:br/>
      </w:r>
      <w:r>
        <w:rPr>
          <w:rFonts w:ascii="Consolas" w:hAnsi="Consolas"/>
          <w:sz w:val="18"/>
        </w:rPr>
        <w:t xml:space="preserve">  938          self.device = self.config.inference.device</w:t>
        <w:br/>
      </w:r>
      <w:r>
        <w:rPr>
          <w:rFonts w:ascii="Consolas" w:hAnsi="Consolas"/>
          <w:sz w:val="18"/>
        </w:rPr>
        <w:t xml:space="preserve">  939  </w:t>
        <w:br/>
      </w:r>
      <w:r>
        <w:rPr>
          <w:rFonts w:ascii="Consolas" w:hAnsi="Consolas"/>
          <w:sz w:val="18"/>
        </w:rPr>
        <w:t xml:space="preserve">  940          # CLAHE预处理配置</w:t>
        <w:br/>
      </w:r>
      <w:r>
        <w:rPr>
          <w:rFonts w:ascii="Consolas" w:hAnsi="Consolas"/>
          <w:sz w:val="18"/>
        </w:rPr>
        <w:t xml:space="preserve">  941          self.use_clahe = use_clahe</w:t>
        <w:br/>
      </w:r>
      <w:r>
        <w:rPr>
          <w:rFonts w:ascii="Consolas" w:hAnsi="Consolas"/>
          <w:sz w:val="18"/>
        </w:rPr>
        <w:t xml:space="preserve">  942          self.clahe_clip_limit = 2.0</w:t>
        <w:br/>
      </w:r>
      <w:r>
        <w:rPr>
          <w:rFonts w:ascii="Consolas" w:hAnsi="Consolas"/>
          <w:sz w:val="18"/>
        </w:rPr>
        <w:t xml:space="preserve">  943          self.clahe_tile_grid_size = (8, 8)</w:t>
        <w:br/>
      </w:r>
      <w:r>
        <w:rPr>
          <w:rFonts w:ascii="Consolas" w:hAnsi="Consolas"/>
          <w:sz w:val="18"/>
        </w:rPr>
        <w:t xml:space="preserve">  944  </w:t>
        <w:br/>
      </w:r>
      <w:r>
        <w:rPr>
          <w:rFonts w:ascii="Consolas" w:hAnsi="Consolas"/>
          <w:sz w:val="18"/>
        </w:rPr>
        <w:t xml:space="preserve">  945          # 类别信息</w:t>
        <w:br/>
      </w:r>
      <w:r>
        <w:rPr>
          <w:rFonts w:ascii="Consolas" w:hAnsi="Consolas"/>
          <w:sz w:val="18"/>
        </w:rPr>
        <w:t xml:space="preserve">  946          self.class_names = self.config.data.class_names</w:t>
        <w:br/>
      </w:r>
      <w:r>
        <w:rPr>
          <w:rFonts w:ascii="Consolas" w:hAnsi="Consolas"/>
          <w:sz w:val="18"/>
        </w:rPr>
        <w:t xml:space="preserve">  947          self.class_colors = self._generate_colors(len(self.class_names))</w:t>
        <w:br/>
      </w:r>
      <w:r>
        <w:rPr>
          <w:rFonts w:ascii="Consolas" w:hAnsi="Consolas"/>
          <w:sz w:val="18"/>
        </w:rPr>
        <w:t xml:space="preserve">  948  </w:t>
        <w:br/>
      </w:r>
      <w:r>
        <w:rPr>
          <w:rFonts w:ascii="Consolas" w:hAnsi="Consolas"/>
          <w:sz w:val="18"/>
        </w:rPr>
        <w:t xml:space="preserve">  949          # 推理后端: 'pytorch' 或 'onnx'</w:t>
        <w:br/>
      </w:r>
      <w:r>
        <w:rPr>
          <w:rFonts w:ascii="Consolas" w:hAnsi="Consolas"/>
          <w:sz w:val="18"/>
        </w:rPr>
        <w:t xml:space="preserve">  950          self.backend = None</w:t>
        <w:br/>
      </w:r>
      <w:r>
        <w:rPr>
          <w:rFonts w:ascii="Consolas" w:hAnsi="Consolas"/>
          <w:sz w:val="18"/>
        </w:rPr>
        <w:t xml:space="preserve">  951          self.onnx_detector = None</w:t>
        <w:br/>
      </w:r>
      <w:r>
        <w:rPr>
          <w:rFonts w:ascii="Consolas" w:hAnsi="Consolas"/>
          <w:sz w:val="18"/>
        </w:rPr>
        <w:t xml:space="preserve">  952  </w:t>
        <w:br/>
      </w:r>
      <w:r>
        <w:rPr>
          <w:rFonts w:ascii="Consolas" w:hAnsi="Consolas"/>
          <w:sz w:val="18"/>
        </w:rPr>
        <w:t xml:space="preserve">  953          # 加载模型</w:t>
        <w:br/>
      </w:r>
      <w:r>
        <w:rPr>
          <w:rFonts w:ascii="Consolas" w:hAnsi="Consolas"/>
          <w:sz w:val="18"/>
        </w:rPr>
        <w:t xml:space="preserve">  954          self.model = None</w:t>
        <w:br/>
      </w:r>
      <w:r>
        <w:rPr>
          <w:rFonts w:ascii="Consolas" w:hAnsi="Consolas"/>
          <w:sz w:val="18"/>
        </w:rPr>
        <w:t xml:space="preserve">  955          self._load_model()</w:t>
        <w:br/>
      </w:r>
      <w:r>
        <w:rPr>
          <w:rFonts w:ascii="Consolas" w:hAnsi="Consolas"/>
          <w:sz w:val="18"/>
        </w:rPr>
        <w:t xml:space="preserve">  956  </w:t>
        <w:br/>
      </w:r>
      <w:r>
        <w:rPr>
          <w:rFonts w:ascii="Consolas" w:hAnsi="Consolas"/>
          <w:sz w:val="18"/>
        </w:rPr>
        <w:t xml:space="preserve">  957          # FPS计算</w:t>
        <w:br/>
      </w:r>
      <w:r>
        <w:rPr>
          <w:rFonts w:ascii="Consolas" w:hAnsi="Consolas"/>
          <w:sz w:val="18"/>
        </w:rPr>
        <w:t xml:space="preserve">  958          self.fps_history = deque(maxlen=30)</w:t>
        <w:br/>
      </w:r>
      <w:r>
        <w:rPr>
          <w:rFonts w:ascii="Consolas" w:hAnsi="Consolas"/>
          <w:sz w:val="18"/>
        </w:rPr>
        <w:t xml:space="preserve">  959          self.last_time = time.time()</w:t>
        <w:br/>
      </w:r>
      <w:r>
        <w:rPr>
          <w:rFonts w:ascii="Consolas" w:hAnsi="Consolas"/>
          <w:sz w:val="18"/>
        </w:rPr>
        <w:t xml:space="preserve">  960  </w:t>
        <w:br/>
      </w:r>
      <w:r>
        <w:rPr>
          <w:rFonts w:ascii="Consolas" w:hAnsi="Consolas"/>
          <w:sz w:val="18"/>
        </w:rPr>
        <w:t xml:space="preserve">  961      def _generate_colors(self, num_classes):</w:t>
        <w:br/>
      </w:r>
      <w:r>
        <w:rPr>
          <w:rFonts w:ascii="Consolas" w:hAnsi="Consolas"/>
          <w:sz w:val="18"/>
        </w:rPr>
        <w:t xml:space="preserve">  962          """生成类别颜色"""</w:t>
        <w:br/>
      </w:r>
      <w:r>
        <w:rPr>
          <w:rFonts w:ascii="Consolas" w:hAnsi="Consolas"/>
          <w:sz w:val="18"/>
        </w:rPr>
        <w:t xml:space="preserve">  963          np.random.seed(42)</w:t>
        <w:br/>
      </w:r>
      <w:r>
        <w:rPr>
          <w:rFonts w:ascii="Consolas" w:hAnsi="Consolas"/>
          <w:sz w:val="18"/>
        </w:rPr>
        <w:t xml:space="preserve">  964          colors = []</w:t>
        <w:br/>
      </w:r>
      <w:r>
        <w:rPr>
          <w:rFonts w:ascii="Consolas" w:hAnsi="Consolas"/>
          <w:sz w:val="18"/>
        </w:rPr>
        <w:t xml:space="preserve">  965          for i in range(num_classes):</w:t>
        <w:br/>
      </w:r>
      <w:r>
        <w:rPr>
          <w:rFonts w:ascii="Consolas" w:hAnsi="Consolas"/>
          <w:sz w:val="18"/>
        </w:rPr>
        <w:t xml:space="preserve">  966              hue = int(180 * i / num_classes)</w:t>
        <w:br/>
      </w:r>
      <w:r>
        <w:rPr>
          <w:rFonts w:ascii="Consolas" w:hAnsi="Consolas"/>
          <w:sz w:val="18"/>
        </w:rPr>
        <w:t xml:space="preserve">  967              color = cv2.cvtColor(np.uint8([[[hue, 255, 255]]]), cv2.COLOR_HSV2BGR)[0][0]</w:t>
        <w:br/>
      </w:r>
      <w:r>
        <w:rPr>
          <w:rFonts w:ascii="Consolas" w:hAnsi="Consolas"/>
          <w:sz w:val="18"/>
        </w:rPr>
        <w:t xml:space="preserve">  968              colors.append(tuple(int(c) for c in color))</w:t>
        <w:br/>
      </w:r>
      <w:r>
        <w:rPr>
          <w:rFonts w:ascii="Consolas" w:hAnsi="Consolas"/>
          <w:sz w:val="18"/>
        </w:rPr>
        <w:t xml:space="preserve">  969          return colors</w:t>
        <w:br/>
      </w:r>
      <w:r>
        <w:rPr>
          <w:rFonts w:ascii="Consolas" w:hAnsi="Consolas"/>
          <w:sz w:val="18"/>
        </w:rPr>
        <w:t xml:space="preserve">  970  </w:t>
        <w:br/>
      </w:r>
      <w:r>
        <w:rPr>
          <w:rFonts w:ascii="Consolas" w:hAnsi="Consolas"/>
          <w:sz w:val="18"/>
        </w:rPr>
        <w:t xml:space="preserve">  971      def _auto_download_model(self):</w:t>
        <w:br/>
      </w:r>
      <w:r>
        <w:rPr>
          <w:rFonts w:ascii="Consolas" w:hAnsi="Consolas"/>
          <w:sz w:val="18"/>
        </w:rPr>
        <w:t xml:space="preserve">  972          """</w:t>
        <w:br/>
      </w:r>
      <w:r>
        <w:rPr>
          <w:rFonts w:ascii="Consolas" w:hAnsi="Consolas"/>
          <w:sz w:val="18"/>
        </w:rPr>
        <w:t xml:space="preserve">  973          自动下载预训练模型作为fallback</w:t>
        <w:br/>
      </w:r>
      <w:r>
        <w:rPr>
          <w:rFonts w:ascii="Consolas" w:hAnsi="Consolas"/>
          <w:sz w:val="18"/>
        </w:rPr>
        <w:t xml:space="preserve">  974  </w:t>
        <w:br/>
      </w:r>
      <w:r>
        <w:rPr>
          <w:rFonts w:ascii="Consolas" w:hAnsi="Consolas"/>
          <w:sz w:val="18"/>
        </w:rPr>
        <w:t xml:space="preserve">  975          Returns:</w:t>
        <w:br/>
      </w:r>
      <w:r>
        <w:rPr>
          <w:rFonts w:ascii="Consolas" w:hAnsi="Consolas"/>
          <w:sz w:val="18"/>
        </w:rPr>
        <w:t xml:space="preserve">  976              下载后的模型路径</w:t>
        <w:br/>
      </w:r>
      <w:r>
        <w:rPr>
          <w:rFonts w:ascii="Consolas" w:hAnsi="Consolas"/>
          <w:sz w:val="18"/>
        </w:rPr>
        <w:t xml:space="preserve">  977          """</w:t>
        <w:br/>
      </w:r>
      <w:r>
        <w:rPr>
          <w:rFonts w:ascii="Consolas" w:hAnsi="Consolas"/>
          <w:sz w:val="18"/>
        </w:rPr>
        <w:t xml:space="preserve">  978          models_dir = Path(__file__).parent / "models"</w:t>
        <w:br/>
      </w:r>
      <w:r>
        <w:rPr>
          <w:rFonts w:ascii="Consolas" w:hAnsi="Consolas"/>
          <w:sz w:val="18"/>
        </w:rPr>
        <w:t xml:space="preserve">  979          fallback_path = models_dir / "yolo11s.pt"</w:t>
        <w:br/>
      </w:r>
      <w:r>
        <w:rPr>
          <w:rFonts w:ascii="Consolas" w:hAnsi="Consolas"/>
          <w:sz w:val="18"/>
        </w:rPr>
        <w:t xml:space="preserve">  980          logger.warning(f"模型文件不存在: {self.model_path}，尝试下载YOLO11s预训练权重作为fallback")</w:t>
        <w:br/>
      </w:r>
      <w:r>
        <w:rPr>
          <w:rFonts w:ascii="Consolas" w:hAnsi="Consolas"/>
          <w:sz w:val="18"/>
        </w:rPr>
        <w:t xml:space="preserve">  981          return download_pretrained_model(fallback_path)</w:t>
        <w:br/>
      </w:r>
      <w:r>
        <w:rPr>
          <w:rFonts w:ascii="Consolas" w:hAnsi="Consolas"/>
          <w:sz w:val="18"/>
        </w:rPr>
        <w:t xml:space="preserve">  982  </w:t>
        <w:br/>
      </w:r>
      <w:r>
        <w:rPr>
          <w:rFonts w:ascii="Consolas" w:hAnsi="Consolas"/>
          <w:sz w:val="18"/>
        </w:rPr>
        <w:t xml:space="preserve">  983      def _load_model(self):</w:t>
        <w:br/>
      </w:r>
      <w:r>
        <w:rPr>
          <w:rFonts w:ascii="Consolas" w:hAnsi="Consolas"/>
          <w:sz w:val="18"/>
        </w:rPr>
        <w:t xml:space="preserve">  984          """</w:t>
        <w:br/>
      </w:r>
      <w:r>
        <w:rPr>
          <w:rFonts w:ascii="Consolas" w:hAnsi="Consolas"/>
          <w:sz w:val="18"/>
        </w:rPr>
        <w:t xml:space="preserve">  985          加载模型，自动检测模型格式：</w:t>
        <w:br/>
      </w:r>
      <w:r>
        <w:rPr>
          <w:rFonts w:ascii="Consolas" w:hAnsi="Consolas"/>
          <w:sz w:val="18"/>
        </w:rPr>
        <w:t xml:space="preserve">  986          - .onnx → 使用ONNX Runtime</w:t>
        <w:br/>
      </w:r>
      <w:r>
        <w:rPr>
          <w:rFonts w:ascii="Consolas" w:hAnsi="Consolas"/>
          <w:sz w:val="18"/>
        </w:rPr>
        <w:t xml:space="preserve">  987          - .pt → 使用ultralytics YOLO</w:t>
        <w:br/>
      </w:r>
      <w:r>
        <w:rPr>
          <w:rFonts w:ascii="Consolas" w:hAnsi="Consolas"/>
          <w:sz w:val="18"/>
        </w:rPr>
        <w:t xml:space="preserve">  988          """</w:t>
        <w:br/>
      </w:r>
      <w:r>
        <w:rPr>
          <w:rFonts w:ascii="Consolas" w:hAnsi="Consolas"/>
          <w:sz w:val="18"/>
        </w:rPr>
        <w:t xml:space="preserve">  989          model_suffix = self.model_path.suffix.lower()</w:t>
        <w:br/>
      </w:r>
      <w:r>
        <w:rPr>
          <w:rFonts w:ascii="Consolas" w:hAnsi="Consolas"/>
          <w:sz w:val="18"/>
        </w:rPr>
        <w:t xml:space="preserve">  990  </w:t>
        <w:br/>
      </w:r>
      <w:r>
        <w:rPr>
          <w:rFonts w:ascii="Consolas" w:hAnsi="Consolas"/>
          <w:sz w:val="18"/>
        </w:rPr>
        <w:t xml:space="preserve">  991          # 检查模型文件是否存在，不存在则尝试自动下载</w:t>
        <w:br/>
      </w:r>
      <w:r>
        <w:rPr>
          <w:rFonts w:ascii="Consolas" w:hAnsi="Consolas"/>
          <w:sz w:val="18"/>
        </w:rPr>
        <w:t xml:space="preserve">  992          if not self.model_path.exists():</w:t>
        <w:br/>
      </w:r>
      <w:r>
        <w:rPr>
          <w:rFonts w:ascii="Consolas" w:hAnsi="Consolas"/>
          <w:sz w:val="18"/>
        </w:rPr>
        <w:t xml:space="preserve">  993              if model_suffix == '.pt':</w:t>
        <w:br/>
      </w:r>
      <w:r>
        <w:rPr>
          <w:rFonts w:ascii="Consolas" w:hAnsi="Consolas"/>
          <w:sz w:val="18"/>
        </w:rPr>
        <w:t xml:space="preserve">  994                  try:</w:t>
        <w:br/>
      </w:r>
      <w:r>
        <w:rPr>
          <w:rFonts w:ascii="Consolas" w:hAnsi="Consolas"/>
          <w:sz w:val="18"/>
        </w:rPr>
        <w:t xml:space="preserve">  995                      fallback = self._auto_download_model()</w:t>
        <w:br/>
      </w:r>
      <w:r>
        <w:rPr>
          <w:rFonts w:ascii="Consolas" w:hAnsi="Consolas"/>
          <w:sz w:val="18"/>
        </w:rPr>
        <w:t xml:space="preserve">  996                      self.model_path = Path(fallback)</w:t>
        <w:br/>
      </w:r>
      <w:r>
        <w:rPr>
          <w:rFonts w:ascii="Consolas" w:hAnsi="Consolas"/>
          <w:sz w:val="18"/>
        </w:rPr>
        <w:t xml:space="preserve">  997                      model_suffix = '.pt'</w:t>
        <w:br/>
      </w:r>
      <w:r>
        <w:rPr>
          <w:rFonts w:ascii="Consolas" w:hAnsi="Consolas"/>
          <w:sz w:val="18"/>
        </w:rPr>
        <w:t xml:space="preserve">  998                  except Exception as e:</w:t>
        <w:br/>
      </w:r>
      <w:r>
        <w:rPr>
          <w:rFonts w:ascii="Consolas" w:hAnsi="Consolas"/>
          <w:sz w:val="18"/>
        </w:rPr>
        <w:t xml:space="preserve">  999                      logger.error(f"自动下载模型失败: {e}")</w:t>
        <w:br/>
      </w:r>
      <w:r>
        <w:rPr>
          <w:rFonts w:ascii="Consolas" w:hAnsi="Consolas"/>
          <w:sz w:val="18"/>
        </w:rPr>
        <w:t xml:space="preserve"> 1000                      raise FileNotFoundError(f"模型文件不存在且自动下载失败: {self.model_path}")</w:t>
        <w:br/>
      </w:r>
      <w:r>
        <w:rPr>
          <w:rFonts w:ascii="Consolas" w:hAnsi="Consolas"/>
          <w:sz w:val="18"/>
        </w:rPr>
        <w:t xml:space="preserve"> 1001              else:</w:t>
        <w:br/>
      </w:r>
      <w:r>
        <w:rPr>
          <w:rFonts w:ascii="Consolas" w:hAnsi="Consolas"/>
          <w:sz w:val="18"/>
        </w:rPr>
        <w:t xml:space="preserve"> 1002                  logger.error(f"模型文件不存在: {self.model_path}")</w:t>
        <w:br/>
      </w:r>
      <w:r>
        <w:rPr>
          <w:rFonts w:ascii="Consolas" w:hAnsi="Consolas"/>
          <w:sz w:val="18"/>
        </w:rPr>
        <w:t xml:space="preserve"> 1003                  raise FileNotFoundError(f"模型文件不存在: {self.model_path}")</w:t>
        <w:br/>
      </w:r>
      <w:r>
        <w:rPr>
          <w:rFonts w:ascii="Consolas" w:hAnsi="Consolas"/>
          <w:sz w:val="18"/>
        </w:rPr>
        <w:t xml:space="preserve"> 1004  </w:t>
        <w:br/>
      </w:r>
      <w:r>
        <w:rPr>
          <w:rFonts w:ascii="Consolas" w:hAnsi="Consolas"/>
          <w:sz w:val="18"/>
        </w:rPr>
        <w:t xml:space="preserve"> 1005          if model_suffix == '.onnx':</w:t>
        <w:br/>
      </w:r>
      <w:r>
        <w:rPr>
          <w:rFonts w:ascii="Consolas" w:hAnsi="Consolas"/>
          <w:sz w:val="18"/>
        </w:rPr>
        <w:t xml:space="preserve"> 1006              # 使用ONNX Runtime推理</w:t>
        <w:br/>
      </w:r>
      <w:r>
        <w:rPr>
          <w:rFonts w:ascii="Consolas" w:hAnsi="Consolas"/>
          <w:sz w:val="18"/>
        </w:rPr>
        <w:t xml:space="preserve"> 1007              self.backend = 'onnx'</w:t>
        <w:br/>
      </w:r>
      <w:r>
        <w:rPr>
          <w:rFonts w:ascii="Consolas" w:hAnsi="Consolas"/>
          <w:sz w:val="18"/>
        </w:rPr>
        <w:t xml:space="preserve"> 1008              logger.info("检测到ONNX模型，使用ONNX Runtime推理")</w:t>
        <w:br/>
      </w:r>
      <w:r>
        <w:rPr>
          <w:rFonts w:ascii="Consolas" w:hAnsi="Consolas"/>
          <w:sz w:val="18"/>
        </w:rPr>
        <w:t xml:space="preserve"> 1009              self.onnx_detector = ONNXPCBDefectDetector(</w:t>
        <w:br/>
      </w:r>
      <w:r>
        <w:rPr>
          <w:rFonts w:ascii="Consolas" w:hAnsi="Consolas"/>
          <w:sz w:val="18"/>
        </w:rPr>
        <w:t xml:space="preserve"> 1010                  model_path=self.model_path,</w:t>
        <w:br/>
      </w:r>
      <w:r>
        <w:rPr>
          <w:rFonts w:ascii="Consolas" w:hAnsi="Consolas"/>
          <w:sz w:val="18"/>
        </w:rPr>
        <w:t xml:space="preserve"> 1011                  img_size=self.img_size,</w:t>
        <w:br/>
      </w:r>
      <w:r>
        <w:rPr>
          <w:rFonts w:ascii="Consolas" w:hAnsi="Consolas"/>
          <w:sz w:val="18"/>
        </w:rPr>
        <w:t xml:space="preserve"> 1012                  conf_threshold=self.conf_threshold,</w:t>
        <w:br/>
      </w:r>
      <w:r>
        <w:rPr>
          <w:rFonts w:ascii="Consolas" w:hAnsi="Consolas"/>
          <w:sz w:val="18"/>
        </w:rPr>
        <w:t xml:space="preserve"> 1013                  iou_threshold=self.iou_threshold,</w:t>
        <w:br/>
      </w:r>
      <w:r>
        <w:rPr>
          <w:rFonts w:ascii="Consolas" w:hAnsi="Consolas"/>
          <w:sz w:val="18"/>
        </w:rPr>
        <w:t xml:space="preserve"> 1014                  class_names=self.class_names</w:t>
        <w:br/>
      </w:r>
      <w:r>
        <w:rPr>
          <w:rFonts w:ascii="Consolas" w:hAnsi="Consolas"/>
          <w:sz w:val="18"/>
        </w:rPr>
        <w:t xml:space="preserve"> 1015              )</w:t>
        <w:br/>
      </w:r>
      <w:r>
        <w:rPr>
          <w:rFonts w:ascii="Consolas" w:hAnsi="Consolas"/>
          <w:sz w:val="18"/>
        </w:rPr>
        <w:t xml:space="preserve"> 1016              if not self.onnx_detector._load_onnx_model():</w:t>
        <w:br/>
      </w:r>
      <w:r>
        <w:rPr>
          <w:rFonts w:ascii="Consolas" w:hAnsi="Consolas"/>
          <w:sz w:val="18"/>
        </w:rPr>
        <w:t xml:space="preserve"> 1017                  # ONNX回退到PyTorch</w:t>
        <w:br/>
      </w:r>
      <w:r>
        <w:rPr>
          <w:rFonts w:ascii="Consolas" w:hAnsi="Consolas"/>
          <w:sz w:val="18"/>
        </w:rPr>
        <w:t xml:space="preserve"> 1018                  logger.info("回退到PyTorch后端")</w:t>
        <w:br/>
      </w:r>
      <w:r>
        <w:rPr>
          <w:rFonts w:ascii="Consolas" w:hAnsi="Consolas"/>
          <w:sz w:val="18"/>
        </w:rPr>
        <w:t xml:space="preserve"> 1019                  self.backend = 'pytorch'</w:t>
        <w:br/>
      </w:r>
      <w:r>
        <w:rPr>
          <w:rFonts w:ascii="Consolas" w:hAnsi="Consolas"/>
          <w:sz w:val="18"/>
        </w:rPr>
        <w:t xml:space="preserve"> 1020                  self.onnx_detector = None</w:t>
        <w:br/>
      </w:r>
      <w:r>
        <w:rPr>
          <w:rFonts w:ascii="Consolas" w:hAnsi="Consolas"/>
          <w:sz w:val="18"/>
        </w:rPr>
        <w:t xml:space="preserve"> 1021                  try:</w:t>
        <w:br/>
      </w:r>
      <w:r>
        <w:rPr>
          <w:rFonts w:ascii="Consolas" w:hAnsi="Consolas"/>
          <w:sz w:val="18"/>
        </w:rPr>
        <w:t xml:space="preserve"> 1022                      from ultralytics import YOLO</w:t>
        <w:br/>
      </w:r>
      <w:r>
        <w:rPr>
          <w:rFonts w:ascii="Consolas" w:hAnsi="Consolas"/>
          <w:sz w:val="18"/>
        </w:rPr>
        <w:t xml:space="preserve"> 1023                  except ImportError:</w:t>
        <w:br/>
      </w:r>
      <w:r>
        <w:rPr>
          <w:rFonts w:ascii="Consolas" w:hAnsi="Consolas"/>
          <w:sz w:val="18"/>
        </w:rPr>
        <w:t xml:space="preserve"> 1024                      raise ImportError("未安装ultralytics，请运行: pip install ultralytics&gt;=8.3.0")</w:t>
        <w:br/>
      </w:r>
      <w:r>
        <w:rPr>
          <w:rFonts w:ascii="Consolas" w:hAnsi="Consolas"/>
          <w:sz w:val="18"/>
        </w:rPr>
        <w:t xml:space="preserve"> 1025                  logger.info(f"加载PyTorch模型: {pt_path}")</w:t>
        <w:br/>
      </w:r>
      <w:r>
        <w:rPr>
          <w:rFonts w:ascii="Consolas" w:hAnsi="Consolas"/>
          <w:sz w:val="18"/>
        </w:rPr>
        <w:t xml:space="preserve"> 1026                  self.model = YOLO(str(pt_path))</w:t>
        <w:br/>
      </w:r>
      <w:r>
        <w:rPr>
          <w:rFonts w:ascii="Consolas" w:hAnsi="Consolas"/>
          <w:sz w:val="18"/>
        </w:rPr>
        <w:t xml:space="preserve"> 1027                  dummy = np.zeros((self.img_size, self.img_size, 3), dtype=np.uint8)</w:t>
        <w:br/>
      </w:r>
      <w:r>
        <w:rPr>
          <w:rFonts w:ascii="Consolas" w:hAnsi="Consolas"/>
          <w:sz w:val="18"/>
        </w:rPr>
        <w:t xml:space="preserve"> 1028                  self.model.predict(dummy, verbose=False)</w:t>
        <w:br/>
      </w:r>
      <w:r>
        <w:rPr>
          <w:rFonts w:ascii="Consolas" w:hAnsi="Consolas"/>
          <w:sz w:val="18"/>
        </w:rPr>
        <w:t xml:space="preserve"> 1029                  logger.info("PyTorch模型加载完成")</w:t>
        <w:br/>
      </w:r>
      <w:r>
        <w:rPr>
          <w:rFonts w:ascii="Consolas" w:hAnsi="Consolas"/>
          <w:sz w:val="18"/>
        </w:rPr>
        <w:t xml:space="preserve"> 1030                  return</w:t>
        <w:br/>
      </w:r>
      <w:r>
        <w:rPr>
          <w:rFonts w:ascii="Consolas" w:hAnsi="Consolas"/>
          <w:sz w:val="18"/>
        </w:rPr>
        <w:t xml:space="preserve"> 1031              self.onnx_detector.warmup(runs=3)</w:t>
        <w:br/>
      </w:r>
      <w:r>
        <w:rPr>
          <w:rFonts w:ascii="Consolas" w:hAnsi="Consolas"/>
          <w:sz w:val="18"/>
        </w:rPr>
        <w:t xml:space="preserve"> 1032              logger.info("ONNX模型加载完成")</w:t>
        <w:br/>
      </w:r>
      <w:r>
        <w:rPr>
          <w:rFonts w:ascii="Consolas" w:hAnsi="Consolas"/>
          <w:sz w:val="18"/>
        </w:rPr>
        <w:t xml:space="preserve"> 1033  </w:t>
        <w:br/>
      </w:r>
      <w:r>
        <w:rPr>
          <w:rFonts w:ascii="Consolas" w:hAnsi="Consolas"/>
          <w:sz w:val="18"/>
        </w:rPr>
        <w:t xml:space="preserve"> 1034          else:</w:t>
        <w:br/>
      </w:r>
      <w:r>
        <w:rPr>
          <w:rFonts w:ascii="Consolas" w:hAnsi="Consolas"/>
          <w:sz w:val="18"/>
        </w:rPr>
        <w:t xml:space="preserve"> 1035              # 使用ultralytics PyTorch推理</w:t>
        <w:br/>
      </w:r>
      <w:r>
        <w:rPr>
          <w:rFonts w:ascii="Consolas" w:hAnsi="Consolas"/>
          <w:sz w:val="18"/>
        </w:rPr>
        <w:t xml:space="preserve"> 1036              self.backend = 'pytorch'</w:t>
        <w:br/>
      </w:r>
      <w:r>
        <w:rPr>
          <w:rFonts w:ascii="Consolas" w:hAnsi="Consolas"/>
          <w:sz w:val="18"/>
        </w:rPr>
        <w:t xml:space="preserve"> 1037              try:</w:t>
        <w:br/>
      </w:r>
      <w:r>
        <w:rPr>
          <w:rFonts w:ascii="Consolas" w:hAnsi="Consolas"/>
          <w:sz w:val="18"/>
        </w:rPr>
        <w:t xml:space="preserve"> 1038                  from ultralytics import YOLO</w:t>
        <w:br/>
      </w:r>
      <w:r>
        <w:rPr>
          <w:rFonts w:ascii="Consolas" w:hAnsi="Consolas"/>
          <w:sz w:val="18"/>
        </w:rPr>
        <w:t xml:space="preserve"> 1039              except ImportError:</w:t>
        <w:br/>
      </w:r>
      <w:r>
        <w:rPr>
          <w:rFonts w:ascii="Consolas" w:hAnsi="Consolas"/>
          <w:sz w:val="18"/>
        </w:rPr>
        <w:t xml:space="preserve"> 1040                  logger.error("未安装ultralytics，请运行: pip install ultralytics")</w:t>
        <w:br/>
      </w:r>
      <w:r>
        <w:rPr>
          <w:rFonts w:ascii="Consolas" w:hAnsi="Consolas"/>
          <w:sz w:val="18"/>
        </w:rPr>
        <w:t xml:space="preserve"> 1041                  raise</w:t>
        <w:br/>
      </w:r>
      <w:r>
        <w:rPr>
          <w:rFonts w:ascii="Consolas" w:hAnsi="Consolas"/>
          <w:sz w:val="18"/>
        </w:rPr>
        <w:t xml:space="preserve"> 1042  </w:t>
        <w:br/>
      </w:r>
      <w:r>
        <w:rPr>
          <w:rFonts w:ascii="Consolas" w:hAnsi="Consolas"/>
          <w:sz w:val="18"/>
        </w:rPr>
        <w:t xml:space="preserve"> 1043              logger.info(f"加载PyTorch模型: {self.model_path}")</w:t>
        <w:br/>
      </w:r>
      <w:r>
        <w:rPr>
          <w:rFonts w:ascii="Consolas" w:hAnsi="Consolas"/>
          <w:sz w:val="18"/>
        </w:rPr>
        <w:t xml:space="preserve"> 1044              self.model = YOLO(str(self.model_path))</w:t>
        <w:br/>
      </w:r>
      <w:r>
        <w:rPr>
          <w:rFonts w:ascii="Consolas" w:hAnsi="Consolas"/>
          <w:sz w:val="18"/>
        </w:rPr>
        <w:t xml:space="preserve"> 1045  </w:t>
        <w:br/>
      </w:r>
      <w:r>
        <w:rPr>
          <w:rFonts w:ascii="Consolas" w:hAnsi="Consolas"/>
          <w:sz w:val="18"/>
        </w:rPr>
        <w:t xml:space="preserve"> 1046              # 预热</w:t>
        <w:br/>
      </w:r>
      <w:r>
        <w:rPr>
          <w:rFonts w:ascii="Consolas" w:hAnsi="Consolas"/>
          <w:sz w:val="18"/>
        </w:rPr>
        <w:t xml:space="preserve"> 1047              dummy = np.zeros((self.img_size, self.img_size, 3), dtype=np.uint8)</w:t>
        <w:br/>
      </w:r>
      <w:r>
        <w:rPr>
          <w:rFonts w:ascii="Consolas" w:hAnsi="Consolas"/>
          <w:sz w:val="18"/>
        </w:rPr>
        <w:t xml:space="preserve"> 1048              self.model.predict(dummy, verbose=False)</w:t>
        <w:br/>
      </w:r>
      <w:r>
        <w:rPr>
          <w:rFonts w:ascii="Consolas" w:hAnsi="Consolas"/>
          <w:sz w:val="18"/>
        </w:rPr>
        <w:t xml:space="preserve"> 1049  </w:t>
        <w:br/>
      </w:r>
      <w:r>
        <w:rPr>
          <w:rFonts w:ascii="Consolas" w:hAnsi="Consolas"/>
          <w:sz w:val="18"/>
        </w:rPr>
        <w:t xml:space="preserve"> 1050              logger.info("PyTorch模型加载完成")</w:t>
        <w:br/>
      </w:r>
      <w:r>
        <w:rPr>
          <w:rFonts w:ascii="Consolas" w:hAnsi="Consolas"/>
          <w:sz w:val="18"/>
        </w:rPr>
        <w:t xml:space="preserve"> 1051  </w:t>
        <w:br/>
      </w:r>
      <w:r>
        <w:rPr>
          <w:rFonts w:ascii="Consolas" w:hAnsi="Consolas"/>
          <w:sz w:val="18"/>
        </w:rPr>
        <w:t xml:space="preserve"> 1052      def preprocess(self, image, apply_clahe=None):</w:t>
        <w:br/>
      </w:r>
      <w:r>
        <w:rPr>
          <w:rFonts w:ascii="Consolas" w:hAnsi="Consolas"/>
          <w:sz w:val="18"/>
        </w:rPr>
        <w:t xml:space="preserve"> 1053          """</w:t>
        <w:br/>
      </w:r>
      <w:r>
        <w:rPr>
          <w:rFonts w:ascii="Consolas" w:hAnsi="Consolas"/>
          <w:sz w:val="18"/>
        </w:rPr>
        <w:t xml:space="preserve"> 1054          图像预处理流水线，包含CLAHE自适应直方图均衡化</w:t>
        <w:br/>
      </w:r>
      <w:r>
        <w:rPr>
          <w:rFonts w:ascii="Consolas" w:hAnsi="Consolas"/>
          <w:sz w:val="18"/>
        </w:rPr>
        <w:t xml:space="preserve"> 1055  </w:t>
        <w:br/>
      </w:r>
      <w:r>
        <w:rPr>
          <w:rFonts w:ascii="Consolas" w:hAnsi="Consolas"/>
          <w:sz w:val="18"/>
        </w:rPr>
        <w:t xml:space="preserve"> 1056          Args:</w:t>
        <w:br/>
      </w:r>
      <w:r>
        <w:rPr>
          <w:rFonts w:ascii="Consolas" w:hAnsi="Consolas"/>
          <w:sz w:val="18"/>
        </w:rPr>
        <w:t xml:space="preserve"> 1057              image: numpy数组 (H, W, C) BGR格式</w:t>
        <w:br/>
      </w:r>
      <w:r>
        <w:rPr>
          <w:rFonts w:ascii="Consolas" w:hAnsi="Consolas"/>
          <w:sz w:val="18"/>
        </w:rPr>
        <w:t xml:space="preserve"> 1058              apply_clahe: 是否应用CLAHE，None则使用实例配置</w:t>
        <w:br/>
      </w:r>
      <w:r>
        <w:rPr>
          <w:rFonts w:ascii="Consolas" w:hAnsi="Consolas"/>
          <w:sz w:val="18"/>
        </w:rPr>
        <w:t xml:space="preserve"> 1059  </w:t>
        <w:br/>
      </w:r>
      <w:r>
        <w:rPr>
          <w:rFonts w:ascii="Consolas" w:hAnsi="Consolas"/>
          <w:sz w:val="18"/>
        </w:rPr>
        <w:t xml:space="preserve"> 1060          Returns:</w:t>
        <w:br/>
      </w:r>
      <w:r>
        <w:rPr>
          <w:rFonts w:ascii="Consolas" w:hAnsi="Consolas"/>
          <w:sz w:val="18"/>
        </w:rPr>
        <w:t xml:space="preserve"> 1061              预处理后的图像</w:t>
        <w:br/>
      </w:r>
      <w:r>
        <w:rPr>
          <w:rFonts w:ascii="Consolas" w:hAnsi="Consolas"/>
          <w:sz w:val="18"/>
        </w:rPr>
        <w:t xml:space="preserve"> 1062          """</w:t>
        <w:br/>
      </w:r>
      <w:r>
        <w:rPr>
          <w:rFonts w:ascii="Consolas" w:hAnsi="Consolas"/>
          <w:sz w:val="18"/>
        </w:rPr>
        <w:t xml:space="preserve"> 1063          if image is None or image.size == 0:</w:t>
        <w:br/>
      </w:r>
      <w:r>
        <w:rPr>
          <w:rFonts w:ascii="Consolas" w:hAnsi="Consolas"/>
          <w:sz w:val="18"/>
        </w:rPr>
        <w:t xml:space="preserve"> 1064              return None</w:t>
        <w:br/>
      </w:r>
      <w:r>
        <w:rPr>
          <w:rFonts w:ascii="Consolas" w:hAnsi="Consolas"/>
          <w:sz w:val="18"/>
        </w:rPr>
        <w:t xml:space="preserve"> 1065  </w:t>
        <w:br/>
      </w:r>
      <w:r>
        <w:rPr>
          <w:rFonts w:ascii="Consolas" w:hAnsi="Consolas"/>
          <w:sz w:val="18"/>
        </w:rPr>
        <w:t xml:space="preserve"> 1066          # CLAHE增强</w:t>
        <w:br/>
      </w:r>
      <w:r>
        <w:rPr>
          <w:rFonts w:ascii="Consolas" w:hAnsi="Consolas"/>
          <w:sz w:val="18"/>
        </w:rPr>
        <w:t xml:space="preserve"> 1067          use_clahe = apply_clahe if apply_clahe is not None else self.use_clahe</w:t>
        <w:br/>
      </w:r>
      <w:r>
        <w:rPr>
          <w:rFonts w:ascii="Consolas" w:hAnsi="Consolas"/>
          <w:sz w:val="18"/>
        </w:rPr>
        <w:t xml:space="preserve"> 1068          if use_clahe:</w:t>
        <w:br/>
      </w:r>
      <w:r>
        <w:rPr>
          <w:rFonts w:ascii="Consolas" w:hAnsi="Consolas"/>
          <w:sz w:val="18"/>
        </w:rPr>
        <w:t xml:space="preserve"> 1069              image = self._apply_clahe(image)</w:t>
        <w:br/>
      </w:r>
      <w:r>
        <w:rPr>
          <w:rFonts w:ascii="Consolas" w:hAnsi="Consolas"/>
          <w:sz w:val="18"/>
        </w:rPr>
        <w:t xml:space="preserve"> 1070  </w:t>
        <w:br/>
      </w:r>
      <w:r>
        <w:rPr>
          <w:rFonts w:ascii="Consolas" w:hAnsi="Consolas"/>
          <w:sz w:val="18"/>
        </w:rPr>
        <w:t xml:space="preserve"> 1071          return image</w:t>
        <w:br/>
      </w:r>
      <w:r>
        <w:rPr>
          <w:rFonts w:ascii="Consolas" w:hAnsi="Consolas"/>
          <w:sz w:val="18"/>
        </w:rPr>
        <w:t xml:space="preserve"> 1072  </w:t>
        <w:br/>
      </w:r>
      <w:r>
        <w:rPr>
          <w:rFonts w:ascii="Consolas" w:hAnsi="Consolas"/>
          <w:sz w:val="18"/>
        </w:rPr>
        <w:t xml:space="preserve"> 1073      def _apply_clahe(self, image):</w:t>
        <w:br/>
      </w:r>
      <w:r>
        <w:rPr>
          <w:rFonts w:ascii="Consolas" w:hAnsi="Consolas"/>
          <w:sz w:val="18"/>
        </w:rPr>
        <w:t xml:space="preserve"> 1074          """</w:t>
        <w:br/>
      </w:r>
      <w:r>
        <w:rPr>
          <w:rFonts w:ascii="Consolas" w:hAnsi="Consolas"/>
          <w:sz w:val="18"/>
        </w:rPr>
        <w:t xml:space="preserve"> 1075          应用CLAHE自适应直方图均衡化</w:t>
        <w:br/>
      </w:r>
      <w:r>
        <w:rPr>
          <w:rFonts w:ascii="Consolas" w:hAnsi="Consolas"/>
          <w:sz w:val="18"/>
        </w:rPr>
        <w:t xml:space="preserve"> 1076  </w:t>
        <w:br/>
      </w:r>
      <w:r>
        <w:rPr>
          <w:rFonts w:ascii="Consolas" w:hAnsi="Consolas"/>
          <w:sz w:val="18"/>
        </w:rPr>
        <w:t xml:space="preserve"> 1077          对PCB图像的对比度增强很有帮助，能突出细微缺陷特征</w:t>
        <w:br/>
      </w:r>
      <w:r>
        <w:rPr>
          <w:rFonts w:ascii="Consolas" w:hAnsi="Consolas"/>
          <w:sz w:val="18"/>
        </w:rPr>
        <w:t xml:space="preserve"> 1078  </w:t>
        <w:br/>
      </w:r>
      <w:r>
        <w:rPr>
          <w:rFonts w:ascii="Consolas" w:hAnsi="Consolas"/>
          <w:sz w:val="18"/>
        </w:rPr>
        <w:t xml:space="preserve"> 1079          Args:</w:t>
        <w:br/>
      </w:r>
      <w:r>
        <w:rPr>
          <w:rFonts w:ascii="Consolas" w:hAnsi="Consolas"/>
          <w:sz w:val="18"/>
        </w:rPr>
        <w:t xml:space="preserve"> 1080              image: BGR格式图像</w:t>
        <w:br/>
      </w:r>
      <w:r>
        <w:rPr>
          <w:rFonts w:ascii="Consolas" w:hAnsi="Consolas"/>
          <w:sz w:val="18"/>
        </w:rPr>
        <w:t xml:space="preserve"> 1081  </w:t>
        <w:br/>
      </w:r>
      <w:r>
        <w:rPr>
          <w:rFonts w:ascii="Consolas" w:hAnsi="Consolas"/>
          <w:sz w:val="18"/>
        </w:rPr>
        <w:t xml:space="preserve"> 1082          Returns:</w:t>
        <w:br/>
      </w:r>
      <w:r>
        <w:rPr>
          <w:rFonts w:ascii="Consolas" w:hAnsi="Consolas"/>
          <w:sz w:val="18"/>
        </w:rPr>
        <w:t xml:space="preserve"> 1083              增强后的图像</w:t>
        <w:br/>
      </w:r>
      <w:r>
        <w:rPr>
          <w:rFonts w:ascii="Consolas" w:hAnsi="Consolas"/>
          <w:sz w:val="18"/>
        </w:rPr>
        <w:t xml:space="preserve"> 1084          """</w:t>
        <w:br/>
      </w:r>
      <w:r>
        <w:rPr>
          <w:rFonts w:ascii="Consolas" w:hAnsi="Consolas"/>
          <w:sz w:val="18"/>
        </w:rPr>
        <w:t xml:space="preserve"> 1085          lab = cv2.cvtColor(image, cv2.COLOR_BGR2LAB)</w:t>
        <w:br/>
      </w:r>
      <w:r>
        <w:rPr>
          <w:rFonts w:ascii="Consolas" w:hAnsi="Consolas"/>
          <w:sz w:val="18"/>
        </w:rPr>
        <w:t xml:space="preserve"> 1086          l, a, b = cv2.split(lab)</w:t>
        <w:br/>
      </w:r>
      <w:r>
        <w:rPr>
          <w:rFonts w:ascii="Consolas" w:hAnsi="Consolas"/>
          <w:sz w:val="18"/>
        </w:rPr>
        <w:t xml:space="preserve"> 1087  </w:t>
        <w:br/>
      </w:r>
      <w:r>
        <w:rPr>
          <w:rFonts w:ascii="Consolas" w:hAnsi="Consolas"/>
          <w:sz w:val="18"/>
        </w:rPr>
        <w:t xml:space="preserve"> 1088          clahe = cv2.createCLAHE(</w:t>
        <w:br/>
      </w:r>
      <w:r>
        <w:rPr>
          <w:rFonts w:ascii="Consolas" w:hAnsi="Consolas"/>
          <w:sz w:val="18"/>
        </w:rPr>
        <w:t xml:space="preserve"> 1089              clipLimit=self.clahe_clip_limit,</w:t>
        <w:br/>
      </w:r>
      <w:r>
        <w:rPr>
          <w:rFonts w:ascii="Consolas" w:hAnsi="Consolas"/>
          <w:sz w:val="18"/>
        </w:rPr>
        <w:t xml:space="preserve"> 1090              tileGridSize=self.clahe_tile_grid_size</w:t>
        <w:br/>
      </w:r>
      <w:r>
        <w:rPr>
          <w:rFonts w:ascii="Consolas" w:hAnsi="Consolas"/>
          <w:sz w:val="18"/>
        </w:rPr>
        <w:t xml:space="preserve"> 1091          )</w:t>
        <w:br/>
      </w:r>
      <w:r>
        <w:rPr>
          <w:rFonts w:ascii="Consolas" w:hAnsi="Consolas"/>
          <w:sz w:val="18"/>
        </w:rPr>
        <w:t xml:space="preserve"> 1092          l = clahe.apply(l)</w:t>
        <w:br/>
      </w:r>
      <w:r>
        <w:rPr>
          <w:rFonts w:ascii="Consolas" w:hAnsi="Consolas"/>
          <w:sz w:val="18"/>
        </w:rPr>
        <w:t xml:space="preserve"> 1093  </w:t>
        <w:br/>
      </w:r>
      <w:r>
        <w:rPr>
          <w:rFonts w:ascii="Consolas" w:hAnsi="Consolas"/>
          <w:sz w:val="18"/>
        </w:rPr>
        <w:t xml:space="preserve"> 1094          enhanced_lab = cv2.merge([l, a, b])</w:t>
        <w:br/>
      </w:r>
      <w:r>
        <w:rPr>
          <w:rFonts w:ascii="Consolas" w:hAnsi="Consolas"/>
          <w:sz w:val="18"/>
        </w:rPr>
        <w:t xml:space="preserve"> 1095          enhanced = cv2.cvtColor(enhanced_lab, cv2.COLOR_LAB2BGR)</w:t>
        <w:br/>
      </w:r>
      <w:r>
        <w:rPr>
          <w:rFonts w:ascii="Consolas" w:hAnsi="Consolas"/>
          <w:sz w:val="18"/>
        </w:rPr>
        <w:t xml:space="preserve"> 1096  </w:t>
        <w:br/>
      </w:r>
      <w:r>
        <w:rPr>
          <w:rFonts w:ascii="Consolas" w:hAnsi="Consolas"/>
          <w:sz w:val="18"/>
        </w:rPr>
        <w:t xml:space="preserve"> 1097          return enhanced</w:t>
        <w:br/>
      </w:r>
      <w:r>
        <w:rPr>
          <w:rFonts w:ascii="Consolas" w:hAnsi="Consolas"/>
          <w:sz w:val="18"/>
        </w:rPr>
        <w:t xml:space="preserve"> 1098  </w:t>
        <w:br/>
      </w:r>
      <w:r>
        <w:rPr>
          <w:rFonts w:ascii="Consolas" w:hAnsi="Consolas"/>
          <w:sz w:val="18"/>
        </w:rPr>
        <w:t xml:space="preserve"> 1099      def detect(self, image):</w:t>
        <w:br/>
      </w:r>
      <w:r>
        <w:rPr>
          <w:rFonts w:ascii="Consolas" w:hAnsi="Consolas"/>
          <w:sz w:val="18"/>
        </w:rPr>
        <w:t xml:space="preserve"> 1100          """</w:t>
        <w:br/>
      </w:r>
      <w:r>
        <w:rPr>
          <w:rFonts w:ascii="Consolas" w:hAnsi="Consolas"/>
          <w:sz w:val="18"/>
        </w:rPr>
        <w:t xml:space="preserve"> 1101          执行检测</w:t>
        <w:br/>
      </w:r>
      <w:r>
        <w:rPr>
          <w:rFonts w:ascii="Consolas" w:hAnsi="Consolas"/>
          <w:sz w:val="18"/>
        </w:rPr>
        <w:t xml:space="preserve"> 1102  </w:t>
        <w:br/>
      </w:r>
      <w:r>
        <w:rPr>
          <w:rFonts w:ascii="Consolas" w:hAnsi="Consolas"/>
          <w:sz w:val="18"/>
        </w:rPr>
        <w:t xml:space="preserve"> 1103          Args:</w:t>
        <w:br/>
      </w:r>
      <w:r>
        <w:rPr>
          <w:rFonts w:ascii="Consolas" w:hAnsi="Consolas"/>
          <w:sz w:val="18"/>
        </w:rPr>
        <w:t xml:space="preserve"> 1104              image: numpy数组 (H, W, C) BGR格式</w:t>
        <w:br/>
      </w:r>
      <w:r>
        <w:rPr>
          <w:rFonts w:ascii="Consolas" w:hAnsi="Consolas"/>
          <w:sz w:val="18"/>
        </w:rPr>
        <w:t xml:space="preserve"> 1105  </w:t>
        <w:br/>
      </w:r>
      <w:r>
        <w:rPr>
          <w:rFonts w:ascii="Consolas" w:hAnsi="Consolas"/>
          <w:sz w:val="18"/>
        </w:rPr>
        <w:t xml:space="preserve"> 1106          Returns:</w:t>
        <w:br/>
      </w:r>
      <w:r>
        <w:rPr>
          <w:rFonts w:ascii="Consolas" w:hAnsi="Consolas"/>
          <w:sz w:val="18"/>
        </w:rPr>
        <w:t xml:space="preserve"> 1107              检测结果字典（始终返回有效字典，不会返回None）</w:t>
        <w:br/>
      </w:r>
      <w:r>
        <w:rPr>
          <w:rFonts w:ascii="Consolas" w:hAnsi="Consolas"/>
          <w:sz w:val="18"/>
        </w:rPr>
        <w:t xml:space="preserve"> 1108          """</w:t>
        <w:br/>
      </w:r>
      <w:r>
        <w:rPr>
          <w:rFonts w:ascii="Consolas" w:hAnsi="Consolas"/>
          <w:sz w:val="18"/>
        </w:rPr>
        <w:t xml:space="preserve"> 1109          # 空结果模板</w:t>
        <w:br/>
      </w:r>
      <w:r>
        <w:rPr>
          <w:rFonts w:ascii="Consolas" w:hAnsi="Consolas"/>
          <w:sz w:val="18"/>
        </w:rPr>
        <w:t xml:space="preserve"> 1110          empty_result = {</w:t>
        <w:br/>
      </w:r>
      <w:r>
        <w:rPr>
          <w:rFonts w:ascii="Consolas" w:hAnsi="Consolas"/>
          <w:sz w:val="18"/>
        </w:rPr>
        <w:t xml:space="preserve"> 1111              'detections': [],</w:t>
        <w:br/>
      </w:r>
      <w:r>
        <w:rPr>
          <w:rFonts w:ascii="Consolas" w:hAnsi="Consolas"/>
          <w:sz w:val="18"/>
        </w:rPr>
        <w:t xml:space="preserve"> 1112              'num_detections': 0,</w:t>
        <w:br/>
      </w:r>
      <w:r>
        <w:rPr>
          <w:rFonts w:ascii="Consolas" w:hAnsi="Consolas"/>
          <w:sz w:val="18"/>
        </w:rPr>
        <w:t xml:space="preserve"> 1113              'inference_time': 0,</w:t>
        <w:br/>
      </w:r>
      <w:r>
        <w:rPr>
          <w:rFonts w:ascii="Consolas" w:hAnsi="Consolas"/>
          <w:sz w:val="18"/>
        </w:rPr>
        <w:t xml:space="preserve"> 1114              'fps': 0,</w:t>
        <w:br/>
      </w:r>
      <w:r>
        <w:rPr>
          <w:rFonts w:ascii="Consolas" w:hAnsi="Consolas"/>
          <w:sz w:val="18"/>
        </w:rPr>
        <w:t xml:space="preserve"> 1115              'image_shape': (0, 0),</w:t>
        <w:br/>
      </w:r>
      <w:r>
        <w:rPr>
          <w:rFonts w:ascii="Consolas" w:hAnsi="Consolas"/>
          <w:sz w:val="18"/>
        </w:rPr>
        <w:t xml:space="preserve"> 1116              'backend': self.backend or 'unknown',</w:t>
        <w:br/>
      </w:r>
      <w:r>
        <w:rPr>
          <w:rFonts w:ascii="Consolas" w:hAnsi="Consolas"/>
          <w:sz w:val="18"/>
        </w:rPr>
        <w:t xml:space="preserve"> 1117              'error': None,</w:t>
        <w:br/>
      </w:r>
      <w:r>
        <w:rPr>
          <w:rFonts w:ascii="Consolas" w:hAnsi="Consolas"/>
          <w:sz w:val="18"/>
        </w:rPr>
        <w:t xml:space="preserve"> 1118          }</w:t>
        <w:br/>
      </w:r>
      <w:r>
        <w:rPr>
          <w:rFonts w:ascii="Consolas" w:hAnsi="Consolas"/>
          <w:sz w:val="18"/>
        </w:rPr>
        <w:t xml:space="preserve"> 1119  </w:t>
        <w:br/>
      </w:r>
      <w:r>
        <w:rPr>
          <w:rFonts w:ascii="Consolas" w:hAnsi="Consolas"/>
          <w:sz w:val="18"/>
        </w:rPr>
        <w:t xml:space="preserve"> 1120          if self.backend == 'onnx' and self.onnx_detector is None:</w:t>
        <w:br/>
      </w:r>
      <w:r>
        <w:rPr>
          <w:rFonts w:ascii="Consolas" w:hAnsi="Consolas"/>
          <w:sz w:val="18"/>
        </w:rPr>
        <w:t xml:space="preserve"> 1121              logger.error("ONNX模型未加载")</w:t>
        <w:br/>
      </w:r>
      <w:r>
        <w:rPr>
          <w:rFonts w:ascii="Consolas" w:hAnsi="Consolas"/>
          <w:sz w:val="18"/>
        </w:rPr>
        <w:t xml:space="preserve"> 1122              empty_result['error'] = "ONNX模型未加载"</w:t>
        <w:br/>
      </w:r>
      <w:r>
        <w:rPr>
          <w:rFonts w:ascii="Consolas" w:hAnsi="Consolas"/>
          <w:sz w:val="18"/>
        </w:rPr>
        <w:t xml:space="preserve"> 1123              return empty_result</w:t>
        <w:br/>
      </w:r>
      <w:r>
        <w:rPr>
          <w:rFonts w:ascii="Consolas" w:hAnsi="Consolas"/>
          <w:sz w:val="18"/>
        </w:rPr>
        <w:t xml:space="preserve"> 1124          if self.backend == 'pytorch' and self.model is None:</w:t>
        <w:br/>
      </w:r>
      <w:r>
        <w:rPr>
          <w:rFonts w:ascii="Consolas" w:hAnsi="Consolas"/>
          <w:sz w:val="18"/>
        </w:rPr>
        <w:t xml:space="preserve"> 1125              logger.error("模型未加载")</w:t>
        <w:br/>
      </w:r>
      <w:r>
        <w:rPr>
          <w:rFonts w:ascii="Consolas" w:hAnsi="Consolas"/>
          <w:sz w:val="18"/>
        </w:rPr>
        <w:t xml:space="preserve"> 1126              empty_result['error'] = "模型未加载"</w:t>
        <w:br/>
      </w:r>
      <w:r>
        <w:rPr>
          <w:rFonts w:ascii="Consolas" w:hAnsi="Consolas"/>
          <w:sz w:val="18"/>
        </w:rPr>
        <w:t xml:space="preserve"> 1127              return empty_result</w:t>
        <w:br/>
      </w:r>
      <w:r>
        <w:rPr>
          <w:rFonts w:ascii="Consolas" w:hAnsi="Consolas"/>
          <w:sz w:val="18"/>
        </w:rPr>
        <w:t xml:space="preserve"> 1128  </w:t>
        <w:br/>
      </w:r>
      <w:r>
        <w:rPr>
          <w:rFonts w:ascii="Consolas" w:hAnsi="Consolas"/>
          <w:sz w:val="18"/>
        </w:rPr>
        <w:t xml:space="preserve"> 1129          # 预处理</w:t>
        <w:br/>
      </w:r>
      <w:r>
        <w:rPr>
          <w:rFonts w:ascii="Consolas" w:hAnsi="Consolas"/>
          <w:sz w:val="18"/>
        </w:rPr>
        <w:t xml:space="preserve"> 1130          image = self.preprocess(image)</w:t>
        <w:br/>
      </w:r>
      <w:r>
        <w:rPr>
          <w:rFonts w:ascii="Consolas" w:hAnsi="Consolas"/>
          <w:sz w:val="18"/>
        </w:rPr>
        <w:t xml:space="preserve"> 1131          if image is None:</w:t>
        <w:br/>
      </w:r>
      <w:r>
        <w:rPr>
          <w:rFonts w:ascii="Consolas" w:hAnsi="Consolas"/>
          <w:sz w:val="18"/>
        </w:rPr>
        <w:t xml:space="preserve"> 1132              logger.error("图像预处理失败")</w:t>
        <w:br/>
      </w:r>
      <w:r>
        <w:rPr>
          <w:rFonts w:ascii="Consolas" w:hAnsi="Consolas"/>
          <w:sz w:val="18"/>
        </w:rPr>
        <w:t xml:space="preserve"> 1133              empty_result['error'] = "图像预处理失败"</w:t>
        <w:br/>
      </w:r>
      <w:r>
        <w:rPr>
          <w:rFonts w:ascii="Consolas" w:hAnsi="Consolas"/>
          <w:sz w:val="18"/>
        </w:rPr>
        <w:t xml:space="preserve"> 1134              return empty_result</w:t>
        <w:br/>
      </w:r>
      <w:r>
        <w:rPr>
          <w:rFonts w:ascii="Consolas" w:hAnsi="Consolas"/>
          <w:sz w:val="18"/>
        </w:rPr>
        <w:t xml:space="preserve"> 1135  </w:t>
        <w:br/>
      </w:r>
      <w:r>
        <w:rPr>
          <w:rFonts w:ascii="Consolas" w:hAnsi="Consolas"/>
          <w:sz w:val="18"/>
        </w:rPr>
        <w:t xml:space="preserve"> 1136          # 根据后端执行推理</w:t>
        <w:br/>
      </w:r>
      <w:r>
        <w:rPr>
          <w:rFonts w:ascii="Consolas" w:hAnsi="Consolas"/>
          <w:sz w:val="18"/>
        </w:rPr>
        <w:t xml:space="preserve"> 1137          try:</w:t>
        <w:br/>
      </w:r>
      <w:r>
        <w:rPr>
          <w:rFonts w:ascii="Consolas" w:hAnsi="Consolas"/>
          <w:sz w:val="18"/>
        </w:rPr>
        <w:t xml:space="preserve"> 1138              if self.backend == 'onnx':</w:t>
        <w:br/>
      </w:r>
      <w:r>
        <w:rPr>
          <w:rFonts w:ascii="Consolas" w:hAnsi="Consolas"/>
          <w:sz w:val="18"/>
        </w:rPr>
        <w:t xml:space="preserve"> 1139                  return self._detect_onnx(image)</w:t>
        <w:br/>
      </w:r>
      <w:r>
        <w:rPr>
          <w:rFonts w:ascii="Consolas" w:hAnsi="Consolas"/>
          <w:sz w:val="18"/>
        </w:rPr>
        <w:t xml:space="preserve"> 1140              else:</w:t>
        <w:br/>
      </w:r>
      <w:r>
        <w:rPr>
          <w:rFonts w:ascii="Consolas" w:hAnsi="Consolas"/>
          <w:sz w:val="18"/>
        </w:rPr>
        <w:t xml:space="preserve"> 1141                  return self._detect_pytorch(image)</w:t>
        <w:br/>
      </w:r>
      <w:r>
        <w:rPr>
          <w:rFonts w:ascii="Consolas" w:hAnsi="Consolas"/>
          <w:sz w:val="18"/>
        </w:rPr>
        <w:t xml:space="preserve"> 1142          except Exception as e:</w:t>
        <w:br/>
      </w:r>
      <w:r>
        <w:rPr>
          <w:rFonts w:ascii="Consolas" w:hAnsi="Consolas"/>
          <w:sz w:val="18"/>
        </w:rPr>
        <w:t xml:space="preserve"> 1143              logger.error(f"推理异常: {e}\n{traceback.format_exc()}")</w:t>
        <w:br/>
      </w:r>
      <w:r>
        <w:rPr>
          <w:rFonts w:ascii="Consolas" w:hAnsi="Consolas"/>
          <w:sz w:val="18"/>
        </w:rPr>
        <w:t xml:space="preserve"> 1144              empty_result['error'] = str(e)</w:t>
        <w:br/>
      </w:r>
      <w:r>
        <w:rPr>
          <w:rFonts w:ascii="Consolas" w:hAnsi="Consolas"/>
          <w:sz w:val="18"/>
        </w:rPr>
        <w:t xml:space="preserve"> 1145              empty_result['error_type'] = type(e).__name__</w:t>
        <w:br/>
      </w:r>
      <w:r>
        <w:rPr>
          <w:rFonts w:ascii="Consolas" w:hAnsi="Consolas"/>
          <w:sz w:val="18"/>
        </w:rPr>
        <w:t xml:space="preserve"> 1146              return empty_result</w:t>
        <w:br/>
      </w:r>
      <w:r>
        <w:rPr>
          <w:rFonts w:ascii="Consolas" w:hAnsi="Consolas"/>
          <w:sz w:val="18"/>
        </w:rPr>
        <w:t xml:space="preserve"> 1147  </w:t>
        <w:br/>
      </w:r>
      <w:r>
        <w:rPr>
          <w:rFonts w:ascii="Consolas" w:hAnsi="Consolas"/>
          <w:sz w:val="18"/>
        </w:rPr>
        <w:t xml:space="preserve"> 1148      def _detect_onnx(self, image):</w:t>
        <w:br/>
      </w:r>
      <w:r>
        <w:rPr>
          <w:rFonts w:ascii="Consolas" w:hAnsi="Consolas"/>
          <w:sz w:val="18"/>
        </w:rPr>
        <w:t xml:space="preserve"> 1149          """使用ONNX Runtime执行推理"""</w:t>
        <w:br/>
      </w:r>
      <w:r>
        <w:rPr>
          <w:rFonts w:ascii="Consolas" w:hAnsi="Consolas"/>
          <w:sz w:val="18"/>
        </w:rPr>
        <w:t xml:space="preserve"> 1150          detections, inference_time = self.onnx_detector.detect(image)</w:t>
        <w:br/>
      </w:r>
      <w:r>
        <w:rPr>
          <w:rFonts w:ascii="Consolas" w:hAnsi="Consolas"/>
          <w:sz w:val="18"/>
        </w:rPr>
        <w:t xml:space="preserve"> 1151  </w:t>
        <w:br/>
      </w:r>
      <w:r>
        <w:rPr>
          <w:rFonts w:ascii="Consolas" w:hAnsi="Consolas"/>
          <w:sz w:val="18"/>
        </w:rPr>
        <w:t xml:space="preserve"> 1152          # 计算FPS</w:t>
        <w:br/>
      </w:r>
      <w:r>
        <w:rPr>
          <w:rFonts w:ascii="Consolas" w:hAnsi="Consolas"/>
          <w:sz w:val="18"/>
        </w:rPr>
        <w:t xml:space="preserve"> 1153          self.fps_history.append(1.0 / max(inference_time, 0.001))</w:t>
        <w:br/>
      </w:r>
      <w:r>
        <w:rPr>
          <w:rFonts w:ascii="Consolas" w:hAnsi="Consolas"/>
          <w:sz w:val="18"/>
        </w:rPr>
        <w:t xml:space="preserve"> 1154          avg_fps = sum(self.fps_history) / len(self.fps_history)</w:t>
        <w:br/>
      </w:r>
      <w:r>
        <w:rPr>
          <w:rFonts w:ascii="Consolas" w:hAnsi="Consolas"/>
          <w:sz w:val="18"/>
        </w:rPr>
        <w:t xml:space="preserve"> 1155  </w:t>
        <w:br/>
      </w:r>
      <w:r>
        <w:rPr>
          <w:rFonts w:ascii="Consolas" w:hAnsi="Consolas"/>
          <w:sz w:val="18"/>
        </w:rPr>
        <w:t xml:space="preserve"> 1156          return {</w:t>
        <w:br/>
      </w:r>
      <w:r>
        <w:rPr>
          <w:rFonts w:ascii="Consolas" w:hAnsi="Consolas"/>
          <w:sz w:val="18"/>
        </w:rPr>
        <w:t xml:space="preserve"> 1157              'detections': detections,</w:t>
        <w:br/>
      </w:r>
      <w:r>
        <w:rPr>
          <w:rFonts w:ascii="Consolas" w:hAnsi="Consolas"/>
          <w:sz w:val="18"/>
        </w:rPr>
        <w:t xml:space="preserve"> 1158              'num_detections': len(detections),</w:t>
        <w:br/>
      </w:r>
      <w:r>
        <w:rPr>
          <w:rFonts w:ascii="Consolas" w:hAnsi="Consolas"/>
          <w:sz w:val="18"/>
        </w:rPr>
        <w:t xml:space="preserve"> 1159              'inference_time': inference_time * 1000,  # ms</w:t>
        <w:br/>
      </w:r>
      <w:r>
        <w:rPr>
          <w:rFonts w:ascii="Consolas" w:hAnsi="Consolas"/>
          <w:sz w:val="18"/>
        </w:rPr>
        <w:t xml:space="preserve"> 1160              'fps': avg_fps,</w:t>
        <w:br/>
      </w:r>
      <w:r>
        <w:rPr>
          <w:rFonts w:ascii="Consolas" w:hAnsi="Consolas"/>
          <w:sz w:val="18"/>
        </w:rPr>
        <w:t xml:space="preserve"> 1161              'image_shape': image.shape[:2],</w:t>
        <w:br/>
      </w:r>
      <w:r>
        <w:rPr>
          <w:rFonts w:ascii="Consolas" w:hAnsi="Consolas"/>
          <w:sz w:val="18"/>
        </w:rPr>
        <w:t xml:space="preserve"> 1162              'backend': 'onnx'</w:t>
        <w:br/>
      </w:r>
      <w:r>
        <w:rPr>
          <w:rFonts w:ascii="Consolas" w:hAnsi="Consolas"/>
          <w:sz w:val="18"/>
        </w:rPr>
        <w:t xml:space="preserve"> 1163          }</w:t>
        <w:br/>
      </w:r>
      <w:r>
        <w:rPr>
          <w:rFonts w:ascii="Consolas" w:hAnsi="Consolas"/>
          <w:sz w:val="18"/>
        </w:rPr>
        <w:t xml:space="preserve"> 1164  </w:t>
        <w:br/>
      </w:r>
      <w:r>
        <w:rPr>
          <w:rFonts w:ascii="Consolas" w:hAnsi="Consolas"/>
          <w:sz w:val="18"/>
        </w:rPr>
        <w:t xml:space="preserve"> 1165      def _detect_pytorch(self, image):</w:t>
        <w:br/>
      </w:r>
      <w:r>
        <w:rPr>
          <w:rFonts w:ascii="Consolas" w:hAnsi="Consolas"/>
          <w:sz w:val="18"/>
        </w:rPr>
        <w:t xml:space="preserve"> 1166          """使用PyTorch (ultralytics) 执行推理"""</w:t>
        <w:br/>
      </w:r>
      <w:r>
        <w:rPr>
          <w:rFonts w:ascii="Consolas" w:hAnsi="Consolas"/>
          <w:sz w:val="18"/>
        </w:rPr>
        <w:t xml:space="preserve"> 1167          start_time = time.time()</w:t>
        <w:br/>
      </w:r>
      <w:r>
        <w:rPr>
          <w:rFonts w:ascii="Consolas" w:hAnsi="Consolas"/>
          <w:sz w:val="18"/>
        </w:rPr>
        <w:t xml:space="preserve"> 1168  </w:t>
        <w:br/>
      </w:r>
      <w:r>
        <w:rPr>
          <w:rFonts w:ascii="Consolas" w:hAnsi="Consolas"/>
          <w:sz w:val="18"/>
        </w:rPr>
        <w:t xml:space="preserve"> 1169          results = self.model.predict(</w:t>
        <w:br/>
      </w:r>
      <w:r>
        <w:rPr>
          <w:rFonts w:ascii="Consolas" w:hAnsi="Consolas"/>
          <w:sz w:val="18"/>
        </w:rPr>
        <w:t xml:space="preserve"> 1170              image,</w:t>
        <w:br/>
      </w:r>
      <w:r>
        <w:rPr>
          <w:rFonts w:ascii="Consolas" w:hAnsi="Consolas"/>
          <w:sz w:val="18"/>
        </w:rPr>
        <w:t xml:space="preserve"> 1171              imgsz=self.img_size,</w:t>
        <w:br/>
      </w:r>
      <w:r>
        <w:rPr>
          <w:rFonts w:ascii="Consolas" w:hAnsi="Consolas"/>
          <w:sz w:val="18"/>
        </w:rPr>
        <w:t xml:space="preserve"> 1172              conf=self.conf_threshold,</w:t>
        <w:br/>
      </w:r>
      <w:r>
        <w:rPr>
          <w:rFonts w:ascii="Consolas" w:hAnsi="Consolas"/>
          <w:sz w:val="18"/>
        </w:rPr>
        <w:t xml:space="preserve"> 1173              iou=self.iou_threshold,</w:t>
        <w:br/>
      </w:r>
      <w:r>
        <w:rPr>
          <w:rFonts w:ascii="Consolas" w:hAnsi="Consolas"/>
          <w:sz w:val="18"/>
        </w:rPr>
        <w:t xml:space="preserve"> 1174              verbose=False,</w:t>
        <w:br/>
      </w:r>
      <w:r>
        <w:rPr>
          <w:rFonts w:ascii="Consolas" w:hAnsi="Consolas"/>
          <w:sz w:val="18"/>
        </w:rPr>
        <w:t xml:space="preserve"> 1175              device=self.device,</w:t>
        <w:br/>
      </w:r>
      <w:r>
        <w:rPr>
          <w:rFonts w:ascii="Consolas" w:hAnsi="Consolas"/>
          <w:sz w:val="18"/>
        </w:rPr>
        <w:t xml:space="preserve"> 1176              half=self.device != 'cpu',    # GPU 上启用 FP16 加速</w:t>
        <w:br/>
      </w:r>
      <w:r>
        <w:rPr>
          <w:rFonts w:ascii="Consolas" w:hAnsi="Consolas"/>
          <w:sz w:val="18"/>
        </w:rPr>
        <w:t xml:space="preserve"> 1177              img_augment=False,            # 推理时禁用数据增强</w:t>
        <w:br/>
      </w:r>
      <w:r>
        <w:rPr>
          <w:rFonts w:ascii="Consolas" w:hAnsi="Consolas"/>
          <w:sz w:val="18"/>
        </w:rPr>
        <w:t xml:space="preserve"> 1178          )</w:t>
        <w:br/>
      </w:r>
      <w:r>
        <w:rPr>
          <w:rFonts w:ascii="Consolas" w:hAnsi="Consolas"/>
          <w:sz w:val="18"/>
        </w:rPr>
        <w:t xml:space="preserve"> 1179  </w:t>
        <w:br/>
      </w:r>
      <w:r>
        <w:rPr>
          <w:rFonts w:ascii="Consolas" w:hAnsi="Consolas"/>
          <w:sz w:val="18"/>
        </w:rPr>
        <w:t xml:space="preserve"> 1180          inference_time = time.time() - start_time</w:t>
        <w:br/>
      </w:r>
      <w:r>
        <w:rPr>
          <w:rFonts w:ascii="Consolas" w:hAnsi="Consolas"/>
          <w:sz w:val="18"/>
        </w:rPr>
        <w:t xml:space="preserve"> 1181  </w:t>
        <w:br/>
      </w:r>
      <w:r>
        <w:rPr>
          <w:rFonts w:ascii="Consolas" w:hAnsi="Consolas"/>
          <w:sz w:val="18"/>
        </w:rPr>
        <w:t xml:space="preserve"> 1182          # 解析结果</w:t>
        <w:br/>
      </w:r>
      <w:r>
        <w:rPr>
          <w:rFonts w:ascii="Consolas" w:hAnsi="Consolas"/>
          <w:sz w:val="18"/>
        </w:rPr>
        <w:t xml:space="preserve"> 1183          detections = []</w:t>
        <w:br/>
      </w:r>
      <w:r>
        <w:rPr>
          <w:rFonts w:ascii="Consolas" w:hAnsi="Consolas"/>
          <w:sz w:val="18"/>
        </w:rPr>
        <w:t xml:space="preserve"> 1184          result = results[0]</w:t>
        <w:br/>
      </w:r>
      <w:r>
        <w:rPr>
          <w:rFonts w:ascii="Consolas" w:hAnsi="Consolas"/>
          <w:sz w:val="18"/>
        </w:rPr>
        <w:t xml:space="preserve"> 1185  </w:t>
        <w:br/>
      </w:r>
      <w:r>
        <w:rPr>
          <w:rFonts w:ascii="Consolas" w:hAnsi="Consolas"/>
          <w:sz w:val="18"/>
        </w:rPr>
        <w:t xml:space="preserve"> 1186          if result.boxes is not None:</w:t>
        <w:br/>
      </w:r>
      <w:r>
        <w:rPr>
          <w:rFonts w:ascii="Consolas" w:hAnsi="Consolas"/>
          <w:sz w:val="18"/>
        </w:rPr>
        <w:t xml:space="preserve"> 1187              boxes = result.boxes.xyxy.cpu().numpy()  # (N, 4) x1,y1,x2,y2</w:t>
        <w:br/>
      </w:r>
      <w:r>
        <w:rPr>
          <w:rFonts w:ascii="Consolas" w:hAnsi="Consolas"/>
          <w:sz w:val="18"/>
        </w:rPr>
        <w:t xml:space="preserve"> 1188              confs = result.boxes.conf.cpu().numpy()    # (N,)</w:t>
        <w:br/>
      </w:r>
      <w:r>
        <w:rPr>
          <w:rFonts w:ascii="Consolas" w:hAnsi="Consolas"/>
          <w:sz w:val="18"/>
        </w:rPr>
        <w:t xml:space="preserve"> 1189              classes = result.boxes.cls.cpu().numpy().astype(int)  # (N,)</w:t>
        <w:br/>
      </w:r>
      <w:r>
        <w:rPr>
          <w:rFonts w:ascii="Consolas" w:hAnsi="Consolas"/>
          <w:sz w:val="18"/>
        </w:rPr>
        <w:t xml:space="preserve"> 1190  </w:t>
        <w:br/>
      </w:r>
      <w:r>
        <w:rPr>
          <w:rFonts w:ascii="Consolas" w:hAnsi="Consolas"/>
          <w:sz w:val="18"/>
        </w:rPr>
        <w:t xml:space="preserve"> 1191              for box, conf, cls_id in zip(boxes, confs, classes):</w:t>
        <w:br/>
      </w:r>
      <w:r>
        <w:rPr>
          <w:rFonts w:ascii="Consolas" w:hAnsi="Consolas"/>
          <w:sz w:val="18"/>
        </w:rPr>
        <w:t xml:space="preserve"> 1192                  detections.append({</w:t>
        <w:br/>
      </w:r>
      <w:r>
        <w:rPr>
          <w:rFonts w:ascii="Consolas" w:hAnsi="Consolas"/>
          <w:sz w:val="18"/>
        </w:rPr>
        <w:t xml:space="preserve"> 1193                      'bbox': box.tolist(),</w:t>
        <w:br/>
      </w:r>
      <w:r>
        <w:rPr>
          <w:rFonts w:ascii="Consolas" w:hAnsi="Consolas"/>
          <w:sz w:val="18"/>
        </w:rPr>
        <w:t xml:space="preserve"> 1194                      'confidence': float(conf),</w:t>
        <w:br/>
      </w:r>
      <w:r>
        <w:rPr>
          <w:rFonts w:ascii="Consolas" w:hAnsi="Consolas"/>
          <w:sz w:val="18"/>
        </w:rPr>
        <w:t xml:space="preserve"> 1195                      'class_id': int(cls_id),</w:t>
        <w:br/>
      </w:r>
      <w:r>
        <w:rPr>
          <w:rFonts w:ascii="Consolas" w:hAnsi="Consolas"/>
          <w:sz w:val="18"/>
        </w:rPr>
        <w:t xml:space="preserve"> 1196                      'class_name': self.class_names[cls_id]</w:t>
        <w:br/>
      </w:r>
      <w:r>
        <w:rPr>
          <w:rFonts w:ascii="Consolas" w:hAnsi="Consolas"/>
          <w:sz w:val="18"/>
        </w:rPr>
        <w:t xml:space="preserve"> 1197                  })</w:t>
        <w:br/>
      </w:r>
      <w:r>
        <w:rPr>
          <w:rFonts w:ascii="Consolas" w:hAnsi="Consolas"/>
          <w:sz w:val="18"/>
        </w:rPr>
        <w:t xml:space="preserve"> 1198  </w:t>
        <w:br/>
      </w:r>
      <w:r>
        <w:rPr>
          <w:rFonts w:ascii="Consolas" w:hAnsi="Consolas"/>
          <w:sz w:val="18"/>
        </w:rPr>
        <w:t xml:space="preserve"> 1199          # 计算FPS</w:t>
        <w:br/>
      </w:r>
      <w:r>
        <w:rPr>
          <w:rFonts w:ascii="Consolas" w:hAnsi="Consolas"/>
          <w:sz w:val="18"/>
        </w:rPr>
        <w:t xml:space="preserve"> 1200          self.fps_history.append(1.0 / max(inference_time, 0.001))</w:t>
        <w:br/>
      </w:r>
      <w:r>
        <w:rPr>
          <w:rFonts w:ascii="Consolas" w:hAnsi="Consolas"/>
          <w:sz w:val="18"/>
        </w:rPr>
        <w:t xml:space="preserve"> 1201          avg_fps = sum(self.fps_history) / len(self.fps_history)</w:t>
        <w:br/>
      </w:r>
      <w:r>
        <w:rPr>
          <w:rFonts w:ascii="Consolas" w:hAnsi="Consolas"/>
          <w:sz w:val="18"/>
        </w:rPr>
        <w:t xml:space="preserve"> 1202  </w:t>
        <w:br/>
      </w:r>
      <w:r>
        <w:rPr>
          <w:rFonts w:ascii="Consolas" w:hAnsi="Consolas"/>
          <w:sz w:val="18"/>
        </w:rPr>
        <w:t xml:space="preserve"> 1203          return {</w:t>
        <w:br/>
      </w:r>
      <w:r>
        <w:rPr>
          <w:rFonts w:ascii="Consolas" w:hAnsi="Consolas"/>
          <w:sz w:val="18"/>
        </w:rPr>
        <w:t xml:space="preserve"> 1204              'detections': detections,</w:t>
        <w:br/>
      </w:r>
      <w:r>
        <w:rPr>
          <w:rFonts w:ascii="Consolas" w:hAnsi="Consolas"/>
          <w:sz w:val="18"/>
        </w:rPr>
        <w:t xml:space="preserve"> 1205              'num_detections': len(detections),</w:t>
        <w:br/>
      </w:r>
      <w:r>
        <w:rPr>
          <w:rFonts w:ascii="Consolas" w:hAnsi="Consolas"/>
          <w:sz w:val="18"/>
        </w:rPr>
        <w:t xml:space="preserve"> 1206              'inference_time': inference_time * 1000,  # ms</w:t>
        <w:br/>
      </w:r>
      <w:r>
        <w:rPr>
          <w:rFonts w:ascii="Consolas" w:hAnsi="Consolas"/>
          <w:sz w:val="18"/>
        </w:rPr>
        <w:t xml:space="preserve"> 1207              'fps': avg_fps,</w:t>
        <w:br/>
      </w:r>
      <w:r>
        <w:rPr>
          <w:rFonts w:ascii="Consolas" w:hAnsi="Consolas"/>
          <w:sz w:val="18"/>
        </w:rPr>
        <w:t xml:space="preserve"> 1208              'image_shape': image.shape[:2],</w:t>
        <w:br/>
      </w:r>
      <w:r>
        <w:rPr>
          <w:rFonts w:ascii="Consolas" w:hAnsi="Consolas"/>
          <w:sz w:val="18"/>
        </w:rPr>
        <w:t xml:space="preserve"> 1209              'backend': 'pytorch'</w:t>
        <w:br/>
      </w:r>
      <w:r>
        <w:rPr>
          <w:rFonts w:ascii="Consolas" w:hAnsi="Consolas"/>
          <w:sz w:val="18"/>
        </w:rPr>
        <w:t xml:space="preserve"> 1210          }</w:t>
        <w:br/>
      </w:r>
      <w:r>
        <w:rPr>
          <w:rFonts w:ascii="Consolas" w:hAnsi="Consolas"/>
          <w:sz w:val="18"/>
        </w:rPr>
        <w:t xml:space="preserve"> 1211  </w:t>
        <w:br/>
      </w:r>
      <w:r>
        <w:rPr>
          <w:rFonts w:ascii="Consolas" w:hAnsi="Consolas"/>
          <w:sz w:val="18"/>
        </w:rPr>
        <w:t xml:space="preserve"> 1212      def benchmark(self, runs=50):</w:t>
        <w:br/>
      </w:r>
      <w:r>
        <w:rPr>
          <w:rFonts w:ascii="Consolas" w:hAnsi="Consolas"/>
          <w:sz w:val="18"/>
        </w:rPr>
        <w:t xml:space="preserve"> 1213          """</w:t>
        <w:br/>
      </w:r>
      <w:r>
        <w:rPr>
          <w:rFonts w:ascii="Consolas" w:hAnsi="Consolas"/>
          <w:sz w:val="18"/>
        </w:rPr>
        <w:t xml:space="preserve"> 1214          性能基准测试</w:t>
        <w:br/>
      </w:r>
      <w:r>
        <w:rPr>
          <w:rFonts w:ascii="Consolas" w:hAnsi="Consolas"/>
          <w:sz w:val="18"/>
        </w:rPr>
        <w:t xml:space="preserve"> 1215  </w:t>
        <w:br/>
      </w:r>
      <w:r>
        <w:rPr>
          <w:rFonts w:ascii="Consolas" w:hAnsi="Consolas"/>
          <w:sz w:val="18"/>
        </w:rPr>
        <w:t xml:space="preserve"> 1216          Args:</w:t>
        <w:br/>
      </w:r>
      <w:r>
        <w:rPr>
          <w:rFonts w:ascii="Consolas" w:hAnsi="Consolas"/>
          <w:sz w:val="18"/>
        </w:rPr>
        <w:t xml:space="preserve"> 1217              runs: 测试次数</w:t>
        <w:br/>
      </w:r>
      <w:r>
        <w:rPr>
          <w:rFonts w:ascii="Consolas" w:hAnsi="Consolas"/>
          <w:sz w:val="18"/>
        </w:rPr>
        <w:t xml:space="preserve"> 1218  </w:t>
        <w:br/>
      </w:r>
      <w:r>
        <w:rPr>
          <w:rFonts w:ascii="Consolas" w:hAnsi="Consolas"/>
          <w:sz w:val="18"/>
        </w:rPr>
        <w:t xml:space="preserve"> 1219          Returns:</w:t>
        <w:br/>
      </w:r>
      <w:r>
        <w:rPr>
          <w:rFonts w:ascii="Consolas" w:hAnsi="Consolas"/>
          <w:sz w:val="18"/>
        </w:rPr>
        <w:t xml:space="preserve"> 1220              基准测试结果字典</w:t>
        <w:br/>
      </w:r>
      <w:r>
        <w:rPr>
          <w:rFonts w:ascii="Consolas" w:hAnsi="Consolas"/>
          <w:sz w:val="18"/>
        </w:rPr>
        <w:t xml:space="preserve"> 1221          """</w:t>
        <w:br/>
      </w:r>
      <w:r>
        <w:rPr>
          <w:rFonts w:ascii="Consolas" w:hAnsi="Consolas"/>
          <w:sz w:val="18"/>
        </w:rPr>
        <w:t xml:space="preserve"> 1222          logger.info(f"开始性能基准测试 ({runs}次推理)...")</w:t>
        <w:br/>
      </w:r>
      <w:r>
        <w:rPr>
          <w:rFonts w:ascii="Consolas" w:hAnsi="Consolas"/>
          <w:sz w:val="18"/>
        </w:rPr>
        <w:t xml:space="preserve"> 1223  </w:t>
        <w:br/>
      </w:r>
      <w:r>
        <w:rPr>
          <w:rFonts w:ascii="Consolas" w:hAnsi="Consolas"/>
          <w:sz w:val="18"/>
        </w:rPr>
        <w:t xml:space="preserve"> 1224          # 生成随机测试图像</w:t>
        <w:br/>
      </w:r>
      <w:r>
        <w:rPr>
          <w:rFonts w:ascii="Consolas" w:hAnsi="Consolas"/>
          <w:sz w:val="18"/>
        </w:rPr>
        <w:t xml:space="preserve"> 1225          dummy_image = np.random.randint(0, 255, (640, 640, 3), dtype=np.uint8)</w:t>
        <w:br/>
      </w:r>
      <w:r>
        <w:rPr>
          <w:rFonts w:ascii="Consolas" w:hAnsi="Consolas"/>
          <w:sz w:val="18"/>
        </w:rPr>
        <w:t xml:space="preserve"> 1226  </w:t>
        <w:br/>
      </w:r>
      <w:r>
        <w:rPr>
          <w:rFonts w:ascii="Consolas" w:hAnsi="Consolas"/>
          <w:sz w:val="18"/>
        </w:rPr>
        <w:t xml:space="preserve"> 1227          # 预热</w:t>
        <w:br/>
      </w:r>
      <w:r>
        <w:rPr>
          <w:rFonts w:ascii="Consolas" w:hAnsi="Consolas"/>
          <w:sz w:val="18"/>
        </w:rPr>
        <w:t xml:space="preserve"> 1228          self.detect(dummy_image)</w:t>
        <w:br/>
      </w:r>
      <w:r>
        <w:rPr>
          <w:rFonts w:ascii="Consolas" w:hAnsi="Consolas"/>
          <w:sz w:val="18"/>
        </w:rPr>
        <w:t xml:space="preserve"> 1229  </w:t>
        <w:br/>
      </w:r>
      <w:r>
        <w:rPr>
          <w:rFonts w:ascii="Consolas" w:hAnsi="Consolas"/>
          <w:sz w:val="18"/>
        </w:rPr>
        <w:t xml:space="preserve"> 1230          # 正式测试</w:t>
        <w:br/>
      </w:r>
      <w:r>
        <w:rPr>
          <w:rFonts w:ascii="Consolas" w:hAnsi="Consolas"/>
          <w:sz w:val="18"/>
        </w:rPr>
        <w:t xml:space="preserve"> 1231          times = []</w:t>
        <w:br/>
      </w:r>
      <w:r>
        <w:rPr>
          <w:rFonts w:ascii="Consolas" w:hAnsi="Consolas"/>
          <w:sz w:val="18"/>
        </w:rPr>
        <w:t xml:space="preserve"> 1232          for i in range(runs):</w:t>
        <w:br/>
      </w:r>
      <w:r>
        <w:rPr>
          <w:rFonts w:ascii="Consolas" w:hAnsi="Consolas"/>
          <w:sz w:val="18"/>
        </w:rPr>
        <w:t xml:space="preserve"> 1233              img = np.random.randint(0, 255, (640, 640, 3), dtype=np.uint8)</w:t>
        <w:br/>
      </w:r>
      <w:r>
        <w:rPr>
          <w:rFonts w:ascii="Consolas" w:hAnsi="Consolas"/>
          <w:sz w:val="18"/>
        </w:rPr>
        <w:t xml:space="preserve"> 1234              start = time.time()</w:t>
        <w:br/>
      </w:r>
      <w:r>
        <w:rPr>
          <w:rFonts w:ascii="Consolas" w:hAnsi="Consolas"/>
          <w:sz w:val="18"/>
        </w:rPr>
        <w:t xml:space="preserve"> 1235              self.detect(img)</w:t>
        <w:br/>
      </w:r>
      <w:r>
        <w:rPr>
          <w:rFonts w:ascii="Consolas" w:hAnsi="Consolas"/>
          <w:sz w:val="18"/>
        </w:rPr>
        <w:t xml:space="preserve"> 1236              elapsed = time.time() - start</w:t>
        <w:br/>
      </w:r>
      <w:r>
        <w:rPr>
          <w:rFonts w:ascii="Consolas" w:hAnsi="Consolas"/>
          <w:sz w:val="18"/>
        </w:rPr>
        <w:t xml:space="preserve"> 1237              times.append(elapsed)</w:t>
        <w:br/>
      </w:r>
      <w:r>
        <w:rPr>
          <w:rFonts w:ascii="Consolas" w:hAnsi="Consolas"/>
          <w:sz w:val="18"/>
        </w:rPr>
        <w:t xml:space="preserve"> 1238  </w:t>
        <w:br/>
      </w:r>
      <w:r>
        <w:rPr>
          <w:rFonts w:ascii="Consolas" w:hAnsi="Consolas"/>
          <w:sz w:val="18"/>
        </w:rPr>
        <w:t xml:space="preserve"> 1239          times = np.array(times)</w:t>
        <w:br/>
      </w:r>
      <w:r>
        <w:rPr>
          <w:rFonts w:ascii="Consolas" w:hAnsi="Consolas"/>
          <w:sz w:val="18"/>
        </w:rPr>
        <w:t xml:space="preserve"> 1240  </w:t>
        <w:br/>
      </w:r>
      <w:r>
        <w:rPr>
          <w:rFonts w:ascii="Consolas" w:hAnsi="Consolas"/>
          <w:sz w:val="18"/>
        </w:rPr>
        <w:t xml:space="preserve"> 1241          result = {</w:t>
        <w:br/>
      </w:r>
      <w:r>
        <w:rPr>
          <w:rFonts w:ascii="Consolas" w:hAnsi="Consolas"/>
          <w:sz w:val="18"/>
        </w:rPr>
        <w:t xml:space="preserve"> 1242              'backend': self.backend,</w:t>
        <w:br/>
      </w:r>
      <w:r>
        <w:rPr>
          <w:rFonts w:ascii="Consolas" w:hAnsi="Consolas"/>
          <w:sz w:val="18"/>
        </w:rPr>
        <w:t xml:space="preserve"> 1243              'model_path': str(self.model_path),</w:t>
        <w:br/>
      </w:r>
      <w:r>
        <w:rPr>
          <w:rFonts w:ascii="Consolas" w:hAnsi="Consolas"/>
          <w:sz w:val="18"/>
        </w:rPr>
        <w:t xml:space="preserve"> 1244              'runs': runs,</w:t>
        <w:br/>
      </w:r>
      <w:r>
        <w:rPr>
          <w:rFonts w:ascii="Consolas" w:hAnsi="Consolas"/>
          <w:sz w:val="18"/>
        </w:rPr>
        <w:t xml:space="preserve"> 1245              'mean_time_ms': float(np.mean(times) * 1000),</w:t>
        <w:br/>
      </w:r>
      <w:r>
        <w:rPr>
          <w:rFonts w:ascii="Consolas" w:hAnsi="Consolas"/>
          <w:sz w:val="18"/>
        </w:rPr>
        <w:t xml:space="preserve"> 1246              'std_time_ms': float(np.std(times) * 1000),</w:t>
        <w:br/>
      </w:r>
      <w:r>
        <w:rPr>
          <w:rFonts w:ascii="Consolas" w:hAnsi="Consolas"/>
          <w:sz w:val="18"/>
        </w:rPr>
        <w:t xml:space="preserve"> 1247              'min_time_ms': float(np.min(times) * 1000),</w:t>
        <w:br/>
      </w:r>
      <w:r>
        <w:rPr>
          <w:rFonts w:ascii="Consolas" w:hAnsi="Consolas"/>
          <w:sz w:val="18"/>
        </w:rPr>
        <w:t xml:space="preserve"> 1248              'max_time_ms': float(np.max(times) * 1000),</w:t>
        <w:br/>
      </w:r>
      <w:r>
        <w:rPr>
          <w:rFonts w:ascii="Consolas" w:hAnsi="Consolas"/>
          <w:sz w:val="18"/>
        </w:rPr>
        <w:t xml:space="preserve"> 1249              'mean_fps': float(1.0 / np.mean(times)),</w:t>
        <w:br/>
      </w:r>
      <w:r>
        <w:rPr>
          <w:rFonts w:ascii="Consolas" w:hAnsi="Consolas"/>
          <w:sz w:val="18"/>
        </w:rPr>
        <w:t xml:space="preserve"> 1250              'p50_time_ms': float(np.percentile(times, 50) * 1000),</w:t>
        <w:br/>
      </w:r>
      <w:r>
        <w:rPr>
          <w:rFonts w:ascii="Consolas" w:hAnsi="Consolas"/>
          <w:sz w:val="18"/>
        </w:rPr>
        <w:t xml:space="preserve"> 1251              'p95_time_ms': float(np.percentile(times, 95) * 1000),</w:t>
        <w:br/>
      </w:r>
      <w:r>
        <w:rPr>
          <w:rFonts w:ascii="Consolas" w:hAnsi="Consolas"/>
          <w:sz w:val="18"/>
        </w:rPr>
        <w:t xml:space="preserve"> 1252              'p99_time_ms': float(np.percentile(times, 99) * 1000),</w:t>
        <w:br/>
      </w:r>
      <w:r>
        <w:rPr>
          <w:rFonts w:ascii="Consolas" w:hAnsi="Consolas"/>
          <w:sz w:val="18"/>
        </w:rPr>
        <w:t xml:space="preserve"> 1253          }</w:t>
        <w:br/>
      </w:r>
      <w:r>
        <w:rPr>
          <w:rFonts w:ascii="Consolas" w:hAnsi="Consolas"/>
          <w:sz w:val="18"/>
        </w:rPr>
        <w:t xml:space="preserve"> 1254  </w:t>
        <w:br/>
      </w:r>
      <w:r>
        <w:rPr>
          <w:rFonts w:ascii="Consolas" w:hAnsi="Consolas"/>
          <w:sz w:val="18"/>
        </w:rPr>
        <w:t xml:space="preserve"> 1255          logger.info(f"基准测试结果 [{self.backend}]: "</w:t>
        <w:br/>
      </w:r>
      <w:r>
        <w:rPr>
          <w:rFonts w:ascii="Consolas" w:hAnsi="Consolas"/>
          <w:sz w:val="18"/>
        </w:rPr>
        <w:t xml:space="preserve"> 1256                       f"平均 {result['mean_time_ms']:.1f}ms, "</w:t>
        <w:br/>
      </w:r>
      <w:r>
        <w:rPr>
          <w:rFonts w:ascii="Consolas" w:hAnsi="Consolas"/>
          <w:sz w:val="18"/>
        </w:rPr>
        <w:t xml:space="preserve"> 1257                       f"FPS {result['mean_fps']:.1f}, "</w:t>
        <w:br/>
      </w:r>
      <w:r>
        <w:rPr>
          <w:rFonts w:ascii="Consolas" w:hAnsi="Consolas"/>
          <w:sz w:val="18"/>
        </w:rPr>
        <w:t xml:space="preserve"> 1258                       f"P95 {result['p95_time_ms']:.1f}ms")</w:t>
        <w:br/>
      </w:r>
      <w:r>
        <w:rPr>
          <w:rFonts w:ascii="Consolas" w:hAnsi="Consolas"/>
          <w:sz w:val="18"/>
        </w:rPr>
        <w:t xml:space="preserve"> 1259  </w:t>
        <w:br/>
      </w:r>
      <w:r>
        <w:rPr>
          <w:rFonts w:ascii="Consolas" w:hAnsi="Consolas"/>
          <w:sz w:val="18"/>
        </w:rPr>
        <w:t xml:space="preserve"> 1260          return result</w:t>
        <w:br/>
      </w:r>
      <w:r>
        <w:rPr>
          <w:rFonts w:ascii="Consolas" w:hAnsi="Consolas"/>
          <w:sz w:val="18"/>
        </w:rPr>
        <w:t xml:space="preserve"> 1261  </w:t>
        <w:br/>
      </w:r>
      <w:r>
        <w:rPr>
          <w:rFonts w:ascii="Consolas" w:hAnsi="Consolas"/>
          <w:sz w:val="18"/>
        </w:rPr>
        <w:t xml:space="preserve"> 1262      def draw_results(self, image, results, show_conf=True, show_label=True):</w:t>
        <w:br/>
      </w:r>
      <w:r>
        <w:rPr>
          <w:rFonts w:ascii="Consolas" w:hAnsi="Consolas"/>
          <w:sz w:val="18"/>
        </w:rPr>
        <w:t xml:space="preserve"> 1263          """</w:t>
        <w:br/>
      </w:r>
      <w:r>
        <w:rPr>
          <w:rFonts w:ascii="Consolas" w:hAnsi="Consolas"/>
          <w:sz w:val="18"/>
        </w:rPr>
        <w:t xml:space="preserve"> 1264          在图像上绘制检测结果</w:t>
        <w:br/>
      </w:r>
      <w:r>
        <w:rPr>
          <w:rFonts w:ascii="Consolas" w:hAnsi="Consolas"/>
          <w:sz w:val="18"/>
        </w:rPr>
        <w:t xml:space="preserve"> 1265  </w:t>
        <w:br/>
      </w:r>
      <w:r>
        <w:rPr>
          <w:rFonts w:ascii="Consolas" w:hAnsi="Consolas"/>
          <w:sz w:val="18"/>
        </w:rPr>
        <w:t xml:space="preserve"> 1266          Args:</w:t>
        <w:br/>
      </w:r>
      <w:r>
        <w:rPr>
          <w:rFonts w:ascii="Consolas" w:hAnsi="Consolas"/>
          <w:sz w:val="18"/>
        </w:rPr>
        <w:t xml:space="preserve"> 1267              image: 原始图像</w:t>
        <w:br/>
      </w:r>
      <w:r>
        <w:rPr>
          <w:rFonts w:ascii="Consolas" w:hAnsi="Consolas"/>
          <w:sz w:val="18"/>
        </w:rPr>
        <w:t xml:space="preserve"> 1268              results: detect()返回的结果</w:t>
        <w:br/>
      </w:r>
      <w:r>
        <w:rPr>
          <w:rFonts w:ascii="Consolas" w:hAnsi="Consolas"/>
          <w:sz w:val="18"/>
        </w:rPr>
        <w:t xml:space="preserve"> 1269              show_conf: 是否显示置信度</w:t>
        <w:br/>
      </w:r>
      <w:r>
        <w:rPr>
          <w:rFonts w:ascii="Consolas" w:hAnsi="Consolas"/>
          <w:sz w:val="18"/>
        </w:rPr>
        <w:t xml:space="preserve"> 1270              show_label: 是否显示标签</w:t>
        <w:br/>
      </w:r>
      <w:r>
        <w:rPr>
          <w:rFonts w:ascii="Consolas" w:hAnsi="Consolas"/>
          <w:sz w:val="18"/>
        </w:rPr>
        <w:t xml:space="preserve"> 1271  </w:t>
        <w:br/>
      </w:r>
      <w:r>
        <w:rPr>
          <w:rFonts w:ascii="Consolas" w:hAnsi="Consolas"/>
          <w:sz w:val="18"/>
        </w:rPr>
        <w:t xml:space="preserve"> 1272          Returns:</w:t>
        <w:br/>
      </w:r>
      <w:r>
        <w:rPr>
          <w:rFonts w:ascii="Consolas" w:hAnsi="Consolas"/>
          <w:sz w:val="18"/>
        </w:rPr>
        <w:t xml:space="preserve"> 1273              绘制后的图像</w:t>
        <w:br/>
      </w:r>
      <w:r>
        <w:rPr>
          <w:rFonts w:ascii="Consolas" w:hAnsi="Consolas"/>
          <w:sz w:val="18"/>
        </w:rPr>
        <w:t xml:space="preserve"> 1274          """</w:t>
        <w:br/>
      </w:r>
      <w:r>
        <w:rPr>
          <w:rFonts w:ascii="Consolas" w:hAnsi="Consolas"/>
          <w:sz w:val="18"/>
        </w:rPr>
        <w:t xml:space="preserve"> 1275          img = image.copy()</w:t>
        <w:br/>
      </w:r>
      <w:r>
        <w:rPr>
          <w:rFonts w:ascii="Consolas" w:hAnsi="Consolas"/>
          <w:sz w:val="18"/>
        </w:rPr>
        <w:t xml:space="preserve"> 1276          h, w = img.shape[:2]</w:t>
        <w:br/>
      </w:r>
      <w:r>
        <w:rPr>
          <w:rFonts w:ascii="Consolas" w:hAnsi="Consolas"/>
          <w:sz w:val="18"/>
        </w:rPr>
        <w:t xml:space="preserve"> 1277  </w:t>
        <w:br/>
      </w:r>
      <w:r>
        <w:rPr>
          <w:rFonts w:ascii="Consolas" w:hAnsi="Consolas"/>
          <w:sz w:val="18"/>
        </w:rPr>
        <w:t xml:space="preserve"> 1278          for det in results['detections']:</w:t>
        <w:br/>
      </w:r>
      <w:r>
        <w:rPr>
          <w:rFonts w:ascii="Consolas" w:hAnsi="Consolas"/>
          <w:sz w:val="18"/>
        </w:rPr>
        <w:t xml:space="preserve"> 1279              x1, y1, x2, y2 = map(int, det['bbox'])</w:t>
        <w:br/>
      </w:r>
      <w:r>
        <w:rPr>
          <w:rFonts w:ascii="Consolas" w:hAnsi="Consolas"/>
          <w:sz w:val="18"/>
        </w:rPr>
        <w:t xml:space="preserve"> 1280              cls_id = det['class_id']</w:t>
        <w:br/>
      </w:r>
      <w:r>
        <w:rPr>
          <w:rFonts w:ascii="Consolas" w:hAnsi="Consolas"/>
          <w:sz w:val="18"/>
        </w:rPr>
        <w:t xml:space="preserve"> 1281              conf = det['confidence']</w:t>
        <w:br/>
      </w:r>
      <w:r>
        <w:rPr>
          <w:rFonts w:ascii="Consolas" w:hAnsi="Consolas"/>
          <w:sz w:val="18"/>
        </w:rPr>
        <w:t xml:space="preserve"> 1282              label = det['class_name']</w:t>
        <w:br/>
      </w:r>
      <w:r>
        <w:rPr>
          <w:rFonts w:ascii="Consolas" w:hAnsi="Consolas"/>
          <w:sz w:val="18"/>
        </w:rPr>
        <w:t xml:space="preserve"> 1283              color = self.class_colors[cls_id]</w:t>
        <w:br/>
      </w:r>
      <w:r>
        <w:rPr>
          <w:rFonts w:ascii="Consolas" w:hAnsi="Consolas"/>
          <w:sz w:val="18"/>
        </w:rPr>
        <w:t xml:space="preserve"> 1284  </w:t>
        <w:br/>
      </w:r>
      <w:r>
        <w:rPr>
          <w:rFonts w:ascii="Consolas" w:hAnsi="Consolas"/>
          <w:sz w:val="18"/>
        </w:rPr>
        <w:t xml:space="preserve"> 1285              # 绘制边界框</w:t>
        <w:br/>
      </w:r>
      <w:r>
        <w:rPr>
          <w:rFonts w:ascii="Consolas" w:hAnsi="Consolas"/>
          <w:sz w:val="18"/>
        </w:rPr>
        <w:t xml:space="preserve"> 1286              cv2.rectangle(img, (x1, y1), (x2, y2), color, 2)</w:t>
        <w:br/>
      </w:r>
      <w:r>
        <w:rPr>
          <w:rFonts w:ascii="Consolas" w:hAnsi="Consolas"/>
          <w:sz w:val="18"/>
        </w:rPr>
        <w:t xml:space="preserve"> 1287  </w:t>
        <w:br/>
      </w:r>
      <w:r>
        <w:rPr>
          <w:rFonts w:ascii="Consolas" w:hAnsi="Consolas"/>
          <w:sz w:val="18"/>
        </w:rPr>
        <w:t xml:space="preserve"> 1288              # 绘制标签</w:t>
        <w:br/>
      </w:r>
      <w:r>
        <w:rPr>
          <w:rFonts w:ascii="Consolas" w:hAnsi="Consolas"/>
          <w:sz w:val="18"/>
        </w:rPr>
        <w:t xml:space="preserve"> 1289              if show_label:</w:t>
        <w:br/>
      </w:r>
      <w:r>
        <w:rPr>
          <w:rFonts w:ascii="Consolas" w:hAnsi="Consolas"/>
          <w:sz w:val="18"/>
        </w:rPr>
        <w:t xml:space="preserve"> 1290                  text = label</w:t>
        <w:br/>
      </w:r>
      <w:r>
        <w:rPr>
          <w:rFonts w:ascii="Consolas" w:hAnsi="Consolas"/>
          <w:sz w:val="18"/>
        </w:rPr>
        <w:t xml:space="preserve"> 1291                  if show_conf:</w:t>
        <w:br/>
      </w:r>
      <w:r>
        <w:rPr>
          <w:rFonts w:ascii="Consolas" w:hAnsi="Consolas"/>
          <w:sz w:val="18"/>
        </w:rPr>
        <w:t xml:space="preserve"> 1292                      text += f" {conf:.2f}"</w:t>
        <w:br/>
      </w:r>
      <w:r>
        <w:rPr>
          <w:rFonts w:ascii="Consolas" w:hAnsi="Consolas"/>
          <w:sz w:val="18"/>
        </w:rPr>
        <w:t xml:space="preserve"> 1293  </w:t>
        <w:br/>
      </w:r>
      <w:r>
        <w:rPr>
          <w:rFonts w:ascii="Consolas" w:hAnsi="Consolas"/>
          <w:sz w:val="18"/>
        </w:rPr>
        <w:t xml:space="preserve"> 1294                  # 计算文本尺寸</w:t>
        <w:br/>
      </w:r>
      <w:r>
        <w:rPr>
          <w:rFonts w:ascii="Consolas" w:hAnsi="Consolas"/>
          <w:sz w:val="18"/>
        </w:rPr>
        <w:t xml:space="preserve"> 1295                  (text_w, text_h), _ = cv2.getTextSize(</w:t>
        <w:br/>
      </w:r>
      <w:r>
        <w:rPr>
          <w:rFonts w:ascii="Consolas" w:hAnsi="Consolas"/>
          <w:sz w:val="18"/>
        </w:rPr>
        <w:t xml:space="preserve"> 1296                      text, cv2.FONT_HERSHEY_SIMPLEX, 0.6, 2</w:t>
        <w:br/>
      </w:r>
      <w:r>
        <w:rPr>
          <w:rFonts w:ascii="Consolas" w:hAnsi="Consolas"/>
          <w:sz w:val="18"/>
        </w:rPr>
        <w:t xml:space="preserve"> 1297                  )</w:t>
        <w:br/>
      </w:r>
      <w:r>
        <w:rPr>
          <w:rFonts w:ascii="Consolas" w:hAnsi="Consolas"/>
          <w:sz w:val="18"/>
        </w:rPr>
        <w:t xml:space="preserve"> 1298  </w:t>
        <w:br/>
      </w:r>
      <w:r>
        <w:rPr>
          <w:rFonts w:ascii="Consolas" w:hAnsi="Consolas"/>
          <w:sz w:val="18"/>
        </w:rPr>
        <w:t xml:space="preserve"> 1299                  # 绘制标签背景</w:t>
        <w:br/>
      </w:r>
      <w:r>
        <w:rPr>
          <w:rFonts w:ascii="Consolas" w:hAnsi="Consolas"/>
          <w:sz w:val="18"/>
        </w:rPr>
        <w:t xml:space="preserve"> 1300                  cv2.rectangle(</w:t>
        <w:br/>
      </w:r>
      <w:r>
        <w:rPr>
          <w:rFonts w:ascii="Consolas" w:hAnsi="Consolas"/>
          <w:sz w:val="18"/>
        </w:rPr>
        <w:t xml:space="preserve"> 1301                      img,</w:t>
        <w:br/>
      </w:r>
      <w:r>
        <w:rPr>
          <w:rFonts w:ascii="Consolas" w:hAnsi="Consolas"/>
          <w:sz w:val="18"/>
        </w:rPr>
        <w:t xml:space="preserve"> 1302                      (x1, y1 - text_h - 10),</w:t>
        <w:br/>
      </w:r>
      <w:r>
        <w:rPr>
          <w:rFonts w:ascii="Consolas" w:hAnsi="Consolas"/>
          <w:sz w:val="18"/>
        </w:rPr>
        <w:t xml:space="preserve"> 1303                      (x1 + text_w, y1),</w:t>
        <w:br/>
      </w:r>
      <w:r>
        <w:rPr>
          <w:rFonts w:ascii="Consolas" w:hAnsi="Consolas"/>
          <w:sz w:val="18"/>
        </w:rPr>
        <w:t xml:space="preserve"> 1304                      color,</w:t>
        <w:br/>
      </w:r>
      <w:r>
        <w:rPr>
          <w:rFonts w:ascii="Consolas" w:hAnsi="Consolas"/>
          <w:sz w:val="18"/>
        </w:rPr>
        <w:t xml:space="preserve"> 1305                      -1</w:t>
        <w:br/>
      </w:r>
      <w:r>
        <w:rPr>
          <w:rFonts w:ascii="Consolas" w:hAnsi="Consolas"/>
          <w:sz w:val="18"/>
        </w:rPr>
        <w:t xml:space="preserve"> 1306                  )</w:t>
        <w:br/>
      </w:r>
      <w:r>
        <w:rPr>
          <w:rFonts w:ascii="Consolas" w:hAnsi="Consolas"/>
          <w:sz w:val="18"/>
        </w:rPr>
        <w:t xml:space="preserve"> 1307  </w:t>
        <w:br/>
      </w:r>
      <w:r>
        <w:rPr>
          <w:rFonts w:ascii="Consolas" w:hAnsi="Consolas"/>
          <w:sz w:val="18"/>
        </w:rPr>
        <w:t xml:space="preserve"> 1308                  # 绘制文本</w:t>
        <w:br/>
      </w:r>
      <w:r>
        <w:rPr>
          <w:rFonts w:ascii="Consolas" w:hAnsi="Consolas"/>
          <w:sz w:val="18"/>
        </w:rPr>
        <w:t xml:space="preserve"> 1309                  cv2.putText(</w:t>
        <w:br/>
      </w:r>
      <w:r>
        <w:rPr>
          <w:rFonts w:ascii="Consolas" w:hAnsi="Consolas"/>
          <w:sz w:val="18"/>
        </w:rPr>
        <w:t xml:space="preserve"> 1310                      img, text,</w:t>
        <w:br/>
      </w:r>
      <w:r>
        <w:rPr>
          <w:rFonts w:ascii="Consolas" w:hAnsi="Consolas"/>
          <w:sz w:val="18"/>
        </w:rPr>
        <w:t xml:space="preserve"> 1311                      (x1, y1 - 5),</w:t>
        <w:br/>
      </w:r>
      <w:r>
        <w:rPr>
          <w:rFonts w:ascii="Consolas" w:hAnsi="Consolas"/>
          <w:sz w:val="18"/>
        </w:rPr>
        <w:t xml:space="preserve"> 1312                      cv2.FONT_HERSHEY_SIMPLEX,</w:t>
        <w:br/>
      </w:r>
      <w:r>
        <w:rPr>
          <w:rFonts w:ascii="Consolas" w:hAnsi="Consolas"/>
          <w:sz w:val="18"/>
        </w:rPr>
        <w:t xml:space="preserve"> 1313                      0.6, (255, 255, 255), 2</w:t>
        <w:br/>
      </w:r>
      <w:r>
        <w:rPr>
          <w:rFonts w:ascii="Consolas" w:hAnsi="Consolas"/>
          <w:sz w:val="18"/>
        </w:rPr>
        <w:t xml:space="preserve"> 1314                  )</w:t>
        <w:br/>
      </w:r>
      <w:r>
        <w:rPr>
          <w:rFonts w:ascii="Consolas" w:hAnsi="Consolas"/>
          <w:sz w:val="18"/>
        </w:rPr>
        <w:t xml:space="preserve"> 1315  </w:t>
        <w:br/>
      </w:r>
      <w:r>
        <w:rPr>
          <w:rFonts w:ascii="Consolas" w:hAnsi="Consolas"/>
          <w:sz w:val="18"/>
        </w:rPr>
        <w:t xml:space="preserve"> 1316          # 绘制FPS和信息</w:t>
        <w:br/>
      </w:r>
      <w:r>
        <w:rPr>
          <w:rFonts w:ascii="Consolas" w:hAnsi="Consolas"/>
          <w:sz w:val="18"/>
        </w:rPr>
        <w:t xml:space="preserve"> 1317          fps_text = f"FPS: {results['fps']:.1f}"</w:t>
        <w:br/>
      </w:r>
      <w:r>
        <w:rPr>
          <w:rFonts w:ascii="Consolas" w:hAnsi="Consolas"/>
          <w:sz w:val="18"/>
        </w:rPr>
        <w:t xml:space="preserve"> 1318          time_text = f"Time: {results['inference_time']:.1f}ms"</w:t>
        <w:br/>
      </w:r>
      <w:r>
        <w:rPr>
          <w:rFonts w:ascii="Consolas" w:hAnsi="Consolas"/>
          <w:sz w:val="18"/>
        </w:rPr>
        <w:t xml:space="preserve"> 1319          count_text = f"Detections: {results['num_detections']}"</w:t>
        <w:br/>
      </w:r>
      <w:r>
        <w:rPr>
          <w:rFonts w:ascii="Consolas" w:hAnsi="Consolas"/>
          <w:sz w:val="18"/>
        </w:rPr>
        <w:t xml:space="preserve"> 1320          backend_text = f"Backend: {results.get('backend', 'unknown')}"</w:t>
        <w:br/>
      </w:r>
      <w:r>
        <w:rPr>
          <w:rFonts w:ascii="Consolas" w:hAnsi="Consolas"/>
          <w:sz w:val="18"/>
        </w:rPr>
        <w:t xml:space="preserve"> 1321  </w:t>
        <w:br/>
      </w:r>
      <w:r>
        <w:rPr>
          <w:rFonts w:ascii="Consolas" w:hAnsi="Consolas"/>
          <w:sz w:val="18"/>
        </w:rPr>
        <w:t xml:space="preserve"> 1322          info_y = 30</w:t>
        <w:br/>
      </w:r>
      <w:r>
        <w:rPr>
          <w:rFonts w:ascii="Consolas" w:hAnsi="Consolas"/>
          <w:sz w:val="18"/>
        </w:rPr>
        <w:t xml:space="preserve"> 1323          cv2.putText(img, fps_text, (10, info_y),</w:t>
        <w:br/>
      </w:r>
      <w:r>
        <w:rPr>
          <w:rFonts w:ascii="Consolas" w:hAnsi="Consolas"/>
          <w:sz w:val="18"/>
        </w:rPr>
        <w:t xml:space="preserve"> 1324                      cv2.FONT_HERSHEY_SIMPLEX, 0.7, (0, 255, 0), 2)</w:t>
        <w:br/>
      </w:r>
      <w:r>
        <w:rPr>
          <w:rFonts w:ascii="Consolas" w:hAnsi="Consolas"/>
          <w:sz w:val="18"/>
        </w:rPr>
        <w:t xml:space="preserve"> 1325          cv2.putText(img, time_text, (10, info_y + 30),</w:t>
        <w:br/>
      </w:r>
      <w:r>
        <w:rPr>
          <w:rFonts w:ascii="Consolas" w:hAnsi="Consolas"/>
          <w:sz w:val="18"/>
        </w:rPr>
        <w:t xml:space="preserve"> 1326                      cv2.FONT_HERSHEY_SIMPLEX, 0.7, (0, 255, 0), 2)</w:t>
        <w:br/>
      </w:r>
      <w:r>
        <w:rPr>
          <w:rFonts w:ascii="Consolas" w:hAnsi="Consolas"/>
          <w:sz w:val="18"/>
        </w:rPr>
        <w:t xml:space="preserve"> 1327          cv2.putText(img, count_text, (10, info_y + 60),</w:t>
        <w:br/>
      </w:r>
      <w:r>
        <w:rPr>
          <w:rFonts w:ascii="Consolas" w:hAnsi="Consolas"/>
          <w:sz w:val="18"/>
        </w:rPr>
        <w:t xml:space="preserve"> 1328                      cv2.FONT_HERSHEY_SIMPLEX, 0.7, (0, 255, 0), 2)</w:t>
        <w:br/>
      </w:r>
      <w:r>
        <w:rPr>
          <w:rFonts w:ascii="Consolas" w:hAnsi="Consolas"/>
          <w:sz w:val="18"/>
        </w:rPr>
        <w:t xml:space="preserve"> 1329          cv2.putText(img, backend_text, (10, info_y + 90),</w:t>
        <w:br/>
      </w:r>
      <w:r>
        <w:rPr>
          <w:rFonts w:ascii="Consolas" w:hAnsi="Consolas"/>
          <w:sz w:val="18"/>
        </w:rPr>
        <w:t xml:space="preserve"> 1330                      cv2.FONT_HERSHEY_SIMPLEX, 0.7, (0, 200, 255), 2)</w:t>
        <w:br/>
      </w:r>
      <w:r>
        <w:rPr>
          <w:rFonts w:ascii="Consolas" w:hAnsi="Consolas"/>
          <w:sz w:val="18"/>
        </w:rPr>
        <w:t xml:space="preserve"> 1331  </w:t>
        <w:br/>
      </w:r>
      <w:r>
        <w:rPr>
          <w:rFonts w:ascii="Consolas" w:hAnsi="Consolas"/>
          <w:sz w:val="18"/>
        </w:rPr>
        <w:t xml:space="preserve"> 1332          return img</w:t>
        <w:br/>
      </w:r>
      <w:r>
        <w:rPr>
          <w:rFonts w:ascii="Consolas" w:hAnsi="Consolas"/>
          <w:sz w:val="18"/>
        </w:rPr>
        <w:t xml:space="preserve"> 1333  </w:t>
        <w:br/>
      </w:r>
      <w:r>
        <w:rPr>
          <w:rFonts w:ascii="Consolas" w:hAnsi="Consolas"/>
          <w:sz w:val="18"/>
        </w:rPr>
        <w:t xml:space="preserve"> 1334      def detect_image(self, image_path, save_path=None, show=False):</w:t>
        <w:br/>
      </w:r>
      <w:r>
        <w:rPr>
          <w:rFonts w:ascii="Consolas" w:hAnsi="Consolas"/>
          <w:sz w:val="18"/>
        </w:rPr>
        <w:t xml:space="preserve"> 1335          """</w:t>
        <w:br/>
      </w:r>
      <w:r>
        <w:rPr>
          <w:rFonts w:ascii="Consolas" w:hAnsi="Consolas"/>
          <w:sz w:val="18"/>
        </w:rPr>
        <w:t xml:space="preserve"> 1336          检测单张图片</w:t>
        <w:br/>
      </w:r>
      <w:r>
        <w:rPr>
          <w:rFonts w:ascii="Consolas" w:hAnsi="Consolas"/>
          <w:sz w:val="18"/>
        </w:rPr>
        <w:t xml:space="preserve"> 1337  </w:t>
        <w:br/>
      </w:r>
      <w:r>
        <w:rPr>
          <w:rFonts w:ascii="Consolas" w:hAnsi="Consolas"/>
          <w:sz w:val="18"/>
        </w:rPr>
        <w:t xml:space="preserve"> 1338          Args:</w:t>
        <w:br/>
      </w:r>
      <w:r>
        <w:rPr>
          <w:rFonts w:ascii="Consolas" w:hAnsi="Consolas"/>
          <w:sz w:val="18"/>
        </w:rPr>
        <w:t xml:space="preserve"> 1339              image_path: 图片路径</w:t>
        <w:br/>
      </w:r>
      <w:r>
        <w:rPr>
          <w:rFonts w:ascii="Consolas" w:hAnsi="Consolas"/>
          <w:sz w:val="18"/>
        </w:rPr>
        <w:t xml:space="preserve"> 1340              save_path: 保存路径，None则不保存</w:t>
        <w:br/>
      </w:r>
      <w:r>
        <w:rPr>
          <w:rFonts w:ascii="Consolas" w:hAnsi="Consolas"/>
          <w:sz w:val="18"/>
        </w:rPr>
        <w:t xml:space="preserve"> 1341              show: 是否显示结果</w:t>
        <w:br/>
      </w:r>
      <w:r>
        <w:rPr>
          <w:rFonts w:ascii="Consolas" w:hAnsi="Consolas"/>
          <w:sz w:val="18"/>
        </w:rPr>
        <w:t xml:space="preserve"> 1342  </w:t>
        <w:br/>
      </w:r>
      <w:r>
        <w:rPr>
          <w:rFonts w:ascii="Consolas" w:hAnsi="Consolas"/>
          <w:sz w:val="18"/>
        </w:rPr>
        <w:t xml:space="preserve"> 1343          Returns:</w:t>
        <w:br/>
      </w:r>
      <w:r>
        <w:rPr>
          <w:rFonts w:ascii="Consolas" w:hAnsi="Consolas"/>
          <w:sz w:val="18"/>
        </w:rPr>
        <w:t xml:space="preserve"> 1344              检测结果和绘制后的图像</w:t>
        <w:br/>
      </w:r>
      <w:r>
        <w:rPr>
          <w:rFonts w:ascii="Consolas" w:hAnsi="Consolas"/>
          <w:sz w:val="18"/>
        </w:rPr>
        <w:t xml:space="preserve"> 1345          """</w:t>
        <w:br/>
      </w:r>
      <w:r>
        <w:rPr>
          <w:rFonts w:ascii="Consolas" w:hAnsi="Consolas"/>
          <w:sz w:val="18"/>
        </w:rPr>
        <w:t xml:space="preserve"> 1346          image = cv2.imread(str(image_path))</w:t>
        <w:br/>
      </w:r>
      <w:r>
        <w:rPr>
          <w:rFonts w:ascii="Consolas" w:hAnsi="Consolas"/>
          <w:sz w:val="18"/>
        </w:rPr>
        <w:t xml:space="preserve"> 1347          if image is None:</w:t>
        <w:br/>
      </w:r>
      <w:r>
        <w:rPr>
          <w:rFonts w:ascii="Consolas" w:hAnsi="Consolas"/>
          <w:sz w:val="18"/>
        </w:rPr>
        <w:t xml:space="preserve"> 1348              logger.error(f"无法读取图片: {image_path}")</w:t>
        <w:br/>
      </w:r>
      <w:r>
        <w:rPr>
          <w:rFonts w:ascii="Consolas" w:hAnsi="Consolas"/>
          <w:sz w:val="18"/>
        </w:rPr>
        <w:t xml:space="preserve"> 1349              empty_result = {</w:t>
        <w:br/>
      </w:r>
      <w:r>
        <w:rPr>
          <w:rFonts w:ascii="Consolas" w:hAnsi="Consolas"/>
          <w:sz w:val="18"/>
        </w:rPr>
        <w:t xml:space="preserve"> 1350                  'detections': [], 'num_detections': 0, 'inference_time': 0,</w:t>
        <w:br/>
      </w:r>
      <w:r>
        <w:rPr>
          <w:rFonts w:ascii="Consolas" w:hAnsi="Consolas"/>
          <w:sz w:val="18"/>
        </w:rPr>
        <w:t xml:space="preserve"> 1351                  'fps': 0, 'image_shape': (0, 0), 'backend': self.backend or 'unknown',</w:t>
        <w:br/>
      </w:r>
      <w:r>
        <w:rPr>
          <w:rFonts w:ascii="Consolas" w:hAnsi="Consolas"/>
          <w:sz w:val="18"/>
        </w:rPr>
        <w:t xml:space="preserve"> 1352                  'error': f"无法读取图片: {image_path}",</w:t>
        <w:br/>
      </w:r>
      <w:r>
        <w:rPr>
          <w:rFonts w:ascii="Consolas" w:hAnsi="Consolas"/>
          <w:sz w:val="18"/>
        </w:rPr>
        <w:t xml:space="preserve"> 1353              }</w:t>
        <w:br/>
      </w:r>
      <w:r>
        <w:rPr>
          <w:rFonts w:ascii="Consolas" w:hAnsi="Consolas"/>
          <w:sz w:val="18"/>
        </w:rPr>
        <w:t xml:space="preserve"> 1354              return empty_result, None</w:t>
        <w:br/>
      </w:r>
      <w:r>
        <w:rPr>
          <w:rFonts w:ascii="Consolas" w:hAnsi="Consolas"/>
          <w:sz w:val="18"/>
        </w:rPr>
        <w:t xml:space="preserve"> 1355  </w:t>
        <w:br/>
      </w:r>
      <w:r>
        <w:rPr>
          <w:rFonts w:ascii="Consolas" w:hAnsi="Consolas"/>
          <w:sz w:val="18"/>
        </w:rPr>
        <w:t xml:space="preserve"> 1356          results = self.detect(image)</w:t>
        <w:br/>
      </w:r>
      <w:r>
        <w:rPr>
          <w:rFonts w:ascii="Consolas" w:hAnsi="Consolas"/>
          <w:sz w:val="18"/>
        </w:rPr>
        <w:t xml:space="preserve"> 1357          vis_image = self.draw_results(image, results)</w:t>
        <w:br/>
      </w:r>
      <w:r>
        <w:rPr>
          <w:rFonts w:ascii="Consolas" w:hAnsi="Consolas"/>
          <w:sz w:val="18"/>
        </w:rPr>
        <w:t xml:space="preserve"> 1358  </w:t>
        <w:br/>
      </w:r>
      <w:r>
        <w:rPr>
          <w:rFonts w:ascii="Consolas" w:hAnsi="Consolas"/>
          <w:sz w:val="18"/>
        </w:rPr>
        <w:t xml:space="preserve"> 1359          # 保存结果</w:t>
        <w:br/>
      </w:r>
      <w:r>
        <w:rPr>
          <w:rFonts w:ascii="Consolas" w:hAnsi="Consolas"/>
          <w:sz w:val="18"/>
        </w:rPr>
        <w:t xml:space="preserve"> 1360          if save_path:</w:t>
        <w:br/>
      </w:r>
      <w:r>
        <w:rPr>
          <w:rFonts w:ascii="Consolas" w:hAnsi="Consolas"/>
          <w:sz w:val="18"/>
        </w:rPr>
        <w:t xml:space="preserve"> 1361              save_path = Path(save_path)</w:t>
        <w:br/>
      </w:r>
      <w:r>
        <w:rPr>
          <w:rFonts w:ascii="Consolas" w:hAnsi="Consolas"/>
          <w:sz w:val="18"/>
        </w:rPr>
        <w:t xml:space="preserve"> 1362              save_path.parent.mkdir(parents=True, exist_ok=True)</w:t>
        <w:br/>
      </w:r>
      <w:r>
        <w:rPr>
          <w:rFonts w:ascii="Consolas" w:hAnsi="Consolas"/>
          <w:sz w:val="18"/>
        </w:rPr>
        <w:t xml:space="preserve"> 1363              cv2.imwrite(str(save_path), vis_image)</w:t>
        <w:br/>
      </w:r>
      <w:r>
        <w:rPr>
          <w:rFonts w:ascii="Consolas" w:hAnsi="Consolas"/>
          <w:sz w:val="18"/>
        </w:rPr>
        <w:t xml:space="preserve"> 1364              logger.info(f"结果已保存: {save_path}")</w:t>
        <w:br/>
      </w:r>
      <w:r>
        <w:rPr>
          <w:rFonts w:ascii="Consolas" w:hAnsi="Consolas"/>
          <w:sz w:val="18"/>
        </w:rPr>
        <w:t xml:space="preserve"> 1365  </w:t>
        <w:br/>
      </w:r>
      <w:r>
        <w:rPr>
          <w:rFonts w:ascii="Consolas" w:hAnsi="Consolas"/>
          <w:sz w:val="18"/>
        </w:rPr>
        <w:t xml:space="preserve"> 1366          # 显示结果</w:t>
        <w:br/>
      </w:r>
      <w:r>
        <w:rPr>
          <w:rFonts w:ascii="Consolas" w:hAnsi="Consolas"/>
          <w:sz w:val="18"/>
        </w:rPr>
        <w:t xml:space="preserve"> 1367          if show:</w:t>
        <w:br/>
      </w:r>
      <w:r>
        <w:rPr>
          <w:rFonts w:ascii="Consolas" w:hAnsi="Consolas"/>
          <w:sz w:val="18"/>
        </w:rPr>
        <w:t xml:space="preserve"> 1368              cv2.imshow("PCB Defect Detection", vis_image)</w:t>
        <w:br/>
      </w:r>
      <w:r>
        <w:rPr>
          <w:rFonts w:ascii="Consolas" w:hAnsi="Consolas"/>
          <w:sz w:val="18"/>
        </w:rPr>
        <w:t xml:space="preserve"> 1369              cv2.waitKey(0)</w:t>
        <w:br/>
      </w:r>
      <w:r>
        <w:rPr>
          <w:rFonts w:ascii="Consolas" w:hAnsi="Consolas"/>
          <w:sz w:val="18"/>
        </w:rPr>
        <w:t xml:space="preserve"> 1370              cv2.destroyAllWindows()</w:t>
        <w:br/>
      </w:r>
      <w:r>
        <w:rPr>
          <w:rFonts w:ascii="Consolas" w:hAnsi="Consolas"/>
          <w:sz w:val="18"/>
        </w:rPr>
        <w:t xml:space="preserve"> 1371  </w:t>
        <w:br/>
      </w:r>
      <w:r>
        <w:rPr>
          <w:rFonts w:ascii="Consolas" w:hAnsi="Consolas"/>
          <w:sz w:val="18"/>
        </w:rPr>
        <w:t xml:space="preserve"> 1372          return results, vis_image</w:t>
        <w:br/>
      </w:r>
      <w:r>
        <w:rPr>
          <w:rFonts w:ascii="Consolas" w:hAnsi="Consolas"/>
          <w:sz w:val="18"/>
        </w:rPr>
        <w:t xml:space="preserve"> 1373  </w:t>
        <w:br/>
      </w:r>
      <w:r>
        <w:rPr>
          <w:rFonts w:ascii="Consolas" w:hAnsi="Consolas"/>
          <w:sz w:val="18"/>
        </w:rPr>
        <w:t xml:space="preserve"> 1374      def detect_camera(self, camera_id=0, save_dir=None):</w:t>
        <w:br/>
      </w:r>
      <w:r>
        <w:rPr>
          <w:rFonts w:ascii="Consolas" w:hAnsi="Consolas"/>
          <w:sz w:val="18"/>
        </w:rPr>
        <w:t xml:space="preserve"> 1375          """</w:t>
        <w:br/>
      </w:r>
      <w:r>
        <w:rPr>
          <w:rFonts w:ascii="Consolas" w:hAnsi="Consolas"/>
          <w:sz w:val="18"/>
        </w:rPr>
        <w:t xml:space="preserve"> 1376          摄像头实时检测</w:t>
        <w:br/>
      </w:r>
      <w:r>
        <w:rPr>
          <w:rFonts w:ascii="Consolas" w:hAnsi="Consolas"/>
          <w:sz w:val="18"/>
        </w:rPr>
        <w:t xml:space="preserve"> 1377  </w:t>
        <w:br/>
      </w:r>
      <w:r>
        <w:rPr>
          <w:rFonts w:ascii="Consolas" w:hAnsi="Consolas"/>
          <w:sz w:val="18"/>
        </w:rPr>
        <w:t xml:space="preserve"> 1378          Args:</w:t>
        <w:br/>
      </w:r>
      <w:r>
        <w:rPr>
          <w:rFonts w:ascii="Consolas" w:hAnsi="Consolas"/>
          <w:sz w:val="18"/>
        </w:rPr>
        <w:t xml:space="preserve"> 1379              camera_id: 摄像头ID</w:t>
        <w:br/>
      </w:r>
      <w:r>
        <w:rPr>
          <w:rFonts w:ascii="Consolas" w:hAnsi="Consolas"/>
          <w:sz w:val="18"/>
        </w:rPr>
        <w:t xml:space="preserve"> 1380              save_dir: 保存目录，None则不保存</w:t>
        <w:br/>
      </w:r>
      <w:r>
        <w:rPr>
          <w:rFonts w:ascii="Consolas" w:hAnsi="Consolas"/>
          <w:sz w:val="18"/>
        </w:rPr>
        <w:t xml:space="preserve"> 1381          """</w:t>
        <w:br/>
      </w:r>
      <w:r>
        <w:rPr>
          <w:rFonts w:ascii="Consolas" w:hAnsi="Consolas"/>
          <w:sz w:val="18"/>
        </w:rPr>
        <w:t xml:space="preserve"> 1382          cap = cv2.VideoCapture(camera_id)</w:t>
        <w:br/>
      </w:r>
      <w:r>
        <w:rPr>
          <w:rFonts w:ascii="Consolas" w:hAnsi="Consolas"/>
          <w:sz w:val="18"/>
        </w:rPr>
        <w:t xml:space="preserve"> 1383  </w:t>
        <w:br/>
      </w:r>
      <w:r>
        <w:rPr>
          <w:rFonts w:ascii="Consolas" w:hAnsi="Consolas"/>
          <w:sz w:val="18"/>
        </w:rPr>
        <w:t xml:space="preserve"> 1384          # 设置分辨率</w:t>
        <w:br/>
      </w:r>
      <w:r>
        <w:rPr>
          <w:rFonts w:ascii="Consolas" w:hAnsi="Consolas"/>
          <w:sz w:val="18"/>
        </w:rPr>
        <w:t xml:space="preserve"> 1385          cap.set(cv2.CAP_PROP_FRAME_WIDTH, 1920)</w:t>
        <w:br/>
      </w:r>
      <w:r>
        <w:rPr>
          <w:rFonts w:ascii="Consolas" w:hAnsi="Consolas"/>
          <w:sz w:val="18"/>
        </w:rPr>
        <w:t xml:space="preserve"> 1386          cap.set(cv2.CAP_PROP_FRAME_HEIGHT, 1080)</w:t>
        <w:br/>
      </w:r>
      <w:r>
        <w:rPr>
          <w:rFonts w:ascii="Consolas" w:hAnsi="Consolas"/>
          <w:sz w:val="18"/>
        </w:rPr>
        <w:t xml:space="preserve"> 1387          cap.set(cv2.CAP_PROP_FPS, 30)</w:t>
        <w:br/>
      </w:r>
      <w:r>
        <w:rPr>
          <w:rFonts w:ascii="Consolas" w:hAnsi="Consolas"/>
          <w:sz w:val="18"/>
        </w:rPr>
        <w:t xml:space="preserve"> 1388  </w:t>
        <w:br/>
      </w:r>
      <w:r>
        <w:rPr>
          <w:rFonts w:ascii="Consolas" w:hAnsi="Consolas"/>
          <w:sz w:val="18"/>
        </w:rPr>
        <w:t xml:space="preserve"> 1389          if not cap.isOpened():</w:t>
        <w:br/>
      </w:r>
      <w:r>
        <w:rPr>
          <w:rFonts w:ascii="Consolas" w:hAnsi="Consolas"/>
          <w:sz w:val="18"/>
        </w:rPr>
        <w:t xml:space="preserve"> 1390              logger.error(f"无法打开摄像头: {camera_id}")</w:t>
        <w:br/>
      </w:r>
      <w:r>
        <w:rPr>
          <w:rFonts w:ascii="Consolas" w:hAnsi="Consolas"/>
          <w:sz w:val="18"/>
        </w:rPr>
        <w:t xml:space="preserve"> 1391              return</w:t>
        <w:br/>
      </w:r>
      <w:r>
        <w:rPr>
          <w:rFonts w:ascii="Consolas" w:hAnsi="Consolas"/>
          <w:sz w:val="18"/>
        </w:rPr>
        <w:t xml:space="preserve"> 1392  </w:t>
        <w:br/>
      </w:r>
      <w:r>
        <w:rPr>
          <w:rFonts w:ascii="Consolas" w:hAnsi="Consolas"/>
          <w:sz w:val="18"/>
        </w:rPr>
        <w:t xml:space="preserve"> 1393          logger.info(f"摄像头已打开: {camera_id}")</w:t>
        <w:br/>
      </w:r>
      <w:r>
        <w:rPr>
          <w:rFonts w:ascii="Consolas" w:hAnsi="Consolas"/>
          <w:sz w:val="18"/>
        </w:rPr>
        <w:t xml:space="preserve"> 1394          logger.info("按 'q' 退出，按 's' 保存当前帧")</w:t>
        <w:br/>
      </w:r>
      <w:r>
        <w:rPr>
          <w:rFonts w:ascii="Consolas" w:hAnsi="Consolas"/>
          <w:sz w:val="18"/>
        </w:rPr>
        <w:t xml:space="preserve"> 1395  </w:t>
        <w:br/>
      </w:r>
      <w:r>
        <w:rPr>
          <w:rFonts w:ascii="Consolas" w:hAnsi="Consolas"/>
          <w:sz w:val="18"/>
        </w:rPr>
        <w:t xml:space="preserve"> 1396          frame_count = 0</w:t>
        <w:br/>
      </w:r>
      <w:r>
        <w:rPr>
          <w:rFonts w:ascii="Consolas" w:hAnsi="Consolas"/>
          <w:sz w:val="18"/>
        </w:rPr>
        <w:t xml:space="preserve"> 1397  </w:t>
        <w:br/>
      </w:r>
      <w:r>
        <w:rPr>
          <w:rFonts w:ascii="Consolas" w:hAnsi="Consolas"/>
          <w:sz w:val="18"/>
        </w:rPr>
        <w:t xml:space="preserve"> 1398          while True:</w:t>
        <w:br/>
      </w:r>
      <w:r>
        <w:rPr>
          <w:rFonts w:ascii="Consolas" w:hAnsi="Consolas"/>
          <w:sz w:val="18"/>
        </w:rPr>
        <w:t xml:space="preserve"> 1399              ret, frame = cap.read()</w:t>
        <w:br/>
      </w:r>
      <w:r>
        <w:rPr>
          <w:rFonts w:ascii="Consolas" w:hAnsi="Consolas"/>
          <w:sz w:val="18"/>
        </w:rPr>
        <w:t xml:space="preserve"> 1400              if not ret:</w:t>
        <w:br/>
      </w:r>
      <w:r>
        <w:rPr>
          <w:rFonts w:ascii="Consolas" w:hAnsi="Consolas"/>
          <w:sz w:val="18"/>
        </w:rPr>
        <w:t xml:space="preserve"> 1401                  logger.warning("摄像头读取失败")</w:t>
        <w:br/>
      </w:r>
      <w:r>
        <w:rPr>
          <w:rFonts w:ascii="Consolas" w:hAnsi="Consolas"/>
          <w:sz w:val="18"/>
        </w:rPr>
        <w:t xml:space="preserve"> 1402                  break</w:t>
        <w:br/>
      </w:r>
      <w:r>
        <w:rPr>
          <w:rFonts w:ascii="Consolas" w:hAnsi="Consolas"/>
          <w:sz w:val="18"/>
        </w:rPr>
        <w:t xml:space="preserve"> 1403  </w:t>
        <w:br/>
      </w:r>
      <w:r>
        <w:rPr>
          <w:rFonts w:ascii="Consolas" w:hAnsi="Consolas"/>
          <w:sz w:val="18"/>
        </w:rPr>
        <w:t xml:space="preserve"> 1404              # 检测</w:t>
        <w:br/>
      </w:r>
      <w:r>
        <w:rPr>
          <w:rFonts w:ascii="Consolas" w:hAnsi="Consolas"/>
          <w:sz w:val="18"/>
        </w:rPr>
        <w:t xml:space="preserve"> 1405              results = self.detect(frame)</w:t>
        <w:br/>
      </w:r>
      <w:r>
        <w:rPr>
          <w:rFonts w:ascii="Consolas" w:hAnsi="Consolas"/>
          <w:sz w:val="18"/>
        </w:rPr>
        <w:t xml:space="preserve"> 1406              vis_frame = self.draw_results(frame, results)</w:t>
        <w:br/>
      </w:r>
      <w:r>
        <w:rPr>
          <w:rFonts w:ascii="Consolas" w:hAnsi="Consolas"/>
          <w:sz w:val="18"/>
        </w:rPr>
        <w:t xml:space="preserve"> 1407  </w:t>
        <w:br/>
      </w:r>
      <w:r>
        <w:rPr>
          <w:rFonts w:ascii="Consolas" w:hAnsi="Consolas"/>
          <w:sz w:val="18"/>
        </w:rPr>
        <w:t xml:space="preserve"> 1408              # 显示</w:t>
        <w:br/>
      </w:r>
      <w:r>
        <w:rPr>
          <w:rFonts w:ascii="Consolas" w:hAnsi="Consolas"/>
          <w:sz w:val="18"/>
        </w:rPr>
        <w:t xml:space="preserve"> 1409              cv2.imshow("PCB Defect Detection - Press 'q' to quit", vis_frame)</w:t>
        <w:br/>
      </w:r>
      <w:r>
        <w:rPr>
          <w:rFonts w:ascii="Consolas" w:hAnsi="Consolas"/>
          <w:sz w:val="18"/>
        </w:rPr>
        <w:t xml:space="preserve"> 1410  </w:t>
        <w:br/>
      </w:r>
      <w:r>
        <w:rPr>
          <w:rFonts w:ascii="Consolas" w:hAnsi="Consolas"/>
          <w:sz w:val="18"/>
        </w:rPr>
        <w:t xml:space="preserve"> 1411              # 保存</w:t>
        <w:br/>
      </w:r>
      <w:r>
        <w:rPr>
          <w:rFonts w:ascii="Consolas" w:hAnsi="Consolas"/>
          <w:sz w:val="18"/>
        </w:rPr>
        <w:t xml:space="preserve"> 1412              if save_dir and results['num_detections'] &gt; 0:</w:t>
        <w:br/>
      </w:r>
      <w:r>
        <w:rPr>
          <w:rFonts w:ascii="Consolas" w:hAnsi="Consolas"/>
          <w:sz w:val="18"/>
        </w:rPr>
        <w:t xml:space="preserve"> 1413                  save_path = Path(save_dir) / f"frame_{frame_count:06d}.jpg"</w:t>
        <w:br/>
      </w:r>
      <w:r>
        <w:rPr>
          <w:rFonts w:ascii="Consolas" w:hAnsi="Consolas"/>
          <w:sz w:val="18"/>
        </w:rPr>
        <w:t xml:space="preserve"> 1414                  save_path.parent.mkdir(parents=True, exist_ok=True)</w:t>
        <w:br/>
      </w:r>
      <w:r>
        <w:rPr>
          <w:rFonts w:ascii="Consolas" w:hAnsi="Consolas"/>
          <w:sz w:val="18"/>
        </w:rPr>
        <w:t xml:space="preserve"> 1415                  cv2.imwrite(str(save_path), vis_frame)</w:t>
        <w:br/>
      </w:r>
      <w:r>
        <w:rPr>
          <w:rFonts w:ascii="Consolas" w:hAnsi="Consolas"/>
          <w:sz w:val="18"/>
        </w:rPr>
        <w:t xml:space="preserve"> 1416  </w:t>
        <w:br/>
      </w:r>
      <w:r>
        <w:rPr>
          <w:rFonts w:ascii="Consolas" w:hAnsi="Consolas"/>
          <w:sz w:val="18"/>
        </w:rPr>
        <w:t xml:space="preserve"> 1417              frame_count += 1</w:t>
        <w:br/>
      </w:r>
      <w:r>
        <w:rPr>
          <w:rFonts w:ascii="Consolas" w:hAnsi="Consolas"/>
          <w:sz w:val="18"/>
        </w:rPr>
        <w:t xml:space="preserve"> 1418  </w:t>
        <w:br/>
      </w:r>
      <w:r>
        <w:rPr>
          <w:rFonts w:ascii="Consolas" w:hAnsi="Consolas"/>
          <w:sz w:val="18"/>
        </w:rPr>
        <w:t xml:space="preserve"> 1419              key = cv2.waitKey(1) &amp; 0xFF</w:t>
        <w:br/>
      </w:r>
      <w:r>
        <w:rPr>
          <w:rFonts w:ascii="Consolas" w:hAnsi="Consolas"/>
          <w:sz w:val="18"/>
        </w:rPr>
        <w:t xml:space="preserve"> 1420              if key == ord('q'):</w:t>
        <w:br/>
      </w:r>
      <w:r>
        <w:rPr>
          <w:rFonts w:ascii="Consolas" w:hAnsi="Consolas"/>
          <w:sz w:val="18"/>
        </w:rPr>
        <w:t xml:space="preserve"> 1421                  break</w:t>
        <w:br/>
      </w:r>
      <w:r>
        <w:rPr>
          <w:rFonts w:ascii="Consolas" w:hAnsi="Consolas"/>
          <w:sz w:val="18"/>
        </w:rPr>
        <w:t xml:space="preserve"> 1422              elif key == ord('s'):</w:t>
        <w:br/>
      </w:r>
      <w:r>
        <w:rPr>
          <w:rFonts w:ascii="Consolas" w:hAnsi="Consolas"/>
          <w:sz w:val="18"/>
        </w:rPr>
        <w:t xml:space="preserve"> 1423                  save_path = Path(save_dir or '.') / f"screenshot_{int(time.time())}.jpg"</w:t>
        <w:br/>
      </w:r>
      <w:r>
        <w:rPr>
          <w:rFonts w:ascii="Consolas" w:hAnsi="Consolas"/>
          <w:sz w:val="18"/>
        </w:rPr>
        <w:t xml:space="preserve"> 1424                  cv2.imwrite(str(save_path), vis_frame)</w:t>
        <w:br/>
      </w:r>
      <w:r>
        <w:rPr>
          <w:rFonts w:ascii="Consolas" w:hAnsi="Consolas"/>
          <w:sz w:val="18"/>
        </w:rPr>
        <w:t xml:space="preserve"> 1425                  logger.info(f"截图已保存: {save_path}")</w:t>
        <w:br/>
      </w:r>
      <w:r>
        <w:rPr>
          <w:rFonts w:ascii="Consolas" w:hAnsi="Consolas"/>
          <w:sz w:val="18"/>
        </w:rPr>
        <w:t xml:space="preserve"> 1426  </w:t>
        <w:br/>
      </w:r>
      <w:r>
        <w:rPr>
          <w:rFonts w:ascii="Consolas" w:hAnsi="Consolas"/>
          <w:sz w:val="18"/>
        </w:rPr>
        <w:t xml:space="preserve"> 1427          cap.release()</w:t>
        <w:br/>
      </w:r>
      <w:r>
        <w:rPr>
          <w:rFonts w:ascii="Consolas" w:hAnsi="Consolas"/>
          <w:sz w:val="18"/>
        </w:rPr>
        <w:t xml:space="preserve"> 1428          cv2.destroyAllWindows()</w:t>
        <w:br/>
      </w:r>
      <w:r>
        <w:rPr>
          <w:rFonts w:ascii="Consolas" w:hAnsi="Consolas"/>
          <w:sz w:val="18"/>
        </w:rPr>
        <w:t xml:space="preserve"> 1429          logger.info("摄像头检测结束")</w:t>
        <w:br/>
      </w:r>
      <w:r>
        <w:rPr>
          <w:rFonts w:ascii="Consolas" w:hAnsi="Consolas"/>
          <w:sz w:val="18"/>
        </w:rPr>
        <w:t xml:space="preserve"> 1430  </w:t>
        <w:br/>
      </w:r>
      <w:r>
        <w:rPr>
          <w:rFonts w:ascii="Consolas" w:hAnsi="Consolas"/>
          <w:sz w:val="18"/>
        </w:rPr>
        <w:t xml:space="preserve"> 1431      def detect_batch(self, image_dir, save_dir=None):</w:t>
        <w:br/>
      </w:r>
      <w:r>
        <w:rPr>
          <w:rFonts w:ascii="Consolas" w:hAnsi="Consolas"/>
          <w:sz w:val="18"/>
        </w:rPr>
        <w:t xml:space="preserve"> 1432          """</w:t>
        <w:br/>
      </w:r>
      <w:r>
        <w:rPr>
          <w:rFonts w:ascii="Consolas" w:hAnsi="Consolas"/>
          <w:sz w:val="18"/>
        </w:rPr>
        <w:t xml:space="preserve"> 1433          批量检测图片</w:t>
        <w:br/>
      </w:r>
      <w:r>
        <w:rPr>
          <w:rFonts w:ascii="Consolas" w:hAnsi="Consolas"/>
          <w:sz w:val="18"/>
        </w:rPr>
        <w:t xml:space="preserve"> 1434  </w:t>
        <w:br/>
      </w:r>
      <w:r>
        <w:rPr>
          <w:rFonts w:ascii="Consolas" w:hAnsi="Consolas"/>
          <w:sz w:val="18"/>
        </w:rPr>
        <w:t xml:space="preserve"> 1435          Args:</w:t>
        <w:br/>
      </w:r>
      <w:r>
        <w:rPr>
          <w:rFonts w:ascii="Consolas" w:hAnsi="Consolas"/>
          <w:sz w:val="18"/>
        </w:rPr>
        <w:t xml:space="preserve"> 1436              image_dir: 图片目录</w:t>
        <w:br/>
      </w:r>
      <w:r>
        <w:rPr>
          <w:rFonts w:ascii="Consolas" w:hAnsi="Consolas"/>
          <w:sz w:val="18"/>
        </w:rPr>
        <w:t xml:space="preserve"> 1437              save_dir: 保存目录</w:t>
        <w:br/>
      </w:r>
      <w:r>
        <w:rPr>
          <w:rFonts w:ascii="Consolas" w:hAnsi="Consolas"/>
          <w:sz w:val="18"/>
        </w:rPr>
        <w:t xml:space="preserve"> 1438          """</w:t>
        <w:br/>
      </w:r>
      <w:r>
        <w:rPr>
          <w:rFonts w:ascii="Consolas" w:hAnsi="Consolas"/>
          <w:sz w:val="18"/>
        </w:rPr>
        <w:t xml:space="preserve"> 1439          image_dir = Path(image_dir)</w:t>
        <w:br/>
      </w:r>
      <w:r>
        <w:rPr>
          <w:rFonts w:ascii="Consolas" w:hAnsi="Consolas"/>
          <w:sz w:val="18"/>
        </w:rPr>
        <w:t xml:space="preserve"> 1440          image_files = []</w:t>
        <w:br/>
      </w:r>
      <w:r>
        <w:rPr>
          <w:rFonts w:ascii="Consolas" w:hAnsi="Consolas"/>
          <w:sz w:val="18"/>
        </w:rPr>
        <w:t xml:space="preserve"> 1441          for ext in ['*.jpg', '*.jpeg', '*.png', '*.bmp']:</w:t>
        <w:br/>
      </w:r>
      <w:r>
        <w:rPr>
          <w:rFonts w:ascii="Consolas" w:hAnsi="Consolas"/>
          <w:sz w:val="18"/>
        </w:rPr>
        <w:t xml:space="preserve"> 1442              image_files.extend(list(image_dir.glob(ext)))</w:t>
        <w:br/>
      </w:r>
      <w:r>
        <w:rPr>
          <w:rFonts w:ascii="Consolas" w:hAnsi="Consolas"/>
          <w:sz w:val="18"/>
        </w:rPr>
        <w:t xml:space="preserve"> 1443  </w:t>
        <w:br/>
      </w:r>
      <w:r>
        <w:rPr>
          <w:rFonts w:ascii="Consolas" w:hAnsi="Consolas"/>
          <w:sz w:val="18"/>
        </w:rPr>
        <w:t xml:space="preserve"> 1444          logger.info(f"找到 {len(image_files)} 张图片")</w:t>
        <w:br/>
      </w:r>
      <w:r>
        <w:rPr>
          <w:rFonts w:ascii="Consolas" w:hAnsi="Consolas"/>
          <w:sz w:val="18"/>
        </w:rPr>
        <w:t xml:space="preserve"> 1445  </w:t>
        <w:br/>
      </w:r>
      <w:r>
        <w:rPr>
          <w:rFonts w:ascii="Consolas" w:hAnsi="Consolas"/>
          <w:sz w:val="18"/>
        </w:rPr>
        <w:t xml:space="preserve"> 1446          all_results = []</w:t>
        <w:br/>
      </w:r>
      <w:r>
        <w:rPr>
          <w:rFonts w:ascii="Consolas" w:hAnsi="Consolas"/>
          <w:sz w:val="18"/>
        </w:rPr>
        <w:t xml:space="preserve"> 1447          for img_file in image_files:</w:t>
        <w:br/>
      </w:r>
      <w:r>
        <w:rPr>
          <w:rFonts w:ascii="Consolas" w:hAnsi="Consolas"/>
          <w:sz w:val="18"/>
        </w:rPr>
        <w:t xml:space="preserve"> 1448              save_path = None</w:t>
        <w:br/>
      </w:r>
      <w:r>
        <w:rPr>
          <w:rFonts w:ascii="Consolas" w:hAnsi="Consolas"/>
          <w:sz w:val="18"/>
        </w:rPr>
        <w:t xml:space="preserve"> 1449              if save_dir:</w:t>
        <w:br/>
      </w:r>
      <w:r>
        <w:rPr>
          <w:rFonts w:ascii="Consolas" w:hAnsi="Consolas"/>
          <w:sz w:val="18"/>
        </w:rPr>
        <w:t xml:space="preserve"> 1450                  save_path = Path(save_dir) / f"result_{img_file.name}"</w:t>
        <w:br/>
      </w:r>
      <w:r>
        <w:rPr>
          <w:rFonts w:ascii="Consolas" w:hAnsi="Consolas"/>
          <w:sz w:val="18"/>
        </w:rPr>
        <w:t xml:space="preserve"> 1451  </w:t>
        <w:br/>
      </w:r>
      <w:r>
        <w:rPr>
          <w:rFonts w:ascii="Consolas" w:hAnsi="Consolas"/>
          <w:sz w:val="18"/>
        </w:rPr>
        <w:t xml:space="preserve"> 1452              results, _ = self.detect_image(img_file, save_path)</w:t>
        <w:br/>
      </w:r>
      <w:r>
        <w:rPr>
          <w:rFonts w:ascii="Consolas" w:hAnsi="Consolas"/>
          <w:sz w:val="18"/>
        </w:rPr>
        <w:t xml:space="preserve"> 1453              all_results.append({</w:t>
        <w:br/>
      </w:r>
      <w:r>
        <w:rPr>
          <w:rFonts w:ascii="Consolas" w:hAnsi="Consolas"/>
          <w:sz w:val="18"/>
        </w:rPr>
        <w:t xml:space="preserve"> 1454                  'file': str(img_file),</w:t>
        <w:br/>
      </w:r>
      <w:r>
        <w:rPr>
          <w:rFonts w:ascii="Consolas" w:hAnsi="Consolas"/>
          <w:sz w:val="18"/>
        </w:rPr>
        <w:t xml:space="preserve"> 1455                  'results': results</w:t>
        <w:br/>
      </w:r>
      <w:r>
        <w:rPr>
          <w:rFonts w:ascii="Consolas" w:hAnsi="Consolas"/>
          <w:sz w:val="18"/>
        </w:rPr>
        <w:t xml:space="preserve"> 1456              })</w:t>
        <w:br/>
      </w:r>
      <w:r>
        <w:rPr>
          <w:rFonts w:ascii="Consolas" w:hAnsi="Consolas"/>
          <w:sz w:val="18"/>
        </w:rPr>
        <w:t xml:space="preserve"> 1457  </w:t>
        <w:br/>
      </w:r>
      <w:r>
        <w:rPr>
          <w:rFonts w:ascii="Consolas" w:hAnsi="Consolas"/>
          <w:sz w:val="18"/>
        </w:rPr>
        <w:t xml:space="preserve"> 1458          # 统计</w:t>
        <w:br/>
      </w:r>
      <w:r>
        <w:rPr>
          <w:rFonts w:ascii="Consolas" w:hAnsi="Consolas"/>
          <w:sz w:val="18"/>
        </w:rPr>
        <w:t xml:space="preserve"> 1459          total_detections = sum(r['results']['num_detections'] for r in all_results if r['results'])</w:t>
        <w:br/>
      </w:r>
      <w:r>
        <w:rPr>
          <w:rFonts w:ascii="Consolas" w:hAnsi="Consolas"/>
          <w:sz w:val="18"/>
        </w:rPr>
        <w:t xml:space="preserve"> 1460          logger.info(f"检测完成: {len(image_files)} 张图片, {total_detections} 个缺陷")</w:t>
        <w:br/>
      </w:r>
      <w:r>
        <w:rPr>
          <w:rFonts w:ascii="Consolas" w:hAnsi="Consolas"/>
          <w:sz w:val="18"/>
        </w:rPr>
        <w:t xml:space="preserve"> 1461  </w:t>
        <w:br/>
      </w:r>
      <w:r>
        <w:rPr>
          <w:rFonts w:ascii="Consolas" w:hAnsi="Consolas"/>
          <w:sz w:val="18"/>
        </w:rPr>
        <w:t xml:space="preserve"> 1462          return all_results</w:t>
        <w:br/>
      </w:r>
      <w:r>
        <w:rPr>
          <w:rFonts w:ascii="Consolas" w:hAnsi="Consolas"/>
          <w:sz w:val="18"/>
        </w:rPr>
        <w:t xml:space="preserve"> 1463  </w:t>
        <w:br/>
      </w:r>
      <w:r>
        <w:rPr>
          <w:rFonts w:ascii="Consolas" w:hAnsi="Consolas"/>
          <w:sz w:val="18"/>
        </w:rPr>
        <w:t xml:space="preserve"> 1464  </w:t>
        <w:br/>
      </w:r>
      <w:r>
        <w:rPr>
          <w:rFonts w:ascii="Consolas" w:hAnsi="Consolas"/>
          <w:sz w:val="18"/>
        </w:rPr>
        <w:t xml:space="preserve"> 1465  def main():</w:t>
        <w:br/>
      </w:r>
      <w:r>
        <w:rPr>
          <w:rFonts w:ascii="Consolas" w:hAnsi="Consolas"/>
          <w:sz w:val="18"/>
        </w:rPr>
        <w:t xml:space="preserve"> 1466      """主函数"""</w:t>
        <w:br/>
      </w:r>
      <w:r>
        <w:rPr>
          <w:rFonts w:ascii="Consolas" w:hAnsi="Consolas"/>
          <w:sz w:val="18"/>
        </w:rPr>
        <w:t xml:space="preserve"> 1467      import argparse</w:t>
        <w:br/>
      </w:r>
      <w:r>
        <w:rPr>
          <w:rFonts w:ascii="Consolas" w:hAnsi="Consolas"/>
          <w:sz w:val="18"/>
        </w:rPr>
        <w:t xml:space="preserve"> 1468  </w:t>
        <w:br/>
      </w:r>
      <w:r>
        <w:rPr>
          <w:rFonts w:ascii="Consolas" w:hAnsi="Consolas"/>
          <w:sz w:val="18"/>
        </w:rPr>
        <w:t xml:space="preserve"> 1469      parser = argparse.ArgumentParser(description='PCB缺陷检测推理')</w:t>
        <w:br/>
      </w:r>
      <w:r>
        <w:rPr>
          <w:rFonts w:ascii="Consolas" w:hAnsi="Consolas"/>
          <w:sz w:val="18"/>
        </w:rPr>
        <w:t xml:space="preserve"> 1470      parser.add_argument('--config', type=str, default='configs/config.yaml',</w:t>
        <w:br/>
      </w:r>
      <w:r>
        <w:rPr>
          <w:rFonts w:ascii="Consolas" w:hAnsi="Consolas"/>
          <w:sz w:val="18"/>
        </w:rPr>
        <w:t xml:space="preserve"> 1471                          help='配置文件路径')</w:t>
        <w:br/>
      </w:r>
      <w:r>
        <w:rPr>
          <w:rFonts w:ascii="Consolas" w:hAnsi="Consolas"/>
          <w:sz w:val="18"/>
        </w:rPr>
        <w:t xml:space="preserve"> 1472      parser.add_argument('--source', type=str, default='0',</w:t>
        <w:br/>
      </w:r>
      <w:r>
        <w:rPr>
          <w:rFonts w:ascii="Consolas" w:hAnsi="Consolas"/>
          <w:sz w:val="18"/>
        </w:rPr>
        <w:t xml:space="preserve"> 1473                          help='输入源: 0=摄像头, 或图片/视频/目录路径')</w:t>
        <w:br/>
      </w:r>
      <w:r>
        <w:rPr>
          <w:rFonts w:ascii="Consolas" w:hAnsi="Consolas"/>
          <w:sz w:val="18"/>
        </w:rPr>
        <w:t xml:space="preserve"> 1474      parser.add_argument('--model', type=str, default=None,</w:t>
        <w:br/>
      </w:r>
      <w:r>
        <w:rPr>
          <w:rFonts w:ascii="Consolas" w:hAnsi="Consolas"/>
          <w:sz w:val="18"/>
        </w:rPr>
        <w:t xml:space="preserve"> 1475                          help='模型路径 (.pt 或 .onnx)')</w:t>
        <w:br/>
      </w:r>
      <w:r>
        <w:rPr>
          <w:rFonts w:ascii="Consolas" w:hAnsi="Consolas"/>
          <w:sz w:val="18"/>
        </w:rPr>
        <w:t xml:space="preserve"> 1476      parser.add_argument('--save', type=str, default=None,</w:t>
        <w:br/>
      </w:r>
      <w:r>
        <w:rPr>
          <w:rFonts w:ascii="Consolas" w:hAnsi="Consolas"/>
          <w:sz w:val="18"/>
        </w:rPr>
        <w:t xml:space="preserve"> 1477                          help='保存结果的路径')</w:t>
        <w:br/>
      </w:r>
      <w:r>
        <w:rPr>
          <w:rFonts w:ascii="Consolas" w:hAnsi="Consolas"/>
          <w:sz w:val="18"/>
        </w:rPr>
        <w:t xml:space="preserve"> 1478      parser.add_argument('--show', action='store_true',</w:t>
        <w:br/>
      </w:r>
      <w:r>
        <w:rPr>
          <w:rFonts w:ascii="Consolas" w:hAnsi="Consolas"/>
          <w:sz w:val="18"/>
        </w:rPr>
        <w:t xml:space="preserve"> 1479                          help='显示结果')</w:t>
        <w:br/>
      </w:r>
      <w:r>
        <w:rPr>
          <w:rFonts w:ascii="Consolas" w:hAnsi="Consolas"/>
          <w:sz w:val="18"/>
        </w:rPr>
        <w:t xml:space="preserve"> 1480      parser.add_argument('--clahe', action='store_true',</w:t>
        <w:br/>
      </w:r>
      <w:r>
        <w:rPr>
          <w:rFonts w:ascii="Consolas" w:hAnsi="Consolas"/>
          <w:sz w:val="18"/>
        </w:rPr>
        <w:t xml:space="preserve"> 1481                          help='启用CLAHE自适应直方图均衡化')</w:t>
        <w:br/>
      </w:r>
      <w:r>
        <w:rPr>
          <w:rFonts w:ascii="Consolas" w:hAnsi="Consolas"/>
          <w:sz w:val="18"/>
        </w:rPr>
        <w:t xml:space="preserve"> 1482      parser.add_argument('--benchmark', type=int, default=None,</w:t>
        <w:br/>
      </w:r>
      <w:r>
        <w:rPr>
          <w:rFonts w:ascii="Consolas" w:hAnsi="Consolas"/>
          <w:sz w:val="18"/>
        </w:rPr>
        <w:t xml:space="preserve"> 1483                          help='运行性能基准测试，指定测试次数')</w:t>
        <w:br/>
      </w:r>
      <w:r>
        <w:rPr>
          <w:rFonts w:ascii="Consolas" w:hAnsi="Consolas"/>
          <w:sz w:val="18"/>
        </w:rPr>
        <w:t xml:space="preserve"> 1484  </w:t>
        <w:br/>
      </w:r>
      <w:r>
        <w:rPr>
          <w:rFonts w:ascii="Consolas" w:hAnsi="Consolas"/>
          <w:sz w:val="18"/>
        </w:rPr>
        <w:t xml:space="preserve"> 1485      args = parser.parse_args()</w:t>
        <w:br/>
      </w:r>
      <w:r>
        <w:rPr>
          <w:rFonts w:ascii="Consolas" w:hAnsi="Consolas"/>
          <w:sz w:val="18"/>
        </w:rPr>
        <w:t xml:space="preserve"> 1486  </w:t>
        <w:br/>
      </w:r>
      <w:r>
        <w:rPr>
          <w:rFonts w:ascii="Consolas" w:hAnsi="Consolas"/>
          <w:sz w:val="18"/>
        </w:rPr>
        <w:t xml:space="preserve"> 1487      # 加载配置</w:t>
        <w:br/>
      </w:r>
      <w:r>
        <w:rPr>
          <w:rFonts w:ascii="Consolas" w:hAnsi="Consolas"/>
          <w:sz w:val="18"/>
        </w:rPr>
        <w:t xml:space="preserve"> 1488      config = get_config(args.config)</w:t>
        <w:br/>
      </w:r>
      <w:r>
        <w:rPr>
          <w:rFonts w:ascii="Consolas" w:hAnsi="Consolas"/>
          <w:sz w:val="18"/>
        </w:rPr>
        <w:t xml:space="preserve"> 1489  </w:t>
        <w:br/>
      </w:r>
      <w:r>
        <w:rPr>
          <w:rFonts w:ascii="Consolas" w:hAnsi="Consolas"/>
          <w:sz w:val="18"/>
        </w:rPr>
        <w:t xml:space="preserve"> 1490      # 创建检测器</w:t>
        <w:br/>
      </w:r>
      <w:r>
        <w:rPr>
          <w:rFonts w:ascii="Consolas" w:hAnsi="Consolas"/>
          <w:sz w:val="18"/>
        </w:rPr>
        <w:t xml:space="preserve"> 1491      detector = PCBDefectDetector(config, args.model, use_clahe=args.clahe)</w:t>
        <w:br/>
      </w:r>
      <w:r>
        <w:rPr>
          <w:rFonts w:ascii="Consolas" w:hAnsi="Consolas"/>
          <w:sz w:val="18"/>
        </w:rPr>
        <w:t xml:space="preserve"> 1492  </w:t>
        <w:br/>
      </w:r>
      <w:r>
        <w:rPr>
          <w:rFonts w:ascii="Consolas" w:hAnsi="Consolas"/>
          <w:sz w:val="18"/>
        </w:rPr>
        <w:t xml:space="preserve"> 1493      # 基准测试模式</w:t>
        <w:br/>
      </w:r>
      <w:r>
        <w:rPr>
          <w:rFonts w:ascii="Consolas" w:hAnsi="Consolas"/>
          <w:sz w:val="18"/>
        </w:rPr>
        <w:t xml:space="preserve"> 1494      if args.benchmark:</w:t>
        <w:br/>
      </w:r>
      <w:r>
        <w:rPr>
          <w:rFonts w:ascii="Consolas" w:hAnsi="Consolas"/>
          <w:sz w:val="18"/>
        </w:rPr>
        <w:t xml:space="preserve"> 1495          result = detector.benchmark(runs=args.benchmark)</w:t>
        <w:br/>
      </w:r>
      <w:r>
        <w:rPr>
          <w:rFonts w:ascii="Consolas" w:hAnsi="Consolas"/>
          <w:sz w:val="18"/>
        </w:rPr>
        <w:t xml:space="preserve"> 1496          print("\n===== 性能基准测试结果 =====")</w:t>
        <w:br/>
      </w:r>
      <w:r>
        <w:rPr>
          <w:rFonts w:ascii="Consolas" w:hAnsi="Consolas"/>
          <w:sz w:val="18"/>
        </w:rPr>
        <w:t xml:space="preserve"> 1497          for key, value in result.items():</w:t>
        <w:br/>
      </w:r>
      <w:r>
        <w:rPr>
          <w:rFonts w:ascii="Consolas" w:hAnsi="Consolas"/>
          <w:sz w:val="18"/>
        </w:rPr>
        <w:t xml:space="preserve"> 1498              print(f"  {key}: {value}")</w:t>
        <w:br/>
      </w:r>
      <w:r>
        <w:rPr>
          <w:rFonts w:ascii="Consolas" w:hAnsi="Consolas"/>
          <w:sz w:val="18"/>
        </w:rPr>
        <w:t xml:space="preserve"> 1499          return</w:t>
        <w:br/>
      </w:r>
      <w:r>
        <w:rPr>
          <w:rFonts w:ascii="Consolas" w:hAnsi="Consolas"/>
          <w:sz w:val="18"/>
        </w:rPr>
        <w:t xml:space="preserve"> 1500  </w:t>
        <w:br/>
      </w:r>
      <w:r>
        <w:rPr>
          <w:rFonts w:ascii="Consolas" w:hAnsi="Consolas"/>
          <w:sz w:val="18"/>
        </w:rPr>
        <w:t xml:space="preserve"> 1501      # 判断输入类型</w:t>
        <w:br/>
      </w:r>
      <w:r>
        <w:rPr>
          <w:rFonts w:ascii="Consolas" w:hAnsi="Consolas"/>
          <w:sz w:val="18"/>
        </w:rPr>
        <w:t xml:space="preserve"> 1502      source = args.source</w:t>
        <w:br/>
      </w:r>
      <w:r>
        <w:rPr>
          <w:rFonts w:ascii="Consolas" w:hAnsi="Consolas"/>
          <w:sz w:val="18"/>
        </w:rPr>
        <w:t xml:space="preserve"> 1503  </w:t>
        <w:br/>
      </w:r>
      <w:r>
        <w:rPr>
          <w:rFonts w:ascii="Consolas" w:hAnsi="Consolas"/>
          <w:sz w:val="18"/>
        </w:rPr>
        <w:t xml:space="preserve"> 1504      if source == '0' or source.isdigit():</w:t>
        <w:br/>
      </w:r>
      <w:r>
        <w:rPr>
          <w:rFonts w:ascii="Consolas" w:hAnsi="Consolas"/>
          <w:sz w:val="18"/>
        </w:rPr>
        <w:t xml:space="preserve"> 1505          # 摄像头</w:t>
        <w:br/>
      </w:r>
      <w:r>
        <w:rPr>
          <w:rFonts w:ascii="Consolas" w:hAnsi="Consolas"/>
          <w:sz w:val="18"/>
        </w:rPr>
        <w:t xml:space="preserve"> 1506          detector.detect_camera(int(source), args.save)</w:t>
        <w:br/>
      </w:r>
      <w:r>
        <w:rPr>
          <w:rFonts w:ascii="Consolas" w:hAnsi="Consolas"/>
          <w:sz w:val="18"/>
        </w:rPr>
        <w:t xml:space="preserve"> 1507      else:</w:t>
        <w:br/>
      </w:r>
      <w:r>
        <w:rPr>
          <w:rFonts w:ascii="Consolas" w:hAnsi="Consolas"/>
          <w:sz w:val="18"/>
        </w:rPr>
        <w:t xml:space="preserve"> 1508          source_path = Path(source)</w:t>
        <w:br/>
      </w:r>
      <w:r>
        <w:rPr>
          <w:rFonts w:ascii="Consolas" w:hAnsi="Consolas"/>
          <w:sz w:val="18"/>
        </w:rPr>
        <w:t xml:space="preserve"> 1509          if source_path.is_dir():</w:t>
        <w:br/>
      </w:r>
      <w:r>
        <w:rPr>
          <w:rFonts w:ascii="Consolas" w:hAnsi="Consolas"/>
          <w:sz w:val="18"/>
        </w:rPr>
        <w:t xml:space="preserve"> 1510              # 批量图片</w:t>
        <w:br/>
      </w:r>
      <w:r>
        <w:rPr>
          <w:rFonts w:ascii="Consolas" w:hAnsi="Consolas"/>
          <w:sz w:val="18"/>
        </w:rPr>
        <w:t xml:space="preserve"> 1511              detector.detect_batch(source, args.save)</w:t>
        <w:br/>
      </w:r>
      <w:r>
        <w:rPr>
          <w:rFonts w:ascii="Consolas" w:hAnsi="Consolas"/>
          <w:sz w:val="18"/>
        </w:rPr>
        <w:t xml:space="preserve"> 1512          elif source_path.is_file():</w:t>
        <w:br/>
      </w:r>
      <w:r>
        <w:rPr>
          <w:rFonts w:ascii="Consolas" w:hAnsi="Consolas"/>
          <w:sz w:val="18"/>
        </w:rPr>
        <w:t xml:space="preserve"> 1513              # 单张图片或视频</w:t>
        <w:br/>
      </w:r>
      <w:r>
        <w:rPr>
          <w:rFonts w:ascii="Consolas" w:hAnsi="Consolas"/>
          <w:sz w:val="18"/>
        </w:rPr>
        <w:t xml:space="preserve"> 1514              if source_path.suffix.lower() in ['.jpg', '.jpeg', '.png', '.bmp']:</w:t>
        <w:br/>
      </w:r>
      <w:r>
        <w:rPr>
          <w:rFonts w:ascii="Consolas" w:hAnsi="Consolas"/>
          <w:sz w:val="18"/>
        </w:rPr>
        <w:t xml:space="preserve"> 1515                  detector.detect_image(source, args.save, args.show)</w:t>
        <w:br/>
      </w:r>
      <w:r>
        <w:rPr>
          <w:rFonts w:ascii="Consolas" w:hAnsi="Consolas"/>
          <w:sz w:val="18"/>
        </w:rPr>
        <w:t xml:space="preserve"> 1516              else:</w:t>
        <w:br/>
      </w:r>
      <w:r>
        <w:rPr>
          <w:rFonts w:ascii="Consolas" w:hAnsi="Consolas"/>
          <w:sz w:val="18"/>
        </w:rPr>
        <w:t xml:space="preserve"> 1517                  logger.error(f"不支持的文件格式: {source_path.suffix}")</w:t>
        <w:br/>
      </w:r>
      <w:r>
        <w:rPr>
          <w:rFonts w:ascii="Consolas" w:hAnsi="Consolas"/>
          <w:sz w:val="18"/>
        </w:rPr>
        <w:t xml:space="preserve"> 1518          else:</w:t>
        <w:br/>
      </w:r>
      <w:r>
        <w:rPr>
          <w:rFonts w:ascii="Consolas" w:hAnsi="Consolas"/>
          <w:sz w:val="18"/>
        </w:rPr>
        <w:t xml:space="preserve"> 1519              logger.error(f"输入源不存在: {source}")</w:t>
        <w:br/>
      </w:r>
      <w:r>
        <w:rPr>
          <w:rFonts w:ascii="Consolas" w:hAnsi="Consolas"/>
          <w:sz w:val="18"/>
        </w:rPr>
        <w:t xml:space="preserve"> 1520  </w:t>
        <w:br/>
      </w:r>
      <w:r>
        <w:rPr>
          <w:rFonts w:ascii="Consolas" w:hAnsi="Consolas"/>
          <w:sz w:val="18"/>
        </w:rPr>
        <w:t xml:space="preserve"> 1521  </w:t>
        <w:br/>
      </w:r>
      <w:r>
        <w:rPr>
          <w:rFonts w:ascii="Consolas" w:hAnsi="Consolas"/>
          <w:sz w:val="18"/>
        </w:rPr>
        <w:t xml:space="preserve"> 1522  if __name__ == "__main__":</w:t>
        <w:br/>
      </w:r>
      <w:r>
        <w:rPr>
          <w:rFonts w:ascii="Consolas" w:hAnsi="Consolas"/>
          <w:sz w:val="18"/>
        </w:rPr>
        <w:t xml:space="preserve"> 1523      main()</w:t>
        <w:br/>
      </w:r>
      <w:r>
        <w:rPr>
          <w:rFonts w:ascii="Consolas" w:hAnsi="Consolas"/>
          <w:sz w:val="18"/>
        </w:rPr>
        <w:t xml:space="preserve"> 1524  </w:t>
        <w:br/>
      </w:r>
      <w:r>
        <w:rPr>
          <w:rFonts w:ascii="Consolas" w:hAnsi="Consolas"/>
          <w:sz w:val="18"/>
        </w:rPr>
        <w:t xml:space="preserve"> 1525  # ============================================================</w:t>
        <w:br/>
      </w:r>
      <w:r>
        <w:rPr>
          <w:rFonts w:ascii="Consolas" w:hAnsi="Consolas"/>
          <w:sz w:val="18"/>
        </w:rPr>
        <w:t xml:space="preserve"> 1526  # 文件: train.py</w:t>
        <w:br/>
      </w:r>
      <w:r>
        <w:rPr>
          <w:rFonts w:ascii="Consolas" w:hAnsi="Consolas"/>
          <w:sz w:val="18"/>
        </w:rPr>
        <w:t xml:space="preserve"> 1527  # 说明: 模型训练 — YOLO11训练、DAGE模块注册</w:t>
        <w:br/>
      </w:r>
      <w:r>
        <w:rPr>
          <w:rFonts w:ascii="Consolas" w:hAnsi="Consolas"/>
          <w:sz w:val="18"/>
        </w:rPr>
        <w:t xml:space="preserve"> 1528  # 行数: 553</w:t>
        <w:br/>
      </w:r>
      <w:r>
        <w:rPr>
          <w:rFonts w:ascii="Consolas" w:hAnsi="Consolas"/>
          <w:sz w:val="18"/>
        </w:rPr>
        <w:t xml:space="preserve"> 1529  # ============================================================</w:t>
        <w:br/>
      </w:r>
      <w:r>
        <w:rPr>
          <w:rFonts w:ascii="Consolas" w:hAnsi="Consolas"/>
          <w:sz w:val="18"/>
        </w:rPr>
        <w:t xml:space="preserve"> 1530  # -*- coding: utf-8 -*-</w:t>
        <w:br/>
      </w:r>
      <w:r>
        <w:rPr>
          <w:rFonts w:ascii="Consolas" w:hAnsi="Consolas"/>
          <w:sz w:val="18"/>
        </w:rPr>
        <w:t xml:space="preserve"> 1531  """</w:t>
        <w:br/>
      </w:r>
      <w:r>
        <w:rPr>
          <w:rFonts w:ascii="Consolas" w:hAnsi="Consolas"/>
          <w:sz w:val="18"/>
        </w:rPr>
        <w:t xml:space="preserve"> 1532  PCB-YOLO 训练脚本（v2 — 基于批评改进版）</w:t>
        <w:br/>
      </w:r>
      <w:r>
        <w:rPr>
          <w:rFonts w:ascii="Consolas" w:hAnsi="Consolas"/>
          <w:sz w:val="18"/>
        </w:rPr>
        <w:t xml:space="preserve"> 1533  </w:t>
        <w:br/>
      </w:r>
      <w:r>
        <w:rPr>
          <w:rFonts w:ascii="Consolas" w:hAnsi="Consolas"/>
          <w:sz w:val="18"/>
        </w:rPr>
        <w:t xml:space="preserve"> 1534  改进措施（非"创新点"，是针对性改进）：</w:t>
        <w:br/>
      </w:r>
      <w:r>
        <w:rPr>
          <w:rFonts w:ascii="Consolas" w:hAnsi="Consolas"/>
          <w:sz w:val="18"/>
        </w:rPr>
        <w:t xml:space="preserve"> 1535  1. DAGE缺陷几何先验特征增强（替代通用CBAM）</w:t>
        <w:br/>
      </w:r>
      <w:r>
        <w:rPr>
          <w:rFonts w:ascii="Consolas" w:hAnsi="Consolas"/>
          <w:sz w:val="18"/>
        </w:rPr>
        <w:t xml:space="preserve"> 1536     - Gabor滤波器组 → 方向性边缘（毛刺、开路）</w:t>
        <w:br/>
      </w:r>
      <w:r>
        <w:rPr>
          <w:rFonts w:ascii="Consolas" w:hAnsi="Consolas"/>
          <w:sz w:val="18"/>
        </w:rPr>
        <w:t xml:space="preserve"> 1537     - 圆环检测核 → 圆形缺失（漏孔）</w:t>
        <w:br/>
      </w:r>
      <w:r>
        <w:rPr>
          <w:rFonts w:ascii="Consolas" w:hAnsi="Consolas"/>
          <w:sz w:val="18"/>
        </w:rPr>
        <w:t xml:space="preserve"> 1538     - 可变形卷积 → 不规则形状（鼠咬、杂铜）</w:t>
        <w:br/>
      </w:r>
      <w:r>
        <w:rPr>
          <w:rFonts w:ascii="Consolas" w:hAnsi="Consolas"/>
          <w:sz w:val="18"/>
        </w:rPr>
        <w:t xml:space="preserve"> 1539  </w:t>
        <w:br/>
      </w:r>
      <w:r>
        <w:rPr>
          <w:rFonts w:ascii="Consolas" w:hAnsi="Consolas"/>
          <w:sz w:val="18"/>
        </w:rPr>
        <w:t xml:space="preserve"> 1540  2. WIoU v3动态聚焦损失（修正理解，增加截断策略）</w:t>
        <w:br/>
      </w:r>
      <w:r>
        <w:rPr>
          <w:rFonts w:ascii="Consolas" w:hAnsi="Consolas"/>
          <w:sz w:val="18"/>
        </w:rPr>
        <w:t xml:space="preserve"> 1541  </w:t>
        <w:br/>
      </w:r>
      <w:r>
        <w:rPr>
          <w:rFonts w:ascii="Consolas" w:hAnsi="Consolas"/>
          <w:sz w:val="18"/>
        </w:rPr>
        <w:t xml:space="preserve"> 1542  3. 偏振光-RGB多模态融合（物理层面创新，非算法调参）</w:t>
        <w:br/>
      </w:r>
      <w:r>
        <w:rPr>
          <w:rFonts w:ascii="Consolas" w:hAnsi="Consolas"/>
          <w:sz w:val="18"/>
        </w:rPr>
        <w:t xml:space="preserve"> 1543  </w:t>
        <w:br/>
      </w:r>
      <w:r>
        <w:rPr>
          <w:rFonts w:ascii="Consolas" w:hAnsi="Consolas"/>
          <w:sz w:val="18"/>
        </w:rPr>
        <w:t xml:space="preserve"> 1544  4. P2小目标检测头（标准做法，不再标榜为创新）</w:t>
        <w:br/>
      </w:r>
      <w:r>
        <w:rPr>
          <w:rFonts w:ascii="Consolas" w:hAnsi="Consolas"/>
          <w:sz w:val="18"/>
        </w:rPr>
        <w:t xml:space="preserve"> 1545  </w:t>
        <w:br/>
      </w:r>
      <w:r>
        <w:rPr>
          <w:rFonts w:ascii="Consolas" w:hAnsi="Consolas"/>
          <w:sz w:val="18"/>
        </w:rPr>
        <w:t xml:space="preserve"> 1546  5. 完整消融实验设计（含位置消融、参数敏感性分析）</w:t>
        <w:br/>
      </w:r>
      <w:r>
        <w:rPr>
          <w:rFonts w:ascii="Consolas" w:hAnsi="Consolas"/>
          <w:sz w:val="18"/>
        </w:rPr>
        <w:t xml:space="preserve"> 1547  """</w:t>
        <w:br/>
      </w:r>
      <w:r>
        <w:rPr>
          <w:rFonts w:ascii="Consolas" w:hAnsi="Consolas"/>
          <w:sz w:val="18"/>
        </w:rPr>
        <w:t xml:space="preserve"> 1548  </w:t>
        <w:br/>
      </w:r>
      <w:r>
        <w:rPr>
          <w:rFonts w:ascii="Consolas" w:hAnsi="Consolas"/>
          <w:sz w:val="18"/>
        </w:rPr>
        <w:t xml:space="preserve"> 1549  import os</w:t>
        <w:br/>
      </w:r>
      <w:r>
        <w:rPr>
          <w:rFonts w:ascii="Consolas" w:hAnsi="Consolas"/>
          <w:sz w:val="18"/>
        </w:rPr>
        <w:t xml:space="preserve"> 1550  import sys</w:t>
        <w:br/>
      </w:r>
      <w:r>
        <w:rPr>
          <w:rFonts w:ascii="Consolas" w:hAnsi="Consolas"/>
          <w:sz w:val="18"/>
        </w:rPr>
        <w:t xml:space="preserve"> 1551  import warnings</w:t>
        <w:br/>
      </w:r>
      <w:r>
        <w:rPr>
          <w:rFonts w:ascii="Consolas" w:hAnsi="Consolas"/>
          <w:sz w:val="18"/>
        </w:rPr>
        <w:t xml:space="preserve"> 1552  import shutil</w:t>
        <w:br/>
      </w:r>
      <w:r>
        <w:rPr>
          <w:rFonts w:ascii="Consolas" w:hAnsi="Consolas"/>
          <w:sz w:val="18"/>
        </w:rPr>
        <w:t xml:space="preserve"> 1553  from pathlib import Path</w:t>
        <w:br/>
      </w:r>
      <w:r>
        <w:rPr>
          <w:rFonts w:ascii="Consolas" w:hAnsi="Consolas"/>
          <w:sz w:val="18"/>
        </w:rPr>
        <w:t xml:space="preserve"> 1554  from copy import deepcopy</w:t>
        <w:br/>
      </w:r>
      <w:r>
        <w:rPr>
          <w:rFonts w:ascii="Consolas" w:hAnsi="Consolas"/>
          <w:sz w:val="18"/>
        </w:rPr>
        <w:t xml:space="preserve"> 1555  </w:t>
        <w:br/>
      </w:r>
      <w:r>
        <w:rPr>
          <w:rFonts w:ascii="Consolas" w:hAnsi="Consolas"/>
          <w:sz w:val="18"/>
        </w:rPr>
        <w:t xml:space="preserve"> 1556  # =========================================</w:t>
        <w:br/>
      </w:r>
      <w:r>
        <w:rPr>
          <w:rFonts w:ascii="Consolas" w:hAnsi="Consolas"/>
          <w:sz w:val="18"/>
        </w:rPr>
        <w:t xml:space="preserve"> 1557  # 紧急 patch: 绕开 Ultralytics 字体下载（网络/权限失败会导致训练崩溃）</w:t>
        <w:br/>
      </w:r>
      <w:r>
        <w:rPr>
          <w:rFonts w:ascii="Consolas" w:hAnsi="Consolas"/>
          <w:sz w:val="18"/>
        </w:rPr>
        <w:t xml:space="preserve"> 1558  # 必须在任何 ultralytics 导入之前执行</w:t>
        <w:br/>
      </w:r>
      <w:r>
        <w:rPr>
          <w:rFonts w:ascii="Consolas" w:hAnsi="Consolas"/>
          <w:sz w:val="18"/>
        </w:rPr>
        <w:t xml:space="preserve"> 1559  # =========================================</w:t>
        <w:br/>
      </w:r>
      <w:r>
        <w:rPr>
          <w:rFonts w:ascii="Consolas" w:hAnsi="Consolas"/>
          <w:sz w:val="18"/>
        </w:rPr>
        <w:t xml:space="preserve"> 1560  def _install_font_download_patch():</w:t>
        <w:br/>
      </w:r>
      <w:r>
        <w:rPr>
          <w:rFonts w:ascii="Consolas" w:hAnsi="Consolas"/>
          <w:sz w:val="18"/>
        </w:rPr>
        <w:t xml:space="preserve"> 1561      try:</w:t>
        <w:br/>
      </w:r>
      <w:r>
        <w:rPr>
          <w:rFonts w:ascii="Consolas" w:hAnsi="Consolas"/>
          <w:sz w:val="18"/>
        </w:rPr>
        <w:t xml:space="preserve"> 1562          import ultralytics.utils.downloads as _d</w:t>
        <w:br/>
      </w:r>
      <w:r>
        <w:rPr>
          <w:rFonts w:ascii="Consolas" w:hAnsi="Consolas"/>
          <w:sz w:val="18"/>
        </w:rPr>
        <w:t xml:space="preserve"> 1563          import ultralytics.utils.checks as _c</w:t>
        <w:br/>
      </w:r>
      <w:r>
        <w:rPr>
          <w:rFonts w:ascii="Consolas" w:hAnsi="Consolas"/>
          <w:sz w:val="18"/>
        </w:rPr>
        <w:t xml:space="preserve"> 1564          import ultralytics.data.utils as _du</w:t>
        <w:br/>
      </w:r>
      <w:r>
        <w:rPr>
          <w:rFonts w:ascii="Consolas" w:hAnsi="Consolas"/>
          <w:sz w:val="18"/>
        </w:rPr>
        <w:t xml:space="preserve"> 1565  </w:t>
        <w:br/>
      </w:r>
      <w:r>
        <w:rPr>
          <w:rFonts w:ascii="Consolas" w:hAnsi="Consolas"/>
          <w:sz w:val="18"/>
        </w:rPr>
        <w:t xml:space="preserve"> 1566          _d.safe_download = lambda *a, **kw: None</w:t>
        <w:br/>
      </w:r>
      <w:r>
        <w:rPr>
          <w:rFonts w:ascii="Consolas" w:hAnsi="Consolas"/>
          <w:sz w:val="18"/>
        </w:rPr>
        <w:t xml:space="preserve"> 1567          _c.check_font = lambda font=None, progress=True: str(font)</w:t>
        <w:br/>
      </w:r>
      <w:r>
        <w:rPr>
          <w:rFonts w:ascii="Consolas" w:hAnsi="Consolas"/>
          <w:sz w:val="18"/>
        </w:rPr>
        <w:t xml:space="preserve"> 1568          if hasattr(_du, 'check_det_dataset'):</w:t>
        <w:br/>
      </w:r>
      <w:r>
        <w:rPr>
          <w:rFonts w:ascii="Consolas" w:hAnsi="Consolas"/>
          <w:sz w:val="18"/>
        </w:rPr>
        <w:t xml:space="preserve"> 1569              _orig_check_det_dataset = _du.check_det_dataset</w:t>
        <w:br/>
      </w:r>
      <w:r>
        <w:rPr>
          <w:rFonts w:ascii="Consolas" w:hAnsi="Consolas"/>
          <w:sz w:val="18"/>
        </w:rPr>
        <w:t xml:space="preserve"> 1570              def _patched(*a, **kw):</w:t>
        <w:br/>
      </w:r>
      <w:r>
        <w:rPr>
          <w:rFonts w:ascii="Consolas" w:hAnsi="Consolas"/>
          <w:sz w:val="18"/>
        </w:rPr>
        <w:t xml:space="preserve"> 1571                  _c.check_font = lambda font=None, progress=True: str(font)</w:t>
        <w:br/>
      </w:r>
      <w:r>
        <w:rPr>
          <w:rFonts w:ascii="Consolas" w:hAnsi="Consolas"/>
          <w:sz w:val="18"/>
        </w:rPr>
        <w:t xml:space="preserve"> 1572                  _d.safe_download = lambda *a2, **kw2: None</w:t>
        <w:br/>
      </w:r>
      <w:r>
        <w:rPr>
          <w:rFonts w:ascii="Consolas" w:hAnsi="Consolas"/>
          <w:sz w:val="18"/>
        </w:rPr>
        <w:t xml:space="preserve"> 1573                  return _orig_check_det_dataset(*a, **kw)</w:t>
        <w:br/>
      </w:r>
      <w:r>
        <w:rPr>
          <w:rFonts w:ascii="Consolas" w:hAnsi="Consolas"/>
          <w:sz w:val="18"/>
        </w:rPr>
        <w:t xml:space="preserve"> 1574              _du.check_det_dataset = _patched</w:t>
        <w:br/>
      </w:r>
      <w:r>
        <w:rPr>
          <w:rFonts w:ascii="Consolas" w:hAnsi="Consolas"/>
          <w:sz w:val="18"/>
        </w:rPr>
        <w:t xml:space="preserve"> 1575      except Exception:</w:t>
        <w:br/>
      </w:r>
      <w:r>
        <w:rPr>
          <w:rFonts w:ascii="Consolas" w:hAnsi="Consolas"/>
          <w:sz w:val="18"/>
        </w:rPr>
        <w:t xml:space="preserve"> 1576          pass</w:t>
        <w:br/>
      </w:r>
      <w:r>
        <w:rPr>
          <w:rFonts w:ascii="Consolas" w:hAnsi="Consolas"/>
          <w:sz w:val="18"/>
        </w:rPr>
        <w:t xml:space="preserve"> 1577  </w:t>
        <w:br/>
      </w:r>
      <w:r>
        <w:rPr>
          <w:rFonts w:ascii="Consolas" w:hAnsi="Consolas"/>
          <w:sz w:val="18"/>
        </w:rPr>
        <w:t xml:space="preserve"> 1578  _install_font_download_patch()</w:t>
        <w:br/>
      </w:r>
      <w:r>
        <w:rPr>
          <w:rFonts w:ascii="Consolas" w:hAnsi="Consolas"/>
          <w:sz w:val="18"/>
        </w:rPr>
        <w:t xml:space="preserve"> 1579  </w:t>
        <w:br/>
      </w:r>
      <w:r>
        <w:rPr>
          <w:rFonts w:ascii="Consolas" w:hAnsi="Consolas"/>
          <w:sz w:val="18"/>
        </w:rPr>
        <w:t xml:space="preserve"> 1580  import torch</w:t>
        <w:br/>
      </w:r>
      <w:r>
        <w:rPr>
          <w:rFonts w:ascii="Consolas" w:hAnsi="Consolas"/>
          <w:sz w:val="18"/>
        </w:rPr>
        <w:t xml:space="preserve"> 1581  import yaml</w:t>
        <w:br/>
      </w:r>
      <w:r>
        <w:rPr>
          <w:rFonts w:ascii="Consolas" w:hAnsi="Consolas"/>
          <w:sz w:val="18"/>
        </w:rPr>
        <w:t xml:space="preserve"> 1582  import numpy as np</w:t>
        <w:br/>
      </w:r>
      <w:r>
        <w:rPr>
          <w:rFonts w:ascii="Consolas" w:hAnsi="Consolas"/>
          <w:sz w:val="18"/>
        </w:rPr>
        <w:t xml:space="preserve"> 1583  </w:t>
        <w:br/>
      </w:r>
      <w:r>
        <w:rPr>
          <w:rFonts w:ascii="Consolas" w:hAnsi="Consolas"/>
          <w:sz w:val="18"/>
        </w:rPr>
        <w:t xml:space="preserve"> 1584  sys.path.append(os.path.dirname(os.path.abspath(__file__)))</w:t>
        <w:br/>
      </w:r>
      <w:r>
        <w:rPr>
          <w:rFonts w:ascii="Consolas" w:hAnsi="Consolas"/>
          <w:sz w:val="18"/>
        </w:rPr>
        <w:t xml:space="preserve"> 1585  </w:t>
        <w:br/>
      </w:r>
      <w:r>
        <w:rPr>
          <w:rFonts w:ascii="Consolas" w:hAnsi="Consolas"/>
          <w:sz w:val="18"/>
        </w:rPr>
        <w:t xml:space="preserve"> 1586  from modules.dage import DAGE, register_dage</w:t>
        <w:br/>
      </w:r>
      <w:r>
        <w:rPr>
          <w:rFonts w:ascii="Consolas" w:hAnsi="Consolas"/>
          <w:sz w:val="18"/>
        </w:rPr>
        <w:t xml:space="preserve"> 1587  from modules.wiou import patch_wiou_loss</w:t>
        <w:br/>
      </w:r>
      <w:r>
        <w:rPr>
          <w:rFonts w:ascii="Consolas" w:hAnsi="Consolas"/>
          <w:sz w:val="18"/>
        </w:rPr>
        <w:t xml:space="preserve"> 1588  from modules.polarization_fusion import PolarizationRGBFusion</w:t>
        <w:br/>
      </w:r>
      <w:r>
        <w:rPr>
          <w:rFonts w:ascii="Consolas" w:hAnsi="Consolas"/>
          <w:sz w:val="18"/>
        </w:rPr>
        <w:t xml:space="preserve"> 1589  from utils.config_loader import get_config</w:t>
        <w:br/>
      </w:r>
      <w:r>
        <w:rPr>
          <w:rFonts w:ascii="Consolas" w:hAnsi="Consolas"/>
          <w:sz w:val="18"/>
        </w:rPr>
        <w:t xml:space="preserve"> 1590  from utils.logger import setup_logger</w:t>
        <w:br/>
      </w:r>
      <w:r>
        <w:rPr>
          <w:rFonts w:ascii="Consolas" w:hAnsi="Consolas"/>
          <w:sz w:val="18"/>
        </w:rPr>
        <w:t xml:space="preserve"> 1591  </w:t>
        <w:br/>
      </w:r>
      <w:r>
        <w:rPr>
          <w:rFonts w:ascii="Consolas" w:hAnsi="Consolas"/>
          <w:sz w:val="18"/>
        </w:rPr>
        <w:t xml:space="preserve"> 1592  logger = setup_logger("train")</w:t>
        <w:br/>
      </w:r>
      <w:r>
        <w:rPr>
          <w:rFonts w:ascii="Consolas" w:hAnsi="Consolas"/>
          <w:sz w:val="18"/>
        </w:rPr>
        <w:t xml:space="preserve"> 1593  </w:t>
        <w:br/>
      </w:r>
      <w:r>
        <w:rPr>
          <w:rFonts w:ascii="Consolas" w:hAnsi="Consolas"/>
          <w:sz w:val="18"/>
        </w:rPr>
        <w:t xml:space="preserve"> 1594  warnings.filterwarnings("ignore", category=FutureWarning)</w:t>
        <w:br/>
      </w:r>
      <w:r>
        <w:rPr>
          <w:rFonts w:ascii="Consolas" w:hAnsi="Consolas"/>
          <w:sz w:val="18"/>
        </w:rPr>
        <w:t xml:space="preserve"> 1595  </w:t>
        <w:br/>
      </w:r>
      <w:r>
        <w:rPr>
          <w:rFonts w:ascii="Consolas" w:hAnsi="Consolas"/>
          <w:sz w:val="18"/>
        </w:rPr>
        <w:t xml:space="preserve"> 1596  </w:t>
        <w:br/>
      </w:r>
      <w:r>
        <w:rPr>
          <w:rFonts w:ascii="Consolas" w:hAnsi="Consolas"/>
          <w:sz w:val="18"/>
        </w:rPr>
        <w:t xml:space="preserve"> 1597  def check_environment():</w:t>
        <w:br/>
      </w:r>
      <w:r>
        <w:rPr>
          <w:rFonts w:ascii="Consolas" w:hAnsi="Consolas"/>
          <w:sz w:val="18"/>
        </w:rPr>
        <w:t xml:space="preserve"> 1598      """检查训练环境"""</w:t>
        <w:br/>
      </w:r>
      <w:r>
        <w:rPr>
          <w:rFonts w:ascii="Consolas" w:hAnsi="Consolas"/>
          <w:sz w:val="18"/>
        </w:rPr>
        <w:t xml:space="preserve"> 1599      logger.info("=" * 60)</w:t>
        <w:br/>
      </w:r>
      <w:r>
        <w:rPr>
          <w:rFonts w:ascii="Consolas" w:hAnsi="Consolas"/>
          <w:sz w:val="18"/>
        </w:rPr>
        <w:t xml:space="preserve"> 1600      logger.info("PCB-YOLO v2 训练环境检查")</w:t>
        <w:br/>
      </w:r>
      <w:r>
        <w:rPr>
          <w:rFonts w:ascii="Consolas" w:hAnsi="Consolas"/>
          <w:sz w:val="18"/>
        </w:rPr>
        <w:t xml:space="preserve"> 1601      logger.info("=" * 60)</w:t>
        <w:br/>
      </w:r>
      <w:r>
        <w:rPr>
          <w:rFonts w:ascii="Consolas" w:hAnsi="Consolas"/>
          <w:sz w:val="18"/>
        </w:rPr>
        <w:t xml:space="preserve"> 1602  </w:t>
        <w:br/>
      </w:r>
      <w:r>
        <w:rPr>
          <w:rFonts w:ascii="Consolas" w:hAnsi="Consolas"/>
          <w:sz w:val="18"/>
        </w:rPr>
        <w:t xml:space="preserve"> 1603      logger.info(f"PyTorch版本: {torch.__version__}")</w:t>
        <w:br/>
      </w:r>
      <w:r>
        <w:rPr>
          <w:rFonts w:ascii="Consolas" w:hAnsi="Consolas"/>
          <w:sz w:val="18"/>
        </w:rPr>
        <w:t xml:space="preserve"> 1604      cuda_available = torch.cuda.is_available()</w:t>
        <w:br/>
      </w:r>
      <w:r>
        <w:rPr>
          <w:rFonts w:ascii="Consolas" w:hAnsi="Consolas"/>
          <w:sz w:val="18"/>
        </w:rPr>
        <w:t xml:space="preserve"> 1605      logger.info(f"CUDA可用: {cuda_available}")</w:t>
        <w:br/>
      </w:r>
      <w:r>
        <w:rPr>
          <w:rFonts w:ascii="Consolas" w:hAnsi="Consolas"/>
          <w:sz w:val="18"/>
        </w:rPr>
        <w:t xml:space="preserve"> 1606  </w:t>
        <w:br/>
      </w:r>
      <w:r>
        <w:rPr>
          <w:rFonts w:ascii="Consolas" w:hAnsi="Consolas"/>
          <w:sz w:val="18"/>
        </w:rPr>
        <w:t xml:space="preserve"> 1607      if cuda_available:</w:t>
        <w:br/>
      </w:r>
      <w:r>
        <w:rPr>
          <w:rFonts w:ascii="Consolas" w:hAnsi="Consolas"/>
          <w:sz w:val="18"/>
        </w:rPr>
        <w:t xml:space="preserve"> 1608          logger.info(f"CUDA版本: {torch.version.cuda}")</w:t>
        <w:br/>
      </w:r>
      <w:r>
        <w:rPr>
          <w:rFonts w:ascii="Consolas" w:hAnsi="Consolas"/>
          <w:sz w:val="18"/>
        </w:rPr>
        <w:t xml:space="preserve"> 1609          logger.info(f"GPU数量: {torch.cuda.device_count()}")</w:t>
        <w:br/>
      </w:r>
      <w:r>
        <w:rPr>
          <w:rFonts w:ascii="Consolas" w:hAnsi="Consolas"/>
          <w:sz w:val="18"/>
        </w:rPr>
        <w:t xml:space="preserve"> 1610          for i in range(torch.cuda.device_count()):</w:t>
        <w:br/>
      </w:r>
      <w:r>
        <w:rPr>
          <w:rFonts w:ascii="Consolas" w:hAnsi="Consolas"/>
          <w:sz w:val="18"/>
        </w:rPr>
        <w:t xml:space="preserve"> 1611              logger.info(f"  GPU {i}: {torch.cuda.get_device_name(i)}")</w:t>
        <w:br/>
      </w:r>
      <w:r>
        <w:rPr>
          <w:rFonts w:ascii="Consolas" w:hAnsi="Consolas"/>
          <w:sz w:val="18"/>
        </w:rPr>
        <w:t xml:space="preserve"> 1612              mem = torch.cuda.get_device_properties(i).total_memory / 1024**3</w:t>
        <w:br/>
      </w:r>
      <w:r>
        <w:rPr>
          <w:rFonts w:ascii="Consolas" w:hAnsi="Consolas"/>
          <w:sz w:val="18"/>
        </w:rPr>
        <w:t xml:space="preserve"> 1613              logger.info(f"  显存: {mem:.1f} GB")</w:t>
        <w:br/>
      </w:r>
      <w:r>
        <w:rPr>
          <w:rFonts w:ascii="Consolas" w:hAnsi="Consolas"/>
          <w:sz w:val="18"/>
        </w:rPr>
        <w:t xml:space="preserve"> 1614  </w:t>
        <w:br/>
      </w:r>
      <w:r>
        <w:rPr>
          <w:rFonts w:ascii="Consolas" w:hAnsi="Consolas"/>
          <w:sz w:val="18"/>
        </w:rPr>
        <w:t xml:space="preserve"> 1615      try:</w:t>
        <w:br/>
      </w:r>
      <w:r>
        <w:rPr>
          <w:rFonts w:ascii="Consolas" w:hAnsi="Consolas"/>
          <w:sz w:val="18"/>
        </w:rPr>
        <w:t xml:space="preserve"> 1616          import ultralytics</w:t>
        <w:br/>
      </w:r>
      <w:r>
        <w:rPr>
          <w:rFonts w:ascii="Consolas" w:hAnsi="Consolas"/>
          <w:sz w:val="18"/>
        </w:rPr>
        <w:t xml:space="preserve"> 1617          logger.info(f"Ultralytics版本: {ultralytics.__version__}")</w:t>
        <w:br/>
      </w:r>
      <w:r>
        <w:rPr>
          <w:rFonts w:ascii="Consolas" w:hAnsi="Consolas"/>
          <w:sz w:val="18"/>
        </w:rPr>
        <w:t xml:space="preserve"> 1618      except ImportError:</w:t>
        <w:br/>
      </w:r>
      <w:r>
        <w:rPr>
          <w:rFonts w:ascii="Consolas" w:hAnsi="Consolas"/>
          <w:sz w:val="18"/>
        </w:rPr>
        <w:t xml:space="preserve"> 1619          logger.error("未安装ultralytics，请运行: pip install ultralytics&gt;=8.3.0")</w:t>
        <w:br/>
      </w:r>
      <w:r>
        <w:rPr>
          <w:rFonts w:ascii="Consolas" w:hAnsi="Consolas"/>
          <w:sz w:val="18"/>
        </w:rPr>
        <w:t xml:space="preserve"> 1620          sys.exit(1)</w:t>
        <w:br/>
      </w:r>
      <w:r>
        <w:rPr>
          <w:rFonts w:ascii="Consolas" w:hAnsi="Consolas"/>
          <w:sz w:val="18"/>
        </w:rPr>
        <w:t xml:space="preserve"> 1621  </w:t>
        <w:br/>
      </w:r>
      <w:r>
        <w:rPr>
          <w:rFonts w:ascii="Consolas" w:hAnsi="Consolas"/>
          <w:sz w:val="18"/>
        </w:rPr>
        <w:t xml:space="preserve"> 1622      try:</w:t>
        <w:br/>
      </w:r>
      <w:r>
        <w:rPr>
          <w:rFonts w:ascii="Consolas" w:hAnsi="Consolas"/>
          <w:sz w:val="18"/>
        </w:rPr>
        <w:t xml:space="preserve"> 1623          import torchvision</w:t>
        <w:br/>
      </w:r>
      <w:r>
        <w:rPr>
          <w:rFonts w:ascii="Consolas" w:hAnsi="Consolas"/>
          <w:sz w:val="18"/>
        </w:rPr>
        <w:t xml:space="preserve"> 1624          logger.info(f"torchvision版本: {torchvision.__version__}")</w:t>
        <w:br/>
      </w:r>
      <w:r>
        <w:rPr>
          <w:rFonts w:ascii="Consolas" w:hAnsi="Consolas"/>
          <w:sz w:val="18"/>
        </w:rPr>
        <w:t xml:space="preserve"> 1625      except ImportError:</w:t>
        <w:br/>
      </w:r>
      <w:r>
        <w:rPr>
          <w:rFonts w:ascii="Consolas" w:hAnsi="Consolas"/>
          <w:sz w:val="18"/>
        </w:rPr>
        <w:t xml:space="preserve"> 1626          logger.warning("未安装torchvision，可变形卷积将退化为标准卷积")</w:t>
        <w:br/>
      </w:r>
      <w:r>
        <w:rPr>
          <w:rFonts w:ascii="Consolas" w:hAnsi="Consolas"/>
          <w:sz w:val="18"/>
        </w:rPr>
        <w:t xml:space="preserve"> 1627  </w:t>
        <w:br/>
      </w:r>
      <w:r>
        <w:rPr>
          <w:rFonts w:ascii="Consolas" w:hAnsi="Consolas"/>
          <w:sz w:val="18"/>
        </w:rPr>
        <w:t xml:space="preserve"> 1628      return cuda_available</w:t>
        <w:br/>
      </w:r>
      <w:r>
        <w:rPr>
          <w:rFonts w:ascii="Consolas" w:hAnsi="Consolas"/>
          <w:sz w:val="18"/>
        </w:rPr>
        <w:t xml:space="preserve"> 1629  </w:t>
        <w:br/>
      </w:r>
      <w:r>
        <w:rPr>
          <w:rFonts w:ascii="Consolas" w:hAnsi="Consolas"/>
          <w:sz w:val="18"/>
        </w:rPr>
        <w:t xml:space="preserve"> 1630  </w:t>
        <w:br/>
      </w:r>
      <w:r>
        <w:rPr>
          <w:rFonts w:ascii="Consolas" w:hAnsi="Consolas"/>
          <w:sz w:val="18"/>
        </w:rPr>
        <w:t xml:space="preserve"> 1631  # ==================== 改进措施1: DAGE模型构建 ====================</w:t>
        <w:br/>
      </w:r>
      <w:r>
        <w:rPr>
          <w:rFonts w:ascii="Consolas" w:hAnsi="Consolas"/>
          <w:sz w:val="18"/>
        </w:rPr>
        <w:t xml:space="preserve"> 1632  </w:t>
        <w:br/>
      </w:r>
      <w:r>
        <w:rPr>
          <w:rFonts w:ascii="Consolas" w:hAnsi="Consolas"/>
          <w:sz w:val="18"/>
        </w:rPr>
        <w:t xml:space="preserve"> 1633  def create_pcb_yolo_model(config):</w:t>
        <w:br/>
      </w:r>
      <w:r>
        <w:rPr>
          <w:rFonts w:ascii="Consolas" w:hAnsi="Consolas"/>
          <w:sz w:val="18"/>
        </w:rPr>
        <w:t xml:space="preserve"> 1634      """</w:t>
        <w:br/>
      </w:r>
      <w:r>
        <w:rPr>
          <w:rFonts w:ascii="Consolas" w:hAnsi="Consolas"/>
          <w:sz w:val="18"/>
        </w:rPr>
        <w:t xml:space="preserve"> 1635      创建PCB-YOLO自定义模型配置</w:t>
        <w:br/>
      </w:r>
      <w:r>
        <w:rPr>
          <w:rFonts w:ascii="Consolas" w:hAnsi="Consolas"/>
          <w:sz w:val="18"/>
        </w:rPr>
        <w:t xml:space="preserve"> 1636  </w:t>
        <w:br/>
      </w:r>
      <w:r>
        <w:rPr>
          <w:rFonts w:ascii="Consolas" w:hAnsi="Consolas"/>
          <w:sz w:val="18"/>
        </w:rPr>
        <w:t xml:space="preserve"> 1637      在YOLO11基础上：</w:t>
        <w:br/>
      </w:r>
      <w:r>
        <w:rPr>
          <w:rFonts w:ascii="Consolas" w:hAnsi="Consolas"/>
          <w:sz w:val="18"/>
        </w:rPr>
        <w:t xml:space="preserve"> 1638      - 在Backbone的C3k2后嵌入DAGE模块（替代CBAM）</w:t>
        <w:br/>
      </w:r>
      <w:r>
        <w:rPr>
          <w:rFonts w:ascii="Consolas" w:hAnsi="Consolas"/>
          <w:sz w:val="18"/>
        </w:rPr>
        <w:t xml:space="preserve"> 1639      - 添加P2小目标检测头</w:t>
        <w:br/>
      </w:r>
      <w:r>
        <w:rPr>
          <w:rFonts w:ascii="Consolas" w:hAnsi="Consolas"/>
          <w:sz w:val="18"/>
        </w:rPr>
        <w:t xml:space="preserve"> 1640      - 支持偏振光-RGB双模态输入</w:t>
        <w:br/>
      </w:r>
      <w:r>
        <w:rPr>
          <w:rFonts w:ascii="Consolas" w:hAnsi="Consolas"/>
          <w:sz w:val="18"/>
        </w:rPr>
        <w:t xml:space="preserve"> 1641  </w:t>
        <w:br/>
      </w:r>
      <w:r>
        <w:rPr>
          <w:rFonts w:ascii="Consolas" w:hAnsi="Consolas"/>
          <w:sz w:val="18"/>
        </w:rPr>
        <w:t xml:space="preserve"> 1642      Args:</w:t>
        <w:br/>
      </w:r>
      <w:r>
        <w:rPr>
          <w:rFonts w:ascii="Consolas" w:hAnsi="Consolas"/>
          <w:sz w:val="18"/>
        </w:rPr>
        <w:t xml:space="preserve"> 1643          config: 项目配置对象</w:t>
        <w:br/>
      </w:r>
      <w:r>
        <w:rPr>
          <w:rFonts w:ascii="Consolas" w:hAnsi="Consolas"/>
          <w:sz w:val="18"/>
        </w:rPr>
        <w:t xml:space="preserve"> 1644  </w:t>
        <w:br/>
      </w:r>
      <w:r>
        <w:rPr>
          <w:rFonts w:ascii="Consolas" w:hAnsi="Consolas"/>
          <w:sz w:val="18"/>
        </w:rPr>
        <w:t xml:space="preserve"> 1645      Returns:</w:t>
        <w:br/>
      </w:r>
      <w:r>
        <w:rPr>
          <w:rFonts w:ascii="Consolas" w:hAnsi="Consolas"/>
          <w:sz w:val="18"/>
        </w:rPr>
        <w:t xml:space="preserve"> 1646          自定义模型配置文件路径</w:t>
        <w:br/>
      </w:r>
      <w:r>
        <w:rPr>
          <w:rFonts w:ascii="Consolas" w:hAnsi="Consolas"/>
          <w:sz w:val="18"/>
        </w:rPr>
        <w:t xml:space="preserve"> 1647      """</w:t>
        <w:br/>
      </w:r>
      <w:r>
        <w:rPr>
          <w:rFonts w:ascii="Consolas" w:hAnsi="Consolas"/>
          <w:sz w:val="18"/>
        </w:rPr>
        <w:t xml:space="preserve"> 1648      import ultralytics</w:t>
        <w:br/>
      </w:r>
      <w:r>
        <w:rPr>
          <w:rFonts w:ascii="Consolas" w:hAnsi="Consolas"/>
          <w:sz w:val="18"/>
        </w:rPr>
        <w:t xml:space="preserve"> 1649      yolo_dir = Path(ultralytics.__file__).parent</w:t>
        <w:br/>
      </w:r>
      <w:r>
        <w:rPr>
          <w:rFonts w:ascii="Consolas" w:hAnsi="Consolas"/>
          <w:sz w:val="18"/>
        </w:rPr>
        <w:t xml:space="preserve"> 1650  </w:t>
        <w:br/>
      </w:r>
      <w:r>
        <w:rPr>
          <w:rFonts w:ascii="Consolas" w:hAnsi="Consolas"/>
          <w:sz w:val="18"/>
        </w:rPr>
        <w:t xml:space="preserve"> 1651      model_name = config.model.name</w:t>
        <w:br/>
      </w:r>
      <w:r>
        <w:rPr>
          <w:rFonts w:ascii="Consolas" w:hAnsi="Consolas"/>
          <w:sz w:val="18"/>
        </w:rPr>
        <w:t xml:space="preserve"> 1652      src_cfg_path = yolo_dir / 'cfg' / 'models' / f'{model_name}.yaml'</w:t>
        <w:br/>
      </w:r>
      <w:r>
        <w:rPr>
          <w:rFonts w:ascii="Consolas" w:hAnsi="Consolas"/>
          <w:sz w:val="18"/>
        </w:rPr>
        <w:t xml:space="preserve"> 1653  </w:t>
        <w:br/>
      </w:r>
      <w:r>
        <w:rPr>
          <w:rFonts w:ascii="Consolas" w:hAnsi="Consolas"/>
          <w:sz w:val="18"/>
        </w:rPr>
        <w:t xml:space="preserve"> 1654      if not src_cfg_path.exists():</w:t>
        <w:br/>
      </w:r>
      <w:r>
        <w:rPr>
          <w:rFonts w:ascii="Consolas" w:hAnsi="Consolas"/>
          <w:sz w:val="18"/>
        </w:rPr>
        <w:t xml:space="preserve"> 1655          # 尝试在子目录里找（例如 11/、v8/）</w:t>
        <w:br/>
      </w:r>
      <w:r>
        <w:rPr>
          <w:rFonts w:ascii="Consolas" w:hAnsi="Consolas"/>
          <w:sz w:val="18"/>
        </w:rPr>
        <w:t xml:space="preserve"> 1656          # YOLO11 在 11/ 子目录，且通常是 yolo11.yaml</w:t>
        <w:br/>
      </w:r>
      <w:r>
        <w:rPr>
          <w:rFonts w:ascii="Consolas" w:hAnsi="Consolas"/>
          <w:sz w:val="18"/>
        </w:rPr>
        <w:t xml:space="preserve"> 1657          if '11' in model_name:</w:t>
        <w:br/>
      </w:r>
      <w:r>
        <w:rPr>
          <w:rFonts w:ascii="Consolas" w:hAnsi="Consolas"/>
          <w:sz w:val="18"/>
        </w:rPr>
        <w:t xml:space="preserve"> 1658              # 先尝试精确名称</w:t>
        <w:br/>
      </w:r>
      <w:r>
        <w:rPr>
          <w:rFonts w:ascii="Consolas" w:hAnsi="Consolas"/>
          <w:sz w:val="18"/>
        </w:rPr>
        <w:t xml:space="preserve"> 1659              src_cfg_path = yolo_dir / 'cfg' / 'models' / '11' / f'{model_name}.yaml'</w:t>
        <w:br/>
      </w:r>
      <w:r>
        <w:rPr>
          <w:rFonts w:ascii="Consolas" w:hAnsi="Consolas"/>
          <w:sz w:val="18"/>
        </w:rPr>
        <w:t xml:space="preserve"> 1660              if not src_cfg_path.exists():</w:t>
        <w:br/>
      </w:r>
      <w:r>
        <w:rPr>
          <w:rFonts w:ascii="Consolas" w:hAnsi="Consolas"/>
          <w:sz w:val="18"/>
        </w:rPr>
        <w:t xml:space="preserve"> 1661                  # 没有精确名称，用通用的 yolo11.yaml</w:t>
        <w:br/>
      </w:r>
      <w:r>
        <w:rPr>
          <w:rFonts w:ascii="Consolas" w:hAnsi="Consolas"/>
          <w:sz w:val="18"/>
        </w:rPr>
        <w:t xml:space="preserve"> 1662                  src_cfg_path = yolo_dir / 'cfg' / 'models' / '11' / 'yolo11.yaml'</w:t>
        <w:br/>
      </w:r>
      <w:r>
        <w:rPr>
          <w:rFonts w:ascii="Consolas" w:hAnsi="Consolas"/>
          <w:sz w:val="18"/>
        </w:rPr>
        <w:t xml:space="preserve"> 1663          # YOLOv8 在 v8/ 子目录</w:t>
        <w:br/>
      </w:r>
      <w:r>
        <w:rPr>
          <w:rFonts w:ascii="Consolas" w:hAnsi="Consolas"/>
          <w:sz w:val="18"/>
        </w:rPr>
        <w:t xml:space="preserve"> 1664          elif 'v8' in model_name:</w:t>
        <w:br/>
      </w:r>
      <w:r>
        <w:rPr>
          <w:rFonts w:ascii="Consolas" w:hAnsi="Consolas"/>
          <w:sz w:val="18"/>
        </w:rPr>
        <w:t xml:space="preserve"> 1665              src_cfg_path = yolo_dir / 'cfg' / 'models' / 'v8' / f'{model_name}.yaml'</w:t>
        <w:br/>
      </w:r>
      <w:r>
        <w:rPr>
          <w:rFonts w:ascii="Consolas" w:hAnsi="Consolas"/>
          <w:sz w:val="18"/>
        </w:rPr>
        <w:t xml:space="preserve"> 1666  </w:t>
        <w:br/>
      </w:r>
      <w:r>
        <w:rPr>
          <w:rFonts w:ascii="Consolas" w:hAnsi="Consolas"/>
          <w:sz w:val="18"/>
        </w:rPr>
        <w:t xml:space="preserve"> 1667      if not src_cfg_path.exists():</w:t>
        <w:br/>
      </w:r>
      <w:r>
        <w:rPr>
          <w:rFonts w:ascii="Consolas" w:hAnsi="Consolas"/>
          <w:sz w:val="18"/>
        </w:rPr>
        <w:t xml:space="preserve"> 1668          logger.error(f"未找到YOLO模型配置: {src_cfg_path}")</w:t>
        <w:br/>
      </w:r>
      <w:r>
        <w:rPr>
          <w:rFonts w:ascii="Consolas" w:hAnsi="Consolas"/>
          <w:sz w:val="18"/>
        </w:rPr>
        <w:t xml:space="preserve"> 1669          return None</w:t>
        <w:br/>
      </w:r>
      <w:r>
        <w:rPr>
          <w:rFonts w:ascii="Consolas" w:hAnsi="Consolas"/>
          <w:sz w:val="18"/>
        </w:rPr>
        <w:t xml:space="preserve"> 1670  </w:t>
        <w:br/>
      </w:r>
      <w:r>
        <w:rPr>
          <w:rFonts w:ascii="Consolas" w:hAnsi="Consolas"/>
          <w:sz w:val="18"/>
        </w:rPr>
        <w:t xml:space="preserve"> 1671      with open(src_cfg_path, 'r', encoding='utf-8') as f:</w:t>
        <w:br/>
      </w:r>
      <w:r>
        <w:rPr>
          <w:rFonts w:ascii="Consolas" w:hAnsi="Consolas"/>
          <w:sz w:val="18"/>
        </w:rPr>
        <w:t xml:space="preserve"> 1672          cfg = yaml.safe_load(f)</w:t>
        <w:br/>
      </w:r>
      <w:r>
        <w:rPr>
          <w:rFonts w:ascii="Consolas" w:hAnsi="Consolas"/>
          <w:sz w:val="18"/>
        </w:rPr>
        <w:t xml:space="preserve"> 1673  </w:t>
        <w:br/>
      </w:r>
      <w:r>
        <w:rPr>
          <w:rFonts w:ascii="Consolas" w:hAnsi="Consolas"/>
          <w:sz w:val="18"/>
        </w:rPr>
        <w:t xml:space="preserve"> 1674      backbone = cfg.get('backbone', [])</w:t>
        <w:br/>
      </w:r>
      <w:r>
        <w:rPr>
          <w:rFonts w:ascii="Consolas" w:hAnsi="Consolas"/>
          <w:sz w:val="18"/>
        </w:rPr>
        <w:t xml:space="preserve"> 1675      nc = config.data.num_classes</w:t>
        <w:br/>
      </w:r>
      <w:r>
        <w:rPr>
          <w:rFonts w:ascii="Consolas" w:hAnsi="Consolas"/>
          <w:sz w:val="18"/>
        </w:rPr>
        <w:t xml:space="preserve"> 1676  </w:t>
        <w:br/>
      </w:r>
      <w:r>
        <w:rPr>
          <w:rFonts w:ascii="Consolas" w:hAnsi="Consolas"/>
          <w:sz w:val="18"/>
        </w:rPr>
        <w:t xml:space="preserve"> 1677      def get_c2(layer_def):</w:t>
        <w:br/>
      </w:r>
      <w:r>
        <w:rPr>
          <w:rFonts w:ascii="Consolas" w:hAnsi="Consolas"/>
          <w:sz w:val="18"/>
        </w:rPr>
        <w:t xml:space="preserve"> 1678          args = layer_def[3] if len(layer_def) &gt; 3 else []</w:t>
        <w:br/>
      </w:r>
      <w:r>
        <w:rPr>
          <w:rFonts w:ascii="Consolas" w:hAnsi="Consolas"/>
          <w:sz w:val="18"/>
        </w:rPr>
        <w:t xml:space="preserve"> 1679          return args[0] if args and isinstance(args[0], int) else 0</w:t>
        <w:br/>
      </w:r>
      <w:r>
        <w:rPr>
          <w:rFonts w:ascii="Consolas" w:hAnsi="Consolas"/>
          <w:sz w:val="18"/>
        </w:rPr>
        <w:t xml:space="preserve"> 1680  </w:t>
        <w:br/>
      </w:r>
      <w:r>
        <w:rPr>
          <w:rFonts w:ascii="Consolas" w:hAnsi="Consolas"/>
          <w:sz w:val="18"/>
        </w:rPr>
        <w:t xml:space="preserve"> 1681      ch = []</w:t>
        <w:br/>
      </w:r>
      <w:r>
        <w:rPr>
          <w:rFonts w:ascii="Consolas" w:hAnsi="Consolas"/>
          <w:sz w:val="18"/>
        </w:rPr>
        <w:t xml:space="preserve"> 1682      for layer in backbone:</w:t>
        <w:br/>
      </w:r>
      <w:r>
        <w:rPr>
          <w:rFonts w:ascii="Consolas" w:hAnsi="Consolas"/>
          <w:sz w:val="18"/>
        </w:rPr>
        <w:t xml:space="preserve"> 1683          c2 = get_c2(layer)</w:t>
        <w:br/>
      </w:r>
      <w:r>
        <w:rPr>
          <w:rFonts w:ascii="Consolas" w:hAnsi="Consolas"/>
          <w:sz w:val="18"/>
        </w:rPr>
        <w:t xml:space="preserve"> 1684          if c2 &gt; 0:</w:t>
        <w:br/>
      </w:r>
      <w:r>
        <w:rPr>
          <w:rFonts w:ascii="Consolas" w:hAnsi="Consolas"/>
          <w:sz w:val="18"/>
        </w:rPr>
        <w:t xml:space="preserve"> 1685              ch.append(c2)</w:t>
        <w:br/>
      </w:r>
      <w:r>
        <w:rPr>
          <w:rFonts w:ascii="Consolas" w:hAnsi="Consolas"/>
          <w:sz w:val="18"/>
        </w:rPr>
        <w:t xml:space="preserve"> 1686  </w:t>
        <w:br/>
      </w:r>
      <w:r>
        <w:rPr>
          <w:rFonts w:ascii="Consolas" w:hAnsi="Consolas"/>
          <w:sz w:val="18"/>
        </w:rPr>
        <w:t xml:space="preserve"> 1687      if len(ch) &lt; 10:</w:t>
        <w:br/>
      </w:r>
      <w:r>
        <w:rPr>
          <w:rFonts w:ascii="Consolas" w:hAnsi="Consolas"/>
          <w:sz w:val="18"/>
        </w:rPr>
        <w:t xml:space="preserve"> 1688          logger.error(f"backbone通道数不足({len(ch)})")</w:t>
        <w:br/>
      </w:r>
      <w:r>
        <w:rPr>
          <w:rFonts w:ascii="Consolas" w:hAnsi="Consolas"/>
          <w:sz w:val="18"/>
        </w:rPr>
        <w:t xml:space="preserve"> 1689          return None</w:t>
        <w:br/>
      </w:r>
      <w:r>
        <w:rPr>
          <w:rFonts w:ascii="Consolas" w:hAnsi="Consolas"/>
          <w:sz w:val="18"/>
        </w:rPr>
        <w:t xml:space="preserve"> 1690  </w:t>
        <w:br/>
      </w:r>
      <w:r>
        <w:rPr>
          <w:rFonts w:ascii="Consolas" w:hAnsi="Consolas"/>
          <w:sz w:val="18"/>
        </w:rPr>
        <w:t xml:space="preserve"> 1691      logger.info(f"YOLO11 backbone通道: {ch}")</w:t>
        <w:br/>
      </w:r>
      <w:r>
        <w:rPr>
          <w:rFonts w:ascii="Consolas" w:hAnsi="Consolas"/>
          <w:sz w:val="18"/>
        </w:rPr>
        <w:t xml:space="preserve"> 1692  </w:t>
        <w:br/>
      </w:r>
      <w:r>
        <w:rPr>
          <w:rFonts w:ascii="Consolas" w:hAnsi="Consolas"/>
          <w:sz w:val="18"/>
        </w:rPr>
        <w:t xml:space="preserve"> 1693      custom_cfg = _build_pcb_yolo_config(cfg, backbone, nc, ch)</w:t>
        <w:br/>
      </w:r>
      <w:r>
        <w:rPr>
          <w:rFonts w:ascii="Consolas" w:hAnsi="Consolas"/>
          <w:sz w:val="18"/>
        </w:rPr>
        <w:t xml:space="preserve"> 1694  </w:t>
        <w:br/>
      </w:r>
      <w:r>
        <w:rPr>
          <w:rFonts w:ascii="Consolas" w:hAnsi="Consolas"/>
          <w:sz w:val="18"/>
        </w:rPr>
        <w:t xml:space="preserve"> 1695      custom_cfg_path = Path('models') / f'pcb_{model_name}_dage_p2.yaml'</w:t>
        <w:br/>
      </w:r>
      <w:r>
        <w:rPr>
          <w:rFonts w:ascii="Consolas" w:hAnsi="Consolas"/>
          <w:sz w:val="18"/>
        </w:rPr>
        <w:t xml:space="preserve"> 1696      custom_cfg_path.parent.mkdir(parents=True, exist_ok=True)</w:t>
        <w:br/>
      </w:r>
      <w:r>
        <w:rPr>
          <w:rFonts w:ascii="Consolas" w:hAnsi="Consolas"/>
          <w:sz w:val="18"/>
        </w:rPr>
        <w:t xml:space="preserve"> 1697  </w:t>
        <w:br/>
      </w:r>
      <w:r>
        <w:rPr>
          <w:rFonts w:ascii="Consolas" w:hAnsi="Consolas"/>
          <w:sz w:val="18"/>
        </w:rPr>
        <w:t xml:space="preserve"> 1698      with open(custom_cfg_path, 'w', encoding='utf-8') as f:</w:t>
        <w:br/>
      </w:r>
      <w:r>
        <w:rPr>
          <w:rFonts w:ascii="Consolas" w:hAnsi="Consolas"/>
          <w:sz w:val="18"/>
        </w:rPr>
        <w:t xml:space="preserve"> 1699          yaml.dump(custom_cfg, f, default_flow_style=False, allow_unicode=True)</w:t>
        <w:br/>
      </w:r>
      <w:r>
        <w:rPr>
          <w:rFonts w:ascii="Consolas" w:hAnsi="Consolas"/>
          <w:sz w:val="18"/>
        </w:rPr>
        <w:t xml:space="preserve"> 1700  </w:t>
        <w:br/>
      </w:r>
      <w:r>
        <w:rPr>
          <w:rFonts w:ascii="Consolas" w:hAnsi="Consolas"/>
          <w:sz w:val="18"/>
        </w:rPr>
        <w:t xml:space="preserve"> 1701      logger.info(f"PCB-YOLO模型配置已保存: {custom_cfg_path}")</w:t>
        <w:br/>
      </w:r>
      <w:r>
        <w:rPr>
          <w:rFonts w:ascii="Consolas" w:hAnsi="Consolas"/>
          <w:sz w:val="18"/>
        </w:rPr>
        <w:t xml:space="preserve"> 1702      return str(custom_cfg_path)</w:t>
        <w:br/>
      </w:r>
      <w:r>
        <w:rPr>
          <w:rFonts w:ascii="Consolas" w:hAnsi="Consolas"/>
          <w:sz w:val="18"/>
        </w:rPr>
        <w:t xml:space="preserve"> 1703  </w:t>
        <w:br/>
      </w:r>
      <w:r>
        <w:rPr>
          <w:rFonts w:ascii="Consolas" w:hAnsi="Consolas"/>
          <w:sz w:val="18"/>
        </w:rPr>
        <w:t xml:space="preserve"> 1704  </w:t>
        <w:br/>
      </w:r>
      <w:r>
        <w:rPr>
          <w:rFonts w:ascii="Consolas" w:hAnsi="Consolas"/>
          <w:sz w:val="18"/>
        </w:rPr>
        <w:t xml:space="preserve"> 1705  def _build_pcb_yolo_config(cfg, backbone, nc, ch):</w:t>
        <w:br/>
      </w:r>
      <w:r>
        <w:rPr>
          <w:rFonts w:ascii="Consolas" w:hAnsi="Consolas"/>
          <w:sz w:val="18"/>
        </w:rPr>
        <w:t xml:space="preserve"> 1706      """</w:t>
        <w:br/>
      </w:r>
      <w:r>
        <w:rPr>
          <w:rFonts w:ascii="Consolas" w:hAnsi="Consolas"/>
          <w:sz w:val="18"/>
        </w:rPr>
        <w:t xml:space="preserve"> 1707      构建PCB-YOLO模型配置</w:t>
        <w:br/>
      </w:r>
      <w:r>
        <w:rPr>
          <w:rFonts w:ascii="Consolas" w:hAnsi="Consolas"/>
          <w:sz w:val="18"/>
        </w:rPr>
        <w:t xml:space="preserve"> 1708  </w:t>
        <w:br/>
      </w:r>
      <w:r>
        <w:rPr>
          <w:rFonts w:ascii="Consolas" w:hAnsi="Consolas"/>
          <w:sz w:val="18"/>
        </w:rPr>
        <w:t xml:space="preserve"> 1709      在Backbone的C3k2后嵌入DAGE模块（替代CBAM），</w:t>
        <w:br/>
      </w:r>
      <w:r>
        <w:rPr>
          <w:rFonts w:ascii="Consolas" w:hAnsi="Consolas"/>
          <w:sz w:val="18"/>
        </w:rPr>
        <w:t xml:space="preserve"> 1710      DAGE包含Gabor滤波器组+圆环检测核+可变形卷积三条路径。</w:t>
        <w:br/>
      </w:r>
      <w:r>
        <w:rPr>
          <w:rFonts w:ascii="Consolas" w:hAnsi="Consolas"/>
          <w:sz w:val="18"/>
        </w:rPr>
        <w:t xml:space="preserve"> 1711      """</w:t>
        <w:br/>
      </w:r>
      <w:r>
        <w:rPr>
          <w:rFonts w:ascii="Consolas" w:hAnsi="Consolas"/>
          <w:sz w:val="18"/>
        </w:rPr>
        <w:t xml:space="preserve"> 1712      # 先定义辅助函数</w:t>
        <w:br/>
      </w:r>
      <w:r>
        <w:rPr>
          <w:rFonts w:ascii="Consolas" w:hAnsi="Consolas"/>
          <w:sz w:val="18"/>
        </w:rPr>
        <w:t xml:space="preserve"> 1713      def get_c2_local(layer_def):</w:t>
        <w:br/>
      </w:r>
      <w:r>
        <w:rPr>
          <w:rFonts w:ascii="Consolas" w:hAnsi="Consolas"/>
          <w:sz w:val="18"/>
        </w:rPr>
        <w:t xml:space="preserve"> 1714          args = layer_def[3] if len(layer_def) &gt; 3 else []</w:t>
        <w:br/>
      </w:r>
      <w:r>
        <w:rPr>
          <w:rFonts w:ascii="Consolas" w:hAnsi="Consolas"/>
          <w:sz w:val="18"/>
        </w:rPr>
        <w:t xml:space="preserve"> 1715          return args[0] if args and isinstance(args[0], int) else 0</w:t>
        <w:br/>
      </w:r>
      <w:r>
        <w:rPr>
          <w:rFonts w:ascii="Consolas" w:hAnsi="Consolas"/>
          <w:sz w:val="18"/>
        </w:rPr>
        <w:t xml:space="preserve"> 1716  </w:t>
        <w:br/>
      </w:r>
      <w:r>
        <w:rPr>
          <w:rFonts w:ascii="Consolas" w:hAnsi="Consolas"/>
          <w:sz w:val="18"/>
        </w:rPr>
        <w:t xml:space="preserve"> 1717      p2_ch = ch[2]</w:t>
        <w:br/>
      </w:r>
      <w:r>
        <w:rPr>
          <w:rFonts w:ascii="Consolas" w:hAnsi="Consolas"/>
          <w:sz w:val="18"/>
        </w:rPr>
        <w:t xml:space="preserve"> 1718      p3_ch = ch[4]</w:t>
        <w:br/>
      </w:r>
      <w:r>
        <w:rPr>
          <w:rFonts w:ascii="Consolas" w:hAnsi="Consolas"/>
          <w:sz w:val="18"/>
        </w:rPr>
        <w:t xml:space="preserve"> 1719      p4_ch = ch[6]</w:t>
        <w:br/>
      </w:r>
      <w:r>
        <w:rPr>
          <w:rFonts w:ascii="Consolas" w:hAnsi="Consolas"/>
          <w:sz w:val="18"/>
        </w:rPr>
        <w:t xml:space="preserve"> 1720      p5_ch = ch[9] if len(ch) &gt; 9 else ch[8]</w:t>
        <w:br/>
      </w:r>
      <w:r>
        <w:rPr>
          <w:rFonts w:ascii="Consolas" w:hAnsi="Consolas"/>
          <w:sz w:val="18"/>
        </w:rPr>
        <w:t xml:space="preserve"> 1721  </w:t>
        <w:br/>
      </w:r>
      <w:r>
        <w:rPr>
          <w:rFonts w:ascii="Consolas" w:hAnsi="Consolas"/>
          <w:sz w:val="18"/>
        </w:rPr>
        <w:t xml:space="preserve"> 1722      # 构建新backbone（C3k2后插入DAGE）</w:t>
        <w:br/>
      </w:r>
      <w:r>
        <w:rPr>
          <w:rFonts w:ascii="Consolas" w:hAnsi="Consolas"/>
          <w:sz w:val="18"/>
        </w:rPr>
        <w:t xml:space="preserve"> 1723      new_backbone = []</w:t>
        <w:br/>
      </w:r>
      <w:r>
        <w:rPr>
          <w:rFonts w:ascii="Consolas" w:hAnsi="Consolas"/>
          <w:sz w:val="18"/>
        </w:rPr>
        <w:t xml:space="preserve"> 1724      for i, layer in enumerate(backbone):</w:t>
        <w:br/>
      </w:r>
      <w:r>
        <w:rPr>
          <w:rFonts w:ascii="Consolas" w:hAnsi="Consolas"/>
          <w:sz w:val="18"/>
        </w:rPr>
        <w:t xml:space="preserve"> 1725          new_backbone.append(layer)</w:t>
        <w:br/>
      </w:r>
      <w:r>
        <w:rPr>
          <w:rFonts w:ascii="Consolas" w:hAnsi="Consolas"/>
          <w:sz w:val="18"/>
        </w:rPr>
        <w:t xml:space="preserve"> 1726          if len(layer) &gt;= 3 and layer[2] == 'C3k2':</w:t>
        <w:br/>
      </w:r>
      <w:r>
        <w:rPr>
          <w:rFonts w:ascii="Consolas" w:hAnsi="Consolas"/>
          <w:sz w:val="18"/>
        </w:rPr>
        <w:t xml:space="preserve"> 1727              c2 = get_c2_local(layer)</w:t>
        <w:br/>
      </w:r>
      <w:r>
        <w:rPr>
          <w:rFonts w:ascii="Consolas" w:hAnsi="Consolas"/>
          <w:sz w:val="18"/>
        </w:rPr>
        <w:t xml:space="preserve"> 1728              if c2 &gt; 0:</w:t>
        <w:br/>
      </w:r>
      <w:r>
        <w:rPr>
          <w:rFonts w:ascii="Consolas" w:hAnsi="Consolas"/>
          <w:sz w:val="18"/>
        </w:rPr>
        <w:t xml:space="preserve"> 1729                  new_backbone.append([-1, 1, 'DAGE', [c2]])</w:t>
        <w:br/>
      </w:r>
      <w:r>
        <w:rPr>
          <w:rFonts w:ascii="Consolas" w:hAnsi="Consolas"/>
          <w:sz w:val="18"/>
        </w:rPr>
        <w:t xml:space="preserve"> 1730  </w:t>
        <w:br/>
      </w:r>
      <w:r>
        <w:rPr>
          <w:rFonts w:ascii="Consolas" w:hAnsi="Consolas"/>
          <w:sz w:val="18"/>
        </w:rPr>
        <w:t xml:space="preserve"> 1731      b = len(new_backbone)</w:t>
        <w:br/>
      </w:r>
      <w:r>
        <w:rPr>
          <w:rFonts w:ascii="Consolas" w:hAnsi="Consolas"/>
          <w:sz w:val="18"/>
        </w:rPr>
        <w:t xml:space="preserve"> 1732  </w:t>
        <w:br/>
      </w:r>
      <w:r>
        <w:rPr>
          <w:rFonts w:ascii="Consolas" w:hAnsi="Consolas"/>
          <w:sz w:val="18"/>
        </w:rPr>
        <w:t xml:space="preserve"> 1733      # 层索引映射</w:t>
        <w:br/>
      </w:r>
      <w:r>
        <w:rPr>
          <w:rFonts w:ascii="Consolas" w:hAnsi="Consolas"/>
          <w:sz w:val="18"/>
        </w:rPr>
        <w:t xml:space="preserve"> 1734      original_to_new = {}</w:t>
        <w:br/>
      </w:r>
      <w:r>
        <w:rPr>
          <w:rFonts w:ascii="Consolas" w:hAnsi="Consolas"/>
          <w:sz w:val="18"/>
        </w:rPr>
        <w:t xml:space="preserve"> 1735      offset = 0</w:t>
        <w:br/>
      </w:r>
      <w:r>
        <w:rPr>
          <w:rFonts w:ascii="Consolas" w:hAnsi="Consolas"/>
          <w:sz w:val="18"/>
        </w:rPr>
        <w:t xml:space="preserve"> 1736      for i, layer in enumerate(backbone):</w:t>
        <w:br/>
      </w:r>
      <w:r>
        <w:rPr>
          <w:rFonts w:ascii="Consolas" w:hAnsi="Consolas"/>
          <w:sz w:val="18"/>
        </w:rPr>
        <w:t xml:space="preserve"> 1737          original_to_new[i] = i + offset</w:t>
        <w:br/>
      </w:r>
      <w:r>
        <w:rPr>
          <w:rFonts w:ascii="Consolas" w:hAnsi="Consolas"/>
          <w:sz w:val="18"/>
        </w:rPr>
        <w:t xml:space="preserve"> 1738          if len(layer) &gt;= 3 and layer[2] == 'C3k2' and get_c2_local(layer) &gt; 0:</w:t>
        <w:br/>
      </w:r>
      <w:r>
        <w:rPr>
          <w:rFonts w:ascii="Consolas" w:hAnsi="Consolas"/>
          <w:sz w:val="18"/>
        </w:rPr>
        <w:t xml:space="preserve"> 1739              offset += 1</w:t>
        <w:br/>
      </w:r>
      <w:r>
        <w:rPr>
          <w:rFonts w:ascii="Consolas" w:hAnsi="Consolas"/>
          <w:sz w:val="18"/>
        </w:rPr>
        <w:t xml:space="preserve"> 1740  </w:t>
        <w:br/>
      </w:r>
      <w:r>
        <w:rPr>
          <w:rFonts w:ascii="Consolas" w:hAnsi="Consolas"/>
          <w:sz w:val="18"/>
        </w:rPr>
        <w:t xml:space="preserve"> 1741      p2_out = original_to_new[2] + 1</w:t>
        <w:br/>
      </w:r>
      <w:r>
        <w:rPr>
          <w:rFonts w:ascii="Consolas" w:hAnsi="Consolas"/>
          <w:sz w:val="18"/>
        </w:rPr>
        <w:t xml:space="preserve"> 1742      p3_out = original_to_new[4] + 1</w:t>
        <w:br/>
      </w:r>
      <w:r>
        <w:rPr>
          <w:rFonts w:ascii="Consolas" w:hAnsi="Consolas"/>
          <w:sz w:val="18"/>
        </w:rPr>
        <w:t xml:space="preserve"> 1743      p4_out = original_to_new[6] + 1</w:t>
        <w:br/>
      </w:r>
      <w:r>
        <w:rPr>
          <w:rFonts w:ascii="Consolas" w:hAnsi="Consolas"/>
          <w:sz w:val="18"/>
        </w:rPr>
        <w:t xml:space="preserve"> 1744      sppf_out = original_to_new[9]</w:t>
        <w:br/>
      </w:r>
      <w:r>
        <w:rPr>
          <w:rFonts w:ascii="Consolas" w:hAnsi="Consolas"/>
          <w:sz w:val="18"/>
        </w:rPr>
        <w:t xml:space="preserve"> 1745      c2psa_out = original_to_new[10] + 1 if len(ch) &gt; 10 else sppf_out</w:t>
        <w:br/>
      </w:r>
      <w:r>
        <w:rPr>
          <w:rFonts w:ascii="Consolas" w:hAnsi="Consolas"/>
          <w:sz w:val="18"/>
        </w:rPr>
        <w:t xml:space="preserve"> 1746  </w:t>
        <w:br/>
      </w:r>
      <w:r>
        <w:rPr>
          <w:rFonts w:ascii="Consolas" w:hAnsi="Consolas"/>
          <w:sz w:val="18"/>
        </w:rPr>
        <w:t xml:space="preserve"> 1747      # 构建head（P2 + DAGE）</w:t>
        <w:br/>
      </w:r>
      <w:r>
        <w:rPr>
          <w:rFonts w:ascii="Consolas" w:hAnsi="Consolas"/>
          <w:sz w:val="18"/>
        </w:rPr>
        <w:t xml:space="preserve"> 1748      new_head = []</w:t>
        <w:br/>
      </w:r>
      <w:r>
        <w:rPr>
          <w:rFonts w:ascii="Consolas" w:hAnsi="Consolas"/>
          <w:sz w:val="18"/>
        </w:rPr>
        <w:t xml:space="preserve"> 1749  </w:t>
        <w:br/>
      </w:r>
      <w:r>
        <w:rPr>
          <w:rFonts w:ascii="Consolas" w:hAnsi="Consolas"/>
          <w:sz w:val="18"/>
        </w:rPr>
        <w:t xml:space="preserve"> 1750      # P5 → P4 上采样路径</w:t>
        <w:br/>
      </w:r>
      <w:r>
        <w:rPr>
          <w:rFonts w:ascii="Consolas" w:hAnsi="Consolas"/>
          <w:sz w:val="18"/>
        </w:rPr>
        <w:t xml:space="preserve"> 1751      new_head.append([-1, 1, 'nn.Upsample', [None, 2, 'nearest']])</w:t>
        <w:br/>
      </w:r>
      <w:r>
        <w:rPr>
          <w:rFonts w:ascii="Consolas" w:hAnsi="Consolas"/>
          <w:sz w:val="18"/>
        </w:rPr>
        <w:t xml:space="preserve"> 1752      new_head.append([[-1, p4_out], 1, 'Concat', [1]])</w:t>
        <w:br/>
      </w:r>
      <w:r>
        <w:rPr>
          <w:rFonts w:ascii="Consolas" w:hAnsi="Consolas"/>
          <w:sz w:val="18"/>
        </w:rPr>
        <w:t xml:space="preserve"> 1753      new_head.append([-1, 1, 'C3k2', [p4_ch, False]])</w:t>
        <w:br/>
      </w:r>
      <w:r>
        <w:rPr>
          <w:rFonts w:ascii="Consolas" w:hAnsi="Consolas"/>
          <w:sz w:val="18"/>
        </w:rPr>
        <w:t xml:space="preserve"> 1754      new_head.append([-1, 1, 'DAGE', [p4_ch]])</w:t>
        <w:br/>
      </w:r>
      <w:r>
        <w:rPr>
          <w:rFonts w:ascii="Consolas" w:hAnsi="Consolas"/>
          <w:sz w:val="18"/>
        </w:rPr>
        <w:t xml:space="preserve"> 1755  </w:t>
        <w:br/>
      </w:r>
      <w:r>
        <w:rPr>
          <w:rFonts w:ascii="Consolas" w:hAnsi="Consolas"/>
          <w:sz w:val="18"/>
        </w:rPr>
        <w:t xml:space="preserve"> 1756      # P4 → P3 上采样路径</w:t>
        <w:br/>
      </w:r>
      <w:r>
        <w:rPr>
          <w:rFonts w:ascii="Consolas" w:hAnsi="Consolas"/>
          <w:sz w:val="18"/>
        </w:rPr>
        <w:t xml:space="preserve"> 1757      new_head.append([-1, 1, 'nn.Upsample', [None, 2, 'nearest']])</w:t>
        <w:br/>
      </w:r>
      <w:r>
        <w:rPr>
          <w:rFonts w:ascii="Consolas" w:hAnsi="Consolas"/>
          <w:sz w:val="18"/>
        </w:rPr>
        <w:t xml:space="preserve"> 1758      new_head.append([[-1, p3_out], 1, 'Concat', [1]])</w:t>
        <w:br/>
      </w:r>
      <w:r>
        <w:rPr>
          <w:rFonts w:ascii="Consolas" w:hAnsi="Consolas"/>
          <w:sz w:val="18"/>
        </w:rPr>
        <w:t xml:space="preserve"> 1759      new_head.append([-1, 1, 'C3k2', [p3_ch, False]])</w:t>
        <w:br/>
      </w:r>
      <w:r>
        <w:rPr>
          <w:rFonts w:ascii="Consolas" w:hAnsi="Consolas"/>
          <w:sz w:val="18"/>
        </w:rPr>
        <w:t xml:space="preserve"> 1760      new_head.append([-1, 1, 'DAGE', [p3_ch]])</w:t>
        <w:br/>
      </w:r>
      <w:r>
        <w:rPr>
          <w:rFonts w:ascii="Consolas" w:hAnsi="Consolas"/>
          <w:sz w:val="18"/>
        </w:rPr>
        <w:t xml:space="preserve"> 1761  </w:t>
        <w:br/>
      </w:r>
      <w:r>
        <w:rPr>
          <w:rFonts w:ascii="Consolas" w:hAnsi="Consolas"/>
          <w:sz w:val="18"/>
        </w:rPr>
        <w:t xml:space="preserve"> 1762      # P3 → P2 上采样路径（小目标检测头）</w:t>
        <w:br/>
      </w:r>
      <w:r>
        <w:rPr>
          <w:rFonts w:ascii="Consolas" w:hAnsi="Consolas"/>
          <w:sz w:val="18"/>
        </w:rPr>
        <w:t xml:space="preserve"> 1763      new_head.append([-1, 1, 'nn.Upsample', [None, 2, 'nearest']])</w:t>
        <w:br/>
      </w:r>
      <w:r>
        <w:rPr>
          <w:rFonts w:ascii="Consolas" w:hAnsi="Consolas"/>
          <w:sz w:val="18"/>
        </w:rPr>
        <w:t xml:space="preserve"> 1764      new_head.append([[-1, p2_out], 1, 'Concat', [1]])</w:t>
        <w:br/>
      </w:r>
      <w:r>
        <w:rPr>
          <w:rFonts w:ascii="Consolas" w:hAnsi="Consolas"/>
          <w:sz w:val="18"/>
        </w:rPr>
        <w:t xml:space="preserve"> 1765      new_head.append([-1, 1, 'C3k2', [p2_ch, False]])</w:t>
        <w:br/>
      </w:r>
      <w:r>
        <w:rPr>
          <w:rFonts w:ascii="Consolas" w:hAnsi="Consolas"/>
          <w:sz w:val="18"/>
        </w:rPr>
        <w:t xml:space="preserve"> 1766      new_head.append([-1, 1, 'DAGE', [p2_ch]])</w:t>
        <w:br/>
      </w:r>
      <w:r>
        <w:rPr>
          <w:rFonts w:ascii="Consolas" w:hAnsi="Consolas"/>
          <w:sz w:val="18"/>
        </w:rPr>
        <w:t xml:space="preserve"> 1767  </w:t>
        <w:br/>
      </w:r>
      <w:r>
        <w:rPr>
          <w:rFonts w:ascii="Consolas" w:hAnsi="Consolas"/>
          <w:sz w:val="18"/>
        </w:rPr>
        <w:t xml:space="preserve"> 1768      # 下采样路径 P2 → P3 → P4 → P5</w:t>
        <w:br/>
      </w:r>
      <w:r>
        <w:rPr>
          <w:rFonts w:ascii="Consolas" w:hAnsi="Consolas"/>
          <w:sz w:val="18"/>
        </w:rPr>
        <w:t xml:space="preserve"> 1769      new_head.append([b + 11, 1, 'Conv', [p3_ch, 3, 2]])</w:t>
        <w:br/>
      </w:r>
      <w:r>
        <w:rPr>
          <w:rFonts w:ascii="Consolas" w:hAnsi="Consolas"/>
          <w:sz w:val="18"/>
        </w:rPr>
        <w:t xml:space="preserve"> 1770      new_head.append([[-1, b + 7], 1, 'Concat', [1]])</w:t>
        <w:br/>
      </w:r>
      <w:r>
        <w:rPr>
          <w:rFonts w:ascii="Consolas" w:hAnsi="Consolas"/>
          <w:sz w:val="18"/>
        </w:rPr>
        <w:t xml:space="preserve"> 1771      new_head.append([-1, 1, 'C3k2', [p4_ch, False]])</w:t>
        <w:br/>
      </w:r>
      <w:r>
        <w:rPr>
          <w:rFonts w:ascii="Consolas" w:hAnsi="Consolas"/>
          <w:sz w:val="18"/>
        </w:rPr>
        <w:t xml:space="preserve"> 1772      new_head.append([-1, 1, 'DAGE', [p4_ch]])</w:t>
        <w:br/>
      </w:r>
      <w:r>
        <w:rPr>
          <w:rFonts w:ascii="Consolas" w:hAnsi="Consolas"/>
          <w:sz w:val="18"/>
        </w:rPr>
        <w:t xml:space="preserve"> 1773  </w:t>
        <w:br/>
      </w:r>
      <w:r>
        <w:rPr>
          <w:rFonts w:ascii="Consolas" w:hAnsi="Consolas"/>
          <w:sz w:val="18"/>
        </w:rPr>
        <w:t xml:space="preserve"> 1774      new_head.append([-1, 1, 'Conv', [p5_ch, 3, 2]])</w:t>
        <w:br/>
      </w:r>
      <w:r>
        <w:rPr>
          <w:rFonts w:ascii="Consolas" w:hAnsi="Consolas"/>
          <w:sz w:val="18"/>
        </w:rPr>
        <w:t xml:space="preserve"> 1775      new_head.append([[-1, c2psa_out], 1, 'Concat', [1]])</w:t>
        <w:br/>
      </w:r>
      <w:r>
        <w:rPr>
          <w:rFonts w:ascii="Consolas" w:hAnsi="Consolas"/>
          <w:sz w:val="18"/>
        </w:rPr>
        <w:t xml:space="preserve"> 1776      new_head.append([-1, 1, 'C3k2', [p5_ch, False]])</w:t>
        <w:br/>
      </w:r>
      <w:r>
        <w:rPr>
          <w:rFonts w:ascii="Consolas" w:hAnsi="Consolas"/>
          <w:sz w:val="18"/>
        </w:rPr>
        <w:t xml:space="preserve"> 1777      new_head.append([-1, 1, 'DAGE', [p5_ch]])</w:t>
        <w:br/>
      </w:r>
      <w:r>
        <w:rPr>
          <w:rFonts w:ascii="Consolas" w:hAnsi="Consolas"/>
          <w:sz w:val="18"/>
        </w:rPr>
        <w:t xml:space="preserve"> 1778  </w:t>
        <w:br/>
      </w:r>
      <w:r>
        <w:rPr>
          <w:rFonts w:ascii="Consolas" w:hAnsi="Consolas"/>
          <w:sz w:val="18"/>
        </w:rPr>
        <w:t xml:space="preserve"> 1779      # 4尺度检测</w:t>
        <w:br/>
      </w:r>
      <w:r>
        <w:rPr>
          <w:rFonts w:ascii="Consolas" w:hAnsi="Consolas"/>
          <w:sz w:val="18"/>
        </w:rPr>
        <w:t xml:space="preserve"> 1780      new_head.append([[b + 11, b + 7, b + 15, b + 19], 1, 'Detect', [nc]])</w:t>
        <w:br/>
      </w:r>
      <w:r>
        <w:rPr>
          <w:rFonts w:ascii="Consolas" w:hAnsi="Consolas"/>
          <w:sz w:val="18"/>
        </w:rPr>
        <w:t xml:space="preserve"> 1781  </w:t>
        <w:br/>
      </w:r>
      <w:r>
        <w:rPr>
          <w:rFonts w:ascii="Consolas" w:hAnsi="Consolas"/>
          <w:sz w:val="18"/>
        </w:rPr>
        <w:t xml:space="preserve"> 1782      custom_cfg = {'nc': nc}</w:t>
        <w:br/>
      </w:r>
      <w:r>
        <w:rPr>
          <w:rFonts w:ascii="Consolas" w:hAnsi="Consolas"/>
          <w:sz w:val="18"/>
        </w:rPr>
        <w:t xml:space="preserve"> 1783      if 'scales' in cfg:</w:t>
        <w:br/>
      </w:r>
      <w:r>
        <w:rPr>
          <w:rFonts w:ascii="Consolas" w:hAnsi="Consolas"/>
          <w:sz w:val="18"/>
        </w:rPr>
        <w:t xml:space="preserve"> 1784          custom_cfg['scales'] = cfg['scales']</w:t>
        <w:br/>
      </w:r>
      <w:r>
        <w:rPr>
          <w:rFonts w:ascii="Consolas" w:hAnsi="Consolas"/>
          <w:sz w:val="18"/>
        </w:rPr>
        <w:t xml:space="preserve"> 1785      custom_cfg['backbone'] = new_backbone</w:t>
        <w:br/>
      </w:r>
      <w:r>
        <w:rPr>
          <w:rFonts w:ascii="Consolas" w:hAnsi="Consolas"/>
          <w:sz w:val="18"/>
        </w:rPr>
        <w:t xml:space="preserve"> 1786      custom_cfg['head'] = new_head</w:t>
        <w:br/>
      </w:r>
      <w:r>
        <w:rPr>
          <w:rFonts w:ascii="Consolas" w:hAnsi="Consolas"/>
          <w:sz w:val="18"/>
        </w:rPr>
        <w:t xml:space="preserve"> 1787  </w:t>
        <w:br/>
      </w:r>
      <w:r>
        <w:rPr>
          <w:rFonts w:ascii="Consolas" w:hAnsi="Consolas"/>
          <w:sz w:val="18"/>
        </w:rPr>
        <w:t xml:space="preserve"> 1788      return custom_cfg</w:t>
        <w:br/>
      </w:r>
      <w:r>
        <w:rPr>
          <w:rFonts w:ascii="Consolas" w:hAnsi="Consolas"/>
          <w:sz w:val="18"/>
        </w:rPr>
        <w:t xml:space="preserve"> 1789  </w:t>
        <w:br/>
      </w:r>
      <w:r>
        <w:rPr>
          <w:rFonts w:ascii="Consolas" w:hAnsi="Consolas"/>
          <w:sz w:val="18"/>
        </w:rPr>
        <w:t xml:space="preserve"> 1790  </w:t>
        <w:br/>
      </w:r>
      <w:r>
        <w:rPr>
          <w:rFonts w:ascii="Consolas" w:hAnsi="Consolas"/>
          <w:sz w:val="18"/>
        </w:rPr>
        <w:t xml:space="preserve"> 1791  # ==================== 训练流程 ====================</w:t>
        <w:br/>
      </w:r>
      <w:r>
        <w:rPr>
          <w:rFonts w:ascii="Consolas" w:hAnsi="Consolas"/>
          <w:sz w:val="18"/>
        </w:rPr>
        <w:t xml:space="preserve"> 1792  </w:t>
        <w:br/>
      </w:r>
      <w:r>
        <w:rPr>
          <w:rFonts w:ascii="Consolas" w:hAnsi="Consolas"/>
          <w:sz w:val="18"/>
        </w:rPr>
        <w:t xml:space="preserve"> 1793  def train_model(config):</w:t>
        <w:br/>
      </w:r>
      <w:r>
        <w:rPr>
          <w:rFonts w:ascii="Consolas" w:hAnsi="Consolas"/>
          <w:sz w:val="18"/>
        </w:rPr>
        <w:t xml:space="preserve"> 1794      """</w:t>
        <w:br/>
      </w:r>
      <w:r>
        <w:rPr>
          <w:rFonts w:ascii="Consolas" w:hAnsi="Consolas"/>
          <w:sz w:val="18"/>
        </w:rPr>
        <w:t xml:space="preserve"> 1795      训练PCB-YOLO模型</w:t>
        <w:br/>
      </w:r>
      <w:r>
        <w:rPr>
          <w:rFonts w:ascii="Consolas" w:hAnsi="Consolas"/>
          <w:sz w:val="18"/>
        </w:rPr>
        <w:t xml:space="preserve"> 1796      """</w:t>
        <w:br/>
      </w:r>
      <w:r>
        <w:rPr>
          <w:rFonts w:ascii="Consolas" w:hAnsi="Consolas"/>
          <w:sz w:val="18"/>
        </w:rPr>
        <w:t xml:space="preserve"> 1797      from ultralytics import YOLO</w:t>
        <w:br/>
      </w:r>
      <w:r>
        <w:rPr>
          <w:rFonts w:ascii="Consolas" w:hAnsi="Consolas"/>
          <w:sz w:val="18"/>
        </w:rPr>
        <w:t xml:space="preserve"> 1798  </w:t>
        <w:br/>
      </w:r>
      <w:r>
        <w:rPr>
          <w:rFonts w:ascii="Consolas" w:hAnsi="Consolas"/>
          <w:sz w:val="18"/>
        </w:rPr>
        <w:t xml:space="preserve"> 1799      model_name = config.model.name</w:t>
        <w:br/>
      </w:r>
      <w:r>
        <w:rPr>
          <w:rFonts w:ascii="Consolas" w:hAnsi="Consolas"/>
          <w:sz w:val="18"/>
        </w:rPr>
        <w:t xml:space="preserve"> 1800      use_dage = config.model.use_dage</w:t>
        <w:br/>
      </w:r>
      <w:r>
        <w:rPr>
          <w:rFonts w:ascii="Consolas" w:hAnsi="Consolas"/>
          <w:sz w:val="18"/>
        </w:rPr>
        <w:t xml:space="preserve"> 1801      use_p2 = config.model.use_p2_head</w:t>
        <w:br/>
      </w:r>
      <w:r>
        <w:rPr>
          <w:rFonts w:ascii="Consolas" w:hAnsi="Consolas"/>
          <w:sz w:val="18"/>
        </w:rPr>
        <w:t xml:space="preserve"> 1802      use_wiou = config.model.use_wiou</w:t>
        <w:br/>
      </w:r>
      <w:r>
        <w:rPr>
          <w:rFonts w:ascii="Consolas" w:hAnsi="Consolas"/>
          <w:sz w:val="18"/>
        </w:rPr>
        <w:t xml:space="preserve"> 1803  </w:t>
        <w:br/>
      </w:r>
      <w:r>
        <w:rPr>
          <w:rFonts w:ascii="Consolas" w:hAnsi="Consolas"/>
          <w:sz w:val="18"/>
        </w:rPr>
        <w:t xml:space="preserve"> 1804      # 注册DAGE模块</w:t>
        <w:br/>
      </w:r>
      <w:r>
        <w:rPr>
          <w:rFonts w:ascii="Consolas" w:hAnsi="Consolas"/>
          <w:sz w:val="18"/>
        </w:rPr>
        <w:t xml:space="preserve"> 1805      if use_dage:</w:t>
        <w:br/>
      </w:r>
      <w:r>
        <w:rPr>
          <w:rFonts w:ascii="Consolas" w:hAnsi="Consolas"/>
          <w:sz w:val="18"/>
        </w:rPr>
        <w:t xml:space="preserve"> 1806          register_dage()</w:t>
        <w:br/>
      </w:r>
      <w:r>
        <w:rPr>
          <w:rFonts w:ascii="Consolas" w:hAnsi="Consolas"/>
          <w:sz w:val="18"/>
        </w:rPr>
        <w:t xml:space="preserve"> 1807          logger.info("改进措施1: DAGE缺陷几何先验特征增强模块已注册")</w:t>
        <w:br/>
      </w:r>
      <w:r>
        <w:rPr>
          <w:rFonts w:ascii="Consolas" w:hAnsi="Consolas"/>
          <w:sz w:val="18"/>
        </w:rPr>
        <w:t xml:space="preserve"> 1808  </w:t>
        <w:br/>
      </w:r>
      <w:r>
        <w:rPr>
          <w:rFonts w:ascii="Consolas" w:hAnsi="Consolas"/>
          <w:sz w:val="18"/>
        </w:rPr>
        <w:t xml:space="preserve"> 1809      # 替换WIoU v3损失（带异常保护）</w:t>
        <w:br/>
      </w:r>
      <w:r>
        <w:rPr>
          <w:rFonts w:ascii="Consolas" w:hAnsi="Consolas"/>
          <w:sz w:val="18"/>
        </w:rPr>
        <w:t xml:space="preserve"> 1810      if use_wiou:</w:t>
        <w:br/>
      </w:r>
      <w:r>
        <w:rPr>
          <w:rFonts w:ascii="Consolas" w:hAnsi="Consolas"/>
          <w:sz w:val="18"/>
        </w:rPr>
        <w:t xml:space="preserve"> 1811          try:</w:t>
        <w:br/>
      </w:r>
      <w:r>
        <w:rPr>
          <w:rFonts w:ascii="Consolas" w:hAnsi="Consolas"/>
          <w:sz w:val="18"/>
        </w:rPr>
        <w:t xml:space="preserve"> 1812              success = patch_wiou_loss(delta=2.5, momentum=0.85)</w:t>
        <w:br/>
      </w:r>
      <w:r>
        <w:rPr>
          <w:rFonts w:ascii="Consolas" w:hAnsi="Consolas"/>
          <w:sz w:val="18"/>
        </w:rPr>
        <w:t xml:space="preserve"> 1813              if success:</w:t>
        <w:br/>
      </w:r>
      <w:r>
        <w:rPr>
          <w:rFonts w:ascii="Consolas" w:hAnsi="Consolas"/>
          <w:sz w:val="18"/>
        </w:rPr>
        <w:t xml:space="preserve"> 1814                  logger.info("改进措施2: WIoU v3动态聚焦损失已启用")</w:t>
        <w:br/>
      </w:r>
      <w:r>
        <w:rPr>
          <w:rFonts w:ascii="Consolas" w:hAnsi="Consolas"/>
          <w:sz w:val="18"/>
        </w:rPr>
        <w:t xml:space="preserve"> 1815              else:</w:t>
        <w:br/>
      </w:r>
      <w:r>
        <w:rPr>
          <w:rFonts w:ascii="Consolas" w:hAnsi="Consolas"/>
          <w:sz w:val="18"/>
        </w:rPr>
        <w:t xml:space="preserve"> 1816                  logger.warning("WIoU v3替换失败，将使用默认CIoU")</w:t>
        <w:br/>
      </w:r>
      <w:r>
        <w:rPr>
          <w:rFonts w:ascii="Consolas" w:hAnsi="Consolas"/>
          <w:sz w:val="18"/>
        </w:rPr>
        <w:t xml:space="preserve"> 1817          except Exception as e:</w:t>
        <w:br/>
      </w:r>
      <w:r>
        <w:rPr>
          <w:rFonts w:ascii="Consolas" w:hAnsi="Consolas"/>
          <w:sz w:val="18"/>
        </w:rPr>
        <w:t xml:space="preserve"> 1818              logger.warning(f"WIoU v3加载异常: {e}，将使用默认CIoU")</w:t>
        <w:br/>
      </w:r>
      <w:r>
        <w:rPr>
          <w:rFonts w:ascii="Consolas" w:hAnsi="Consolas"/>
          <w:sz w:val="18"/>
        </w:rPr>
        <w:t xml:space="preserve"> 1819  </w:t>
        <w:br/>
      </w:r>
      <w:r>
        <w:rPr>
          <w:rFonts w:ascii="Consolas" w:hAnsi="Consolas"/>
          <w:sz w:val="18"/>
        </w:rPr>
        <w:t xml:space="preserve"> 1820      # 创建/加载模型</w:t>
        <w:br/>
      </w:r>
      <w:r>
        <w:rPr>
          <w:rFonts w:ascii="Consolas" w:hAnsi="Consolas"/>
          <w:sz w:val="18"/>
        </w:rPr>
        <w:t xml:space="preserve"> 1821      logger.info(f"加载模型: {model_name}")</w:t>
        <w:br/>
      </w:r>
      <w:r>
        <w:rPr>
          <w:rFonts w:ascii="Consolas" w:hAnsi="Consolas"/>
          <w:sz w:val="18"/>
        </w:rPr>
        <w:t xml:space="preserve"> 1822  </w:t>
        <w:br/>
      </w:r>
      <w:r>
        <w:rPr>
          <w:rFonts w:ascii="Consolas" w:hAnsi="Consolas"/>
          <w:sz w:val="18"/>
        </w:rPr>
        <w:t xml:space="preserve"> 1823      if use_dage and use_p2:</w:t>
        <w:br/>
      </w:r>
      <w:r>
        <w:rPr>
          <w:rFonts w:ascii="Consolas" w:hAnsi="Consolas"/>
          <w:sz w:val="18"/>
        </w:rPr>
        <w:t xml:space="preserve"> 1824          custom_cfg_path = create_pcb_yolo_model(config)</w:t>
        <w:br/>
      </w:r>
      <w:r>
        <w:rPr>
          <w:rFonts w:ascii="Consolas" w:hAnsi="Consolas"/>
          <w:sz w:val="18"/>
        </w:rPr>
        <w:t xml:space="preserve"> 1825          if custom_cfg_path:</w:t>
        <w:br/>
      </w:r>
      <w:r>
        <w:rPr>
          <w:rFonts w:ascii="Consolas" w:hAnsi="Consolas"/>
          <w:sz w:val="18"/>
        </w:rPr>
        <w:t xml:space="preserve"> 1826              # 使用自定义配置 + 预训练权重</w:t>
        <w:br/>
      </w:r>
      <w:r>
        <w:rPr>
          <w:rFonts w:ascii="Consolas" w:hAnsi="Consolas"/>
          <w:sz w:val="18"/>
        </w:rPr>
        <w:t xml:space="preserve"> 1827              # 先加载基础模型</w:t>
        <w:br/>
      </w:r>
      <w:r>
        <w:rPr>
          <w:rFonts w:ascii="Consolas" w:hAnsi="Consolas"/>
          <w:sz w:val="18"/>
        </w:rPr>
        <w:t xml:space="preserve"> 1828              model = YOLO('yolo11n.pt' if config.model.pretrained else custom_cfg_path)</w:t>
        <w:br/>
      </w:r>
      <w:r>
        <w:rPr>
          <w:rFonts w:ascii="Consolas" w:hAnsi="Consolas"/>
          <w:sz w:val="18"/>
        </w:rPr>
        <w:t xml:space="preserve"> 1829              if config.model.pretrained:</w:t>
        <w:br/>
      </w:r>
      <w:r>
        <w:rPr>
          <w:rFonts w:ascii="Consolas" w:hAnsi="Consolas"/>
          <w:sz w:val="18"/>
        </w:rPr>
        <w:t xml:space="preserve"> 1830                  logger.info("使用预训练权重 + DAGE + P2")</w:t>
        <w:br/>
      </w:r>
      <w:r>
        <w:rPr>
          <w:rFonts w:ascii="Consolas" w:hAnsi="Consolas"/>
          <w:sz w:val="18"/>
        </w:rPr>
        <w:t xml:space="preserve"> 1831              else:</w:t>
        <w:br/>
      </w:r>
      <w:r>
        <w:rPr>
          <w:rFonts w:ascii="Consolas" w:hAnsi="Consolas"/>
          <w:sz w:val="18"/>
        </w:rPr>
        <w:t xml:space="preserve"> 1832                  logger.info("使用PCB-YOLO自定义配置（从头训练）")</w:t>
        <w:br/>
      </w:r>
      <w:r>
        <w:rPr>
          <w:rFonts w:ascii="Consolas" w:hAnsi="Consolas"/>
          <w:sz w:val="18"/>
        </w:rPr>
        <w:t xml:space="preserve"> 1833          else:</w:t>
        <w:br/>
      </w:r>
      <w:r>
        <w:rPr>
          <w:rFonts w:ascii="Consolas" w:hAnsi="Consolas"/>
          <w:sz w:val="18"/>
        </w:rPr>
        <w:t xml:space="preserve"> 1834              logger.warning("PCB-YOLO配置创建失败，回退到标准YOLO")</w:t>
        <w:br/>
      </w:r>
      <w:r>
        <w:rPr>
          <w:rFonts w:ascii="Consolas" w:hAnsi="Consolas"/>
          <w:sz w:val="18"/>
        </w:rPr>
        <w:t xml:space="preserve"> 1835              model = YOLO('yolo11n.pt' if config.model.pretrained else 'yolo11n.yaml')</w:t>
        <w:br/>
      </w:r>
      <w:r>
        <w:rPr>
          <w:rFonts w:ascii="Consolas" w:hAnsi="Consolas"/>
          <w:sz w:val="18"/>
        </w:rPr>
        <w:t xml:space="preserve"> 1836      else:</w:t>
        <w:br/>
      </w:r>
      <w:r>
        <w:rPr>
          <w:rFonts w:ascii="Consolas" w:hAnsi="Consolas"/>
          <w:sz w:val="18"/>
        </w:rPr>
        <w:t xml:space="preserve"> 1837          model = YOLO('yolo11n.pt' if config.model.pretrained else 'yolo11n.yaml')</w:t>
        <w:br/>
      </w:r>
      <w:r>
        <w:rPr>
          <w:rFonts w:ascii="Consolas" w:hAnsi="Consolas"/>
          <w:sz w:val="18"/>
        </w:rPr>
        <w:t xml:space="preserve"> 1838  </w:t>
        <w:br/>
      </w:r>
      <w:r>
        <w:rPr>
          <w:rFonts w:ascii="Consolas" w:hAnsi="Consolas"/>
          <w:sz w:val="18"/>
        </w:rPr>
        <w:t xml:space="preserve"> 1839      # 数据集配置</w:t>
        <w:br/>
      </w:r>
      <w:r>
        <w:rPr>
          <w:rFonts w:ascii="Consolas" w:hAnsi="Consolas"/>
          <w:sz w:val="18"/>
        </w:rPr>
        <w:t xml:space="preserve"> 1840      dataset_yaml = Path(config.data.dataset_path) / 'dataset.yaml'</w:t>
        <w:br/>
      </w:r>
      <w:r>
        <w:rPr>
          <w:rFonts w:ascii="Consolas" w:hAnsi="Consolas"/>
          <w:sz w:val="18"/>
        </w:rPr>
        <w:t xml:space="preserve"> 1841      if not dataset_yaml.exists():</w:t>
        <w:br/>
      </w:r>
      <w:r>
        <w:rPr>
          <w:rFonts w:ascii="Consolas" w:hAnsi="Consolas"/>
          <w:sz w:val="18"/>
        </w:rPr>
        <w:t xml:space="preserve"> 1842          logger.error(f"数据集配置不存在: {dataset_yaml}")</w:t>
        <w:br/>
      </w:r>
      <w:r>
        <w:rPr>
          <w:rFonts w:ascii="Consolas" w:hAnsi="Consolas"/>
          <w:sz w:val="18"/>
        </w:rPr>
        <w:t xml:space="preserve"> 1843          logger.info("请先运行: python data/prepare_dataset.py --all")</w:t>
        <w:br/>
      </w:r>
      <w:r>
        <w:rPr>
          <w:rFonts w:ascii="Consolas" w:hAnsi="Consolas"/>
          <w:sz w:val="18"/>
        </w:rPr>
        <w:t xml:space="preserve"> 1844          sys.exit(1)</w:t>
        <w:br/>
      </w:r>
      <w:r>
        <w:rPr>
          <w:rFonts w:ascii="Consolas" w:hAnsi="Consolas"/>
          <w:sz w:val="18"/>
        </w:rPr>
        <w:t xml:space="preserve"> 1845  </w:t>
        <w:br/>
      </w:r>
      <w:r>
        <w:rPr>
          <w:rFonts w:ascii="Consolas" w:hAnsi="Consolas"/>
          <w:sz w:val="18"/>
        </w:rPr>
        <w:t xml:space="preserve"> 1846      # 训练参数</w:t>
        <w:br/>
      </w:r>
      <w:r>
        <w:rPr>
          <w:rFonts w:ascii="Consolas" w:hAnsi="Consolas"/>
          <w:sz w:val="18"/>
        </w:rPr>
        <w:t xml:space="preserve"> 1847      train_args = {</w:t>
        <w:br/>
      </w:r>
      <w:r>
        <w:rPr>
          <w:rFonts w:ascii="Consolas" w:hAnsi="Consolas"/>
          <w:sz w:val="18"/>
        </w:rPr>
        <w:t xml:space="preserve"> 1848          'data': str(dataset_yaml),</w:t>
        <w:br/>
      </w:r>
      <w:r>
        <w:rPr>
          <w:rFonts w:ascii="Consolas" w:hAnsi="Consolas"/>
          <w:sz w:val="18"/>
        </w:rPr>
        <w:t xml:space="preserve"> 1849          'epochs': config.train.epochs,</w:t>
        <w:br/>
      </w:r>
      <w:r>
        <w:rPr>
          <w:rFonts w:ascii="Consolas" w:hAnsi="Consolas"/>
          <w:sz w:val="18"/>
        </w:rPr>
        <w:t xml:space="preserve"> 1850          'batch': config.train.batch_size,</w:t>
        <w:br/>
      </w:r>
      <w:r>
        <w:rPr>
          <w:rFonts w:ascii="Consolas" w:hAnsi="Consolas"/>
          <w:sz w:val="18"/>
        </w:rPr>
        <w:t xml:space="preserve"> 1851          'imgsz': config.data.img_size,</w:t>
        <w:br/>
      </w:r>
      <w:r>
        <w:rPr>
          <w:rFonts w:ascii="Consolas" w:hAnsi="Consolas"/>
          <w:sz w:val="18"/>
        </w:rPr>
        <w:t xml:space="preserve"> 1852          'workers': config.train.workers,</w:t>
        <w:br/>
      </w:r>
      <w:r>
        <w:rPr>
          <w:rFonts w:ascii="Consolas" w:hAnsi="Consolas"/>
          <w:sz w:val="18"/>
        </w:rPr>
        <w:t xml:space="preserve"> 1853          'device': config.train.device,</w:t>
        <w:br/>
      </w:r>
      <w:r>
        <w:rPr>
          <w:rFonts w:ascii="Consolas" w:hAnsi="Consolas"/>
          <w:sz w:val="18"/>
        </w:rPr>
        <w:t xml:space="preserve"> 1854          'optimizer': config.train.optimizer,</w:t>
        <w:br/>
      </w:r>
      <w:r>
        <w:rPr>
          <w:rFonts w:ascii="Consolas" w:hAnsi="Consolas"/>
          <w:sz w:val="18"/>
        </w:rPr>
        <w:t xml:space="preserve"> 1855          'lr0': config.train.lr0,</w:t>
        <w:br/>
      </w:r>
      <w:r>
        <w:rPr>
          <w:rFonts w:ascii="Consolas" w:hAnsi="Consolas"/>
          <w:sz w:val="18"/>
        </w:rPr>
        <w:t xml:space="preserve"> 1856          'lrf': config.train.lrf,</w:t>
        <w:br/>
      </w:r>
      <w:r>
        <w:rPr>
          <w:rFonts w:ascii="Consolas" w:hAnsi="Consolas"/>
          <w:sz w:val="18"/>
        </w:rPr>
        <w:t xml:space="preserve"> 1857          'momentum': config.train.momentum,</w:t>
        <w:br/>
      </w:r>
      <w:r>
        <w:rPr>
          <w:rFonts w:ascii="Consolas" w:hAnsi="Consolas"/>
          <w:sz w:val="18"/>
        </w:rPr>
        <w:t xml:space="preserve"> 1858          'weight_decay': config.train.weight_decay,</w:t>
        <w:br/>
      </w:r>
      <w:r>
        <w:rPr>
          <w:rFonts w:ascii="Consolas" w:hAnsi="Consolas"/>
          <w:sz w:val="18"/>
        </w:rPr>
        <w:t xml:space="preserve"> 1859          'warmup_epochs': config.train.warmup_epochs,</w:t>
        <w:br/>
      </w:r>
      <w:r>
        <w:rPr>
          <w:rFonts w:ascii="Consolas" w:hAnsi="Consolas"/>
          <w:sz w:val="18"/>
        </w:rPr>
        <w:t xml:space="preserve"> 1860          # warmup_momentum / warmup_bias_lr 已移除：AdamW 不使用 momentum 预热</w:t>
        <w:br/>
      </w:r>
      <w:r>
        <w:rPr>
          <w:rFonts w:ascii="Consolas" w:hAnsi="Consolas"/>
          <w:sz w:val="18"/>
        </w:rPr>
        <w:t xml:space="preserve"> 1861          'cos_lr': config.train.cos_lr,</w:t>
        <w:br/>
      </w:r>
      <w:r>
        <w:rPr>
          <w:rFonts w:ascii="Consolas" w:hAnsi="Consolas"/>
          <w:sz w:val="18"/>
        </w:rPr>
        <w:t xml:space="preserve"> 1862          'patience': config.train.patience,</w:t>
        <w:br/>
      </w:r>
      <w:r>
        <w:rPr>
          <w:rFonts w:ascii="Consolas" w:hAnsi="Consolas"/>
          <w:sz w:val="18"/>
        </w:rPr>
        <w:t xml:space="preserve"> 1863          'save_period': config.train.save_period,</w:t>
        <w:br/>
      </w:r>
      <w:r>
        <w:rPr>
          <w:rFonts w:ascii="Consolas" w:hAnsi="Consolas"/>
          <w:sz w:val="18"/>
        </w:rPr>
        <w:t xml:space="preserve"> 1864          'project': config.train.project,</w:t>
        <w:br/>
      </w:r>
      <w:r>
        <w:rPr>
          <w:rFonts w:ascii="Consolas" w:hAnsi="Consolas"/>
          <w:sz w:val="18"/>
        </w:rPr>
        <w:t xml:space="preserve"> 1865          'name': config.train.name,</w:t>
        <w:br/>
      </w:r>
      <w:r>
        <w:rPr>
          <w:rFonts w:ascii="Consolas" w:hAnsi="Consolas"/>
          <w:sz w:val="18"/>
        </w:rPr>
        <w:t xml:space="preserve"> 1866          'exist_ok': True,</w:t>
        <w:br/>
      </w:r>
      <w:r>
        <w:rPr>
          <w:rFonts w:ascii="Consolas" w:hAnsi="Consolas"/>
          <w:sz w:val="18"/>
        </w:rPr>
        <w:t xml:space="preserve"> 1867          'pretrained': config.model.pretrained,</w:t>
        <w:br/>
      </w:r>
      <w:r>
        <w:rPr>
          <w:rFonts w:ascii="Consolas" w:hAnsi="Consolas"/>
          <w:sz w:val="18"/>
        </w:rPr>
        <w:t xml:space="preserve"> 1868          'verbose': True,</w:t>
        <w:br/>
      </w:r>
      <w:r>
        <w:rPr>
          <w:rFonts w:ascii="Consolas" w:hAnsi="Consolas"/>
          <w:sz w:val="18"/>
        </w:rPr>
        <w:t xml:space="preserve"> 1869          'seed': getattr(config.train, 'seed', 42),</w:t>
        <w:br/>
      </w:r>
      <w:r>
        <w:rPr>
          <w:rFonts w:ascii="Consolas" w:hAnsi="Consolas"/>
          <w:sz w:val="18"/>
        </w:rPr>
        <w:t xml:space="preserve"> 1870      }</w:t>
        <w:br/>
      </w:r>
      <w:r>
        <w:rPr>
          <w:rFonts w:ascii="Consolas" w:hAnsi="Consolas"/>
          <w:sz w:val="18"/>
        </w:rPr>
        <w:t xml:space="preserve"> 1871  </w:t>
        <w:br/>
      </w:r>
      <w:r>
        <w:rPr>
          <w:rFonts w:ascii="Consolas" w:hAnsi="Consolas"/>
          <w:sz w:val="18"/>
        </w:rPr>
        <w:t xml:space="preserve"> 1872      # 数据增强（PCB适配版：适度增强，避免破坏几何结构）</w:t>
        <w:br/>
      </w:r>
      <w:r>
        <w:rPr>
          <w:rFonts w:ascii="Consolas" w:hAnsi="Consolas"/>
          <w:sz w:val="18"/>
        </w:rPr>
        <w:t xml:space="preserve"> 1873      augment_args = {</w:t>
        <w:br/>
      </w:r>
      <w:r>
        <w:rPr>
          <w:rFonts w:ascii="Consolas" w:hAnsi="Consolas"/>
          <w:sz w:val="18"/>
        </w:rPr>
        <w:t xml:space="preserve"> 1874          'hsv_h': 0.015,        # Hue 偏移很小，PCB颜色信息有限</w:t>
        <w:br/>
      </w:r>
      <w:r>
        <w:rPr>
          <w:rFonts w:ascii="Consolas" w:hAnsi="Consolas"/>
          <w:sz w:val="18"/>
        </w:rPr>
        <w:t xml:space="preserve"> 1875          'hsv_s': 0.15,         # 降低饱和度扰动</w:t>
        <w:br/>
      </w:r>
      <w:r>
        <w:rPr>
          <w:rFonts w:ascii="Consolas" w:hAnsi="Consolas"/>
          <w:sz w:val="18"/>
        </w:rPr>
        <w:t xml:space="preserve"> 1876          'hsv_v': 0.2,          # 降低亮度扰动</w:t>
        <w:br/>
      </w:r>
      <w:r>
        <w:rPr>
          <w:rFonts w:ascii="Consolas" w:hAnsi="Consolas"/>
          <w:sz w:val="18"/>
        </w:rPr>
        <w:t xml:space="preserve"> 1877          'degrees': 5.0,        # PCB不应大幅旋转（±5°）</w:t>
        <w:br/>
      </w:r>
      <w:r>
        <w:rPr>
          <w:rFonts w:ascii="Consolas" w:hAnsi="Consolas"/>
          <w:sz w:val="18"/>
        </w:rPr>
        <w:t xml:space="preserve"> 1878          'translate': 0.1,      # 10% 平移</w:t>
        <w:br/>
      </w:r>
      <w:r>
        <w:rPr>
          <w:rFonts w:ascii="Consolas" w:hAnsi="Consolas"/>
          <w:sz w:val="18"/>
        </w:rPr>
        <w:t xml:space="preserve"> 1879          'scale': 0.3,          # 0.7-1.3x缩放，PCB缺陷尺度变化不大</w:t>
        <w:br/>
      </w:r>
      <w:r>
        <w:rPr>
          <w:rFonts w:ascii="Consolas" w:hAnsi="Consolas"/>
          <w:sz w:val="18"/>
        </w:rPr>
        <w:t xml:space="preserve"> 1880          'shear': 2.0,          # 2°剪切</w:t>
        <w:br/>
      </w:r>
      <w:r>
        <w:rPr>
          <w:rFonts w:ascii="Consolas" w:hAnsi="Consolas"/>
          <w:sz w:val="18"/>
        </w:rPr>
        <w:t xml:space="preserve"> 1881          'perspective': 0.0,</w:t>
        <w:br/>
      </w:r>
      <w:r>
        <w:rPr>
          <w:rFonts w:ascii="Consolas" w:hAnsi="Consolas"/>
          <w:sz w:val="18"/>
        </w:rPr>
        <w:t xml:space="preserve"> 1882          'flipud': 0.0,</w:t>
        <w:br/>
      </w:r>
      <w:r>
        <w:rPr>
          <w:rFonts w:ascii="Consolas" w:hAnsi="Consolas"/>
          <w:sz w:val="18"/>
        </w:rPr>
        <w:t xml:space="preserve"> 1883          'fliplr': 0.5,         # 50% 水平翻转</w:t>
        <w:br/>
      </w:r>
      <w:r>
        <w:rPr>
          <w:rFonts w:ascii="Consolas" w:hAnsi="Consolas"/>
          <w:sz w:val="18"/>
        </w:rPr>
        <w:t xml:space="preserve"> 1884          'mosaic': 0.8,         # 80% 概率使用 Mosaic</w:t>
        <w:br/>
      </w:r>
      <w:r>
        <w:rPr>
          <w:rFonts w:ascii="Consolas" w:hAnsi="Consolas"/>
          <w:sz w:val="18"/>
        </w:rPr>
        <w:t xml:space="preserve"> 1885          'mixup': 0.0,          # 关闭 MixUp：会破坏 PCB 导线/焊盘的几何结构</w:t>
        <w:br/>
      </w:r>
      <w:r>
        <w:rPr>
          <w:rFonts w:ascii="Consolas" w:hAnsi="Consolas"/>
          <w:sz w:val="18"/>
        </w:rPr>
        <w:t xml:space="preserve"> 1886          'copy_paste': 0.05,    # 降低复制粘贴频率</w:t>
        <w:br/>
      </w:r>
      <w:r>
        <w:rPr>
          <w:rFonts w:ascii="Consolas" w:hAnsi="Consolas"/>
          <w:sz w:val="18"/>
        </w:rPr>
        <w:t xml:space="preserve"> 1887          'label_smoothing': 0.05,</w:t>
        <w:br/>
      </w:r>
      <w:r>
        <w:rPr>
          <w:rFonts w:ascii="Consolas" w:hAnsi="Consolas"/>
          <w:sz w:val="18"/>
        </w:rPr>
        <w:t xml:space="preserve"> 1888      }</w:t>
        <w:br/>
      </w:r>
      <w:r>
        <w:rPr>
          <w:rFonts w:ascii="Consolas" w:hAnsi="Consolas"/>
          <w:sz w:val="18"/>
        </w:rPr>
        <w:t xml:space="preserve"> 1889      train_args.update(augment_args)</w:t>
        <w:br/>
      </w:r>
      <w:r>
        <w:rPr>
          <w:rFonts w:ascii="Consolas" w:hAnsi="Consolas"/>
          <w:sz w:val="18"/>
        </w:rPr>
        <w:t xml:space="preserve"> 1890  </w:t>
        <w:br/>
      </w:r>
      <w:r>
        <w:rPr>
          <w:rFonts w:ascii="Consolas" w:hAnsi="Consolas"/>
          <w:sz w:val="18"/>
        </w:rPr>
        <w:t xml:space="preserve"> 1891      # 打印配置</w:t>
        <w:br/>
      </w:r>
      <w:r>
        <w:rPr>
          <w:rFonts w:ascii="Consolas" w:hAnsi="Consolas"/>
          <w:sz w:val="18"/>
        </w:rPr>
        <w:t xml:space="preserve"> 1892      logger.info("=" * 60)</w:t>
        <w:br/>
      </w:r>
      <w:r>
        <w:rPr>
          <w:rFonts w:ascii="Consolas" w:hAnsi="Consolas"/>
          <w:sz w:val="18"/>
        </w:rPr>
        <w:t xml:space="preserve"> 1893      logger.info("PCB-YOLO v2 训练配置")</w:t>
        <w:br/>
      </w:r>
      <w:r>
        <w:rPr>
          <w:rFonts w:ascii="Consolas" w:hAnsi="Consolas"/>
          <w:sz w:val="18"/>
        </w:rPr>
        <w:t xml:space="preserve"> 1894      logger.info("=" * 60)</w:t>
        <w:br/>
      </w:r>
      <w:r>
        <w:rPr>
          <w:rFonts w:ascii="Consolas" w:hAnsi="Consolas"/>
          <w:sz w:val="18"/>
        </w:rPr>
        <w:t xml:space="preserve"> 1895      logger.info(f"基础模型: YOLO11 ({model_name})")</w:t>
        <w:br/>
      </w:r>
      <w:r>
        <w:rPr>
          <w:rFonts w:ascii="Consolas" w:hAnsi="Consolas"/>
          <w:sz w:val="18"/>
        </w:rPr>
        <w:t xml:space="preserve"> 1896      logger.info(f"DAGE几何先验增强: {'启用' if use_dage else '禁用'}")</w:t>
        <w:br/>
      </w:r>
      <w:r>
        <w:rPr>
          <w:rFonts w:ascii="Consolas" w:hAnsi="Consolas"/>
          <w:sz w:val="18"/>
        </w:rPr>
        <w:t xml:space="preserve"> 1897      logger.info(f"WIoU v3损失: {'启用' if use_wiou else '禁用'}")</w:t>
        <w:br/>
      </w:r>
      <w:r>
        <w:rPr>
          <w:rFonts w:ascii="Consolas" w:hAnsi="Consolas"/>
          <w:sz w:val="18"/>
        </w:rPr>
        <w:t xml:space="preserve"> 1898      logger.info(f"P2检测头: {'启用' if use_p2 else '禁用'}")</w:t>
        <w:br/>
      </w:r>
      <w:r>
        <w:rPr>
          <w:rFonts w:ascii="Consolas" w:hAnsi="Consolas"/>
          <w:sz w:val="18"/>
        </w:rPr>
        <w:t xml:space="preserve"> 1899      logger.info(f"偏振-RGB融合: {'启用' if config.model.use_polarization else '禁用'}")</w:t>
        <w:br/>
      </w:r>
      <w:r>
        <w:rPr>
          <w:rFonts w:ascii="Consolas" w:hAnsi="Consolas"/>
          <w:sz w:val="18"/>
        </w:rPr>
        <w:t xml:space="preserve"> 1900      logger.info(f"数据集: {dataset_yaml}")</w:t>
        <w:br/>
      </w:r>
      <w:r>
        <w:rPr>
          <w:rFonts w:ascii="Consolas" w:hAnsi="Consolas"/>
          <w:sz w:val="18"/>
        </w:rPr>
        <w:t xml:space="preserve"> 1901  </w:t>
        <w:br/>
      </w:r>
      <w:r>
        <w:rPr>
          <w:rFonts w:ascii="Consolas" w:hAnsi="Consolas"/>
          <w:sz w:val="18"/>
        </w:rPr>
        <w:t xml:space="preserve"> 1902      # 字体下载 patch 已在文件开头安装（_install_font_download_patch）</w:t>
        <w:br/>
      </w:r>
      <w:r>
        <w:rPr>
          <w:rFonts w:ascii="Consolas" w:hAnsi="Consolas"/>
          <w:sz w:val="18"/>
        </w:rPr>
        <w:t xml:space="preserve"> 1903  </w:t>
        <w:br/>
      </w:r>
      <w:r>
        <w:rPr>
          <w:rFonts w:ascii="Consolas" w:hAnsi="Consolas"/>
          <w:sz w:val="18"/>
        </w:rPr>
        <w:t xml:space="preserve"> 1904      # 开始训练</w:t>
        <w:br/>
      </w:r>
      <w:r>
        <w:rPr>
          <w:rFonts w:ascii="Consolas" w:hAnsi="Consolas"/>
          <w:sz w:val="18"/>
        </w:rPr>
        <w:t xml:space="preserve"> 1905      logger.info("=" * 60)</w:t>
        <w:br/>
      </w:r>
      <w:r>
        <w:rPr>
          <w:rFonts w:ascii="Consolas" w:hAnsi="Consolas"/>
          <w:sz w:val="18"/>
        </w:rPr>
        <w:t xml:space="preserve"> 1906      logger.info("开始训练")</w:t>
        <w:br/>
      </w:r>
      <w:r>
        <w:rPr>
          <w:rFonts w:ascii="Consolas" w:hAnsi="Consolas"/>
          <w:sz w:val="18"/>
        </w:rPr>
        <w:t xml:space="preserve"> 1907      logger.info("=" * 60)</w:t>
        <w:br/>
      </w:r>
      <w:r>
        <w:rPr>
          <w:rFonts w:ascii="Consolas" w:hAnsi="Consolas"/>
          <w:sz w:val="18"/>
        </w:rPr>
        <w:t xml:space="preserve"> 1908  </w:t>
        <w:br/>
      </w:r>
      <w:r>
        <w:rPr>
          <w:rFonts w:ascii="Consolas" w:hAnsi="Consolas"/>
          <w:sz w:val="18"/>
        </w:rPr>
        <w:t xml:space="preserve"> 1909      results = model.train(**train_args)</w:t>
        <w:br/>
      </w:r>
      <w:r>
        <w:rPr>
          <w:rFonts w:ascii="Consolas" w:hAnsi="Consolas"/>
          <w:sz w:val="18"/>
        </w:rPr>
        <w:t xml:space="preserve"> 1910  </w:t>
        <w:br/>
      </w:r>
      <w:r>
        <w:rPr>
          <w:rFonts w:ascii="Consolas" w:hAnsi="Consolas"/>
          <w:sz w:val="18"/>
        </w:rPr>
        <w:t xml:space="preserve"> 1911      # 输出结果</w:t>
        <w:br/>
      </w:r>
      <w:r>
        <w:rPr>
          <w:rFonts w:ascii="Consolas" w:hAnsi="Consolas"/>
          <w:sz w:val="18"/>
        </w:rPr>
        <w:t xml:space="preserve"> 1912      logger.info("=" * 60)</w:t>
        <w:br/>
      </w:r>
      <w:r>
        <w:rPr>
          <w:rFonts w:ascii="Consolas" w:hAnsi="Consolas"/>
          <w:sz w:val="18"/>
        </w:rPr>
        <w:t xml:space="preserve"> 1913      logger.info("训练完成")</w:t>
        <w:br/>
      </w:r>
      <w:r>
        <w:rPr>
          <w:rFonts w:ascii="Consolas" w:hAnsi="Consolas"/>
          <w:sz w:val="18"/>
        </w:rPr>
        <w:t xml:space="preserve"> 1914      logger.info("=" * 60)</w:t>
        <w:br/>
      </w:r>
      <w:r>
        <w:rPr>
          <w:rFonts w:ascii="Consolas" w:hAnsi="Consolas"/>
          <w:sz w:val="18"/>
        </w:rPr>
        <w:t xml:space="preserve"> 1915  </w:t>
        <w:br/>
      </w:r>
      <w:r>
        <w:rPr>
          <w:rFonts w:ascii="Consolas" w:hAnsi="Consolas"/>
          <w:sz w:val="18"/>
        </w:rPr>
        <w:t xml:space="preserve"> 1916      if hasattr(results, 'results_dict'):</w:t>
        <w:br/>
      </w:r>
      <w:r>
        <w:rPr>
          <w:rFonts w:ascii="Consolas" w:hAnsi="Consolas"/>
          <w:sz w:val="18"/>
        </w:rPr>
        <w:t xml:space="preserve"> 1917          map50 = results.results_dict.get('metrics/mAP50(B)', 0)</w:t>
        <w:br/>
      </w:r>
      <w:r>
        <w:rPr>
          <w:rFonts w:ascii="Consolas" w:hAnsi="Consolas"/>
          <w:sz w:val="18"/>
        </w:rPr>
        <w:t xml:space="preserve"> 1918          map50_95 = results.results_dict.get('metrics/mAP50-95(B)', 0)</w:t>
        <w:br/>
      </w:r>
      <w:r>
        <w:rPr>
          <w:rFonts w:ascii="Consolas" w:hAnsi="Consolas"/>
          <w:sz w:val="18"/>
        </w:rPr>
        <w:t xml:space="preserve"> 1919          logger.info(f"mAP@0.5: {map50:.4f}")</w:t>
        <w:br/>
      </w:r>
      <w:r>
        <w:rPr>
          <w:rFonts w:ascii="Consolas" w:hAnsi="Consolas"/>
          <w:sz w:val="18"/>
        </w:rPr>
        <w:t xml:space="preserve"> 1920          logger.info(f"mAP@0.5:0.95: {map50_95:.4f}")</w:t>
        <w:br/>
      </w:r>
      <w:r>
        <w:rPr>
          <w:rFonts w:ascii="Consolas" w:hAnsi="Consolas"/>
          <w:sz w:val="18"/>
        </w:rPr>
        <w:t xml:space="preserve"> 1921  </w:t>
        <w:br/>
      </w:r>
      <w:r>
        <w:rPr>
          <w:rFonts w:ascii="Consolas" w:hAnsi="Consolas"/>
          <w:sz w:val="18"/>
        </w:rPr>
        <w:t xml:space="preserve"> 1922      # 复制最佳模型</w:t>
        <w:br/>
      </w:r>
      <w:r>
        <w:rPr>
          <w:rFonts w:ascii="Consolas" w:hAnsi="Consolas"/>
          <w:sz w:val="18"/>
        </w:rPr>
        <w:t xml:space="preserve"> 1923      best_model_path = Path(config.train.project) / config.train.name / 'weights' / 'best.pt'</w:t>
        <w:br/>
      </w:r>
      <w:r>
        <w:rPr>
          <w:rFonts w:ascii="Consolas" w:hAnsi="Consolas"/>
          <w:sz w:val="18"/>
        </w:rPr>
        <w:t xml:space="preserve"> 1924      if best_model_path.exists():</w:t>
        <w:br/>
      </w:r>
      <w:r>
        <w:rPr>
          <w:rFonts w:ascii="Consolas" w:hAnsi="Consolas"/>
          <w:sz w:val="18"/>
        </w:rPr>
        <w:t xml:space="preserve"> 1925          target_path = Path('models') / 'best.pt'</w:t>
        <w:br/>
      </w:r>
      <w:r>
        <w:rPr>
          <w:rFonts w:ascii="Consolas" w:hAnsi="Consolas"/>
          <w:sz w:val="18"/>
        </w:rPr>
        <w:t xml:space="preserve"> 1926          target_path.parent.mkdir(parents=True, exist_ok=True)</w:t>
        <w:br/>
      </w:r>
      <w:r>
        <w:rPr>
          <w:rFonts w:ascii="Consolas" w:hAnsi="Consolas"/>
          <w:sz w:val="18"/>
        </w:rPr>
        <w:t xml:space="preserve"> 1927          shutil.copy2(best_model_path, target_path)</w:t>
        <w:br/>
      </w:r>
      <w:r>
        <w:rPr>
          <w:rFonts w:ascii="Consolas" w:hAnsi="Consolas"/>
          <w:sz w:val="18"/>
        </w:rPr>
        <w:t xml:space="preserve"> 1928          logger.info(f"最佳模型已复制到: {target_path}")</w:t>
        <w:br/>
      </w:r>
      <w:r>
        <w:rPr>
          <w:rFonts w:ascii="Consolas" w:hAnsi="Consolas"/>
          <w:sz w:val="18"/>
        </w:rPr>
        <w:t xml:space="preserve"> 1929  </w:t>
        <w:br/>
      </w:r>
      <w:r>
        <w:rPr>
          <w:rFonts w:ascii="Consolas" w:hAnsi="Consolas"/>
          <w:sz w:val="18"/>
        </w:rPr>
        <w:t xml:space="preserve"> 1930      return results</w:t>
        <w:br/>
      </w:r>
      <w:r>
        <w:rPr>
          <w:rFonts w:ascii="Consolas" w:hAnsi="Consolas"/>
          <w:sz w:val="18"/>
        </w:rPr>
        <w:t xml:space="preserve"> 1931  </w:t>
        <w:br/>
      </w:r>
      <w:r>
        <w:rPr>
          <w:rFonts w:ascii="Consolas" w:hAnsi="Consolas"/>
          <w:sz w:val="18"/>
        </w:rPr>
        <w:t xml:space="preserve"> 1932  </w:t>
        <w:br/>
      </w:r>
      <w:r>
        <w:rPr>
          <w:rFonts w:ascii="Consolas" w:hAnsi="Consolas"/>
          <w:sz w:val="18"/>
        </w:rPr>
        <w:t xml:space="preserve"> 1933  def run_ablation_study(config):</w:t>
        <w:br/>
      </w:r>
      <w:r>
        <w:rPr>
          <w:rFonts w:ascii="Consolas" w:hAnsi="Consolas"/>
          <w:sz w:val="18"/>
        </w:rPr>
        <w:t xml:space="preserve"> 1934      """</w:t>
        <w:br/>
      </w:r>
      <w:r>
        <w:rPr>
          <w:rFonts w:ascii="Consolas" w:hAnsi="Consolas"/>
          <w:sz w:val="18"/>
        </w:rPr>
        <w:t xml:space="preserve"> 1935      运行完整消融实验</w:t>
        <w:br/>
      </w:r>
      <w:r>
        <w:rPr>
          <w:rFonts w:ascii="Consolas" w:hAnsi="Consolas"/>
          <w:sz w:val="18"/>
        </w:rPr>
        <w:t xml:space="preserve"> 1936  </w:t>
        <w:br/>
      </w:r>
      <w:r>
        <w:rPr>
          <w:rFonts w:ascii="Consolas" w:hAnsi="Consolas"/>
          <w:sz w:val="18"/>
        </w:rPr>
        <w:t xml:space="preserve"> 1937      实验设计（修正版，覆盖所有组合 + Gabor可学习性对照）：</w:t>
        <w:br/>
      </w:r>
      <w:r>
        <w:rPr>
          <w:rFonts w:ascii="Consolas" w:hAnsi="Consolas"/>
          <w:sz w:val="18"/>
        </w:rPr>
        <w:t xml:space="preserve"> 1938      A: YOLO11s 基线</w:t>
        <w:br/>
      </w:r>
      <w:r>
        <w:rPr>
          <w:rFonts w:ascii="Consolas" w:hAnsi="Consolas"/>
          <w:sz w:val="18"/>
        </w:rPr>
        <w:t xml:space="preserve"> 1939      B: + P2头</w:t>
        <w:br/>
      </w:r>
      <w:r>
        <w:rPr>
          <w:rFonts w:ascii="Consolas" w:hAnsi="Consolas"/>
          <w:sz w:val="18"/>
        </w:rPr>
        <w:t xml:space="preserve"> 1940      C: + DAGE（learnable Gabor）</w:t>
        <w:br/>
      </w:r>
      <w:r>
        <w:rPr>
          <w:rFonts w:ascii="Consolas" w:hAnsi="Consolas"/>
          <w:sz w:val="18"/>
        </w:rPr>
        <w:t xml:space="preserve"> 1941      D: + WIoU v3</w:t>
        <w:br/>
      </w:r>
      <w:r>
        <w:rPr>
          <w:rFonts w:ascii="Consolas" w:hAnsi="Consolas"/>
          <w:sz w:val="18"/>
        </w:rPr>
        <w:t xml:space="preserve"> 1942      E: + DAGE（fixed Gabor，对照：验证可学习性是否有用）</w:t>
        <w:br/>
      </w:r>
      <w:r>
        <w:rPr>
          <w:rFonts w:ascii="Consolas" w:hAnsi="Consolas"/>
          <w:sz w:val="18"/>
        </w:rPr>
        <w:t xml:space="preserve"> 1943      F: P2 + DAGE</w:t>
        <w:br/>
      </w:r>
      <w:r>
        <w:rPr>
          <w:rFonts w:ascii="Consolas" w:hAnsi="Consolas"/>
          <w:sz w:val="18"/>
        </w:rPr>
        <w:t xml:space="preserve"> 1944      G: P2 + DAGE + WIoU</w:t>
        <w:br/>
      </w:r>
      <w:r>
        <w:rPr>
          <w:rFonts w:ascii="Consolas" w:hAnsi="Consolas"/>
          <w:sz w:val="18"/>
        </w:rPr>
        <w:t xml:space="preserve"> 1945      H: DAGE组件消融（仅Gabor / 仅Ring / 仅Deform / 全部）</w:t>
        <w:br/>
      </w:r>
      <w:r>
        <w:rPr>
          <w:rFonts w:ascii="Consolas" w:hAnsi="Consolas"/>
          <w:sz w:val="18"/>
        </w:rPr>
        <w:t xml:space="preserve"> 1946      I: WIoU δ敏感性（δ=1,2,3,5）</w:t>
        <w:br/>
      </w:r>
      <w:r>
        <w:rPr>
          <w:rFonts w:ascii="Consolas" w:hAnsi="Consolas"/>
          <w:sz w:val="18"/>
        </w:rPr>
        <w:t xml:space="preserve"> 1947      """</w:t>
        <w:br/>
      </w:r>
      <w:r>
        <w:rPr>
          <w:rFonts w:ascii="Consolas" w:hAnsi="Consolas"/>
          <w:sz w:val="18"/>
        </w:rPr>
        <w:t xml:space="preserve"> 1948      logger.info("=" * 60)</w:t>
        <w:br/>
      </w:r>
      <w:r>
        <w:rPr>
          <w:rFonts w:ascii="Consolas" w:hAnsi="Consolas"/>
          <w:sz w:val="18"/>
        </w:rPr>
        <w:t xml:space="preserve"> 1949      logger.info("消融实验")</w:t>
        <w:br/>
      </w:r>
      <w:r>
        <w:rPr>
          <w:rFonts w:ascii="Consolas" w:hAnsi="Consolas"/>
          <w:sz w:val="18"/>
        </w:rPr>
        <w:t xml:space="preserve"> 1950      logger.info("=" * 60)</w:t>
        <w:br/>
      </w:r>
      <w:r>
        <w:rPr>
          <w:rFonts w:ascii="Consolas" w:hAnsi="Consolas"/>
          <w:sz w:val="18"/>
        </w:rPr>
        <w:t xml:space="preserve"> 1951  </w:t>
        <w:br/>
      </w:r>
      <w:r>
        <w:rPr>
          <w:rFonts w:ascii="Consolas" w:hAnsi="Consolas"/>
          <w:sz w:val="18"/>
        </w:rPr>
        <w:t xml:space="preserve"> 1952      experiments = {</w:t>
        <w:br/>
      </w:r>
      <w:r>
        <w:rPr>
          <w:rFonts w:ascii="Consolas" w:hAnsi="Consolas"/>
          <w:sz w:val="18"/>
        </w:rPr>
        <w:t xml:space="preserve"> 1953          'A_baseline': {'use_dage': False, 'use_p2': False, 'use_wiou': False,</w:t>
        <w:br/>
      </w:r>
      <w:r>
        <w:rPr>
          <w:rFonts w:ascii="Consolas" w:hAnsi="Consolas"/>
          <w:sz w:val="18"/>
        </w:rPr>
        <w:t xml:space="preserve"> 1954                          'learnable_gabor': True},</w:t>
        <w:br/>
      </w:r>
      <w:r>
        <w:rPr>
          <w:rFonts w:ascii="Consolas" w:hAnsi="Consolas"/>
          <w:sz w:val="18"/>
        </w:rPr>
        <w:t xml:space="preserve"> 1955          'B_p2': {'use_dage': False, 'use_p2': True, 'use_wiou': False,</w:t>
        <w:br/>
      </w:r>
      <w:r>
        <w:rPr>
          <w:rFonts w:ascii="Consolas" w:hAnsi="Consolas"/>
          <w:sz w:val="18"/>
        </w:rPr>
        <w:t xml:space="preserve"> 1956                    'learnable_gabor': True},</w:t>
        <w:br/>
      </w:r>
      <w:r>
        <w:rPr>
          <w:rFonts w:ascii="Consolas" w:hAnsi="Consolas"/>
          <w:sz w:val="18"/>
        </w:rPr>
        <w:t xml:space="preserve"> 1957          'C_dage_learnable': {'use_dage': True, 'use_p2': False, 'use_wiou': False,</w:t>
        <w:br/>
      </w:r>
      <w:r>
        <w:rPr>
          <w:rFonts w:ascii="Consolas" w:hAnsi="Consolas"/>
          <w:sz w:val="18"/>
        </w:rPr>
        <w:t xml:space="preserve"> 1958                                'learnable_gabor': True},</w:t>
        <w:br/>
      </w:r>
      <w:r>
        <w:rPr>
          <w:rFonts w:ascii="Consolas" w:hAnsi="Consolas"/>
          <w:sz w:val="18"/>
        </w:rPr>
        <w:t xml:space="preserve"> 1959          'D_wiou': {'use_dage': False, 'use_p2': False, 'use_wiou': True,</w:t>
        <w:br/>
      </w:r>
      <w:r>
        <w:rPr>
          <w:rFonts w:ascii="Consolas" w:hAnsi="Consolas"/>
          <w:sz w:val="18"/>
        </w:rPr>
        <w:t xml:space="preserve"> 1960                      'learnable_gabor': True},</w:t>
        <w:br/>
      </w:r>
      <w:r>
        <w:rPr>
          <w:rFonts w:ascii="Consolas" w:hAnsi="Consolas"/>
          <w:sz w:val="18"/>
        </w:rPr>
        <w:t xml:space="preserve"> 1961          'E_dage_fixed_gabor': {'use_dage': True, 'use_p2': False, 'use_wiou': False,</w:t>
        <w:br/>
      </w:r>
      <w:r>
        <w:rPr>
          <w:rFonts w:ascii="Consolas" w:hAnsi="Consolas"/>
          <w:sz w:val="18"/>
        </w:rPr>
        <w:t xml:space="preserve"> 1962                                  'learnable_gabor': False},  # 对照：fixed vs learnable</w:t>
        <w:br/>
      </w:r>
      <w:r>
        <w:rPr>
          <w:rFonts w:ascii="Consolas" w:hAnsi="Consolas"/>
          <w:sz w:val="18"/>
        </w:rPr>
        <w:t xml:space="preserve"> 1963          'F_p2_dage': {'use_dage': True, 'use_p2': True, 'use_wiou': False,</w:t>
        <w:br/>
      </w:r>
      <w:r>
        <w:rPr>
          <w:rFonts w:ascii="Consolas" w:hAnsi="Consolas"/>
          <w:sz w:val="18"/>
        </w:rPr>
        <w:t xml:space="preserve"> 1964                         'learnable_gabor': True},</w:t>
        <w:br/>
      </w:r>
      <w:r>
        <w:rPr>
          <w:rFonts w:ascii="Consolas" w:hAnsi="Consolas"/>
          <w:sz w:val="18"/>
        </w:rPr>
        <w:t xml:space="preserve"> 1965          'G_p2_dage_wiou': {'use_dage': True, 'use_p2': True, 'use_wiou': True,</w:t>
        <w:br/>
      </w:r>
      <w:r>
        <w:rPr>
          <w:rFonts w:ascii="Consolas" w:hAnsi="Consolas"/>
          <w:sz w:val="18"/>
        </w:rPr>
        <w:t xml:space="preserve"> 1966                              'learnable_gabor': True},</w:t>
        <w:br/>
      </w:r>
      <w:r>
        <w:rPr>
          <w:rFonts w:ascii="Consolas" w:hAnsi="Consolas"/>
          <w:sz w:val="18"/>
        </w:rPr>
        <w:t xml:space="preserve"> 1967      }</w:t>
        <w:br/>
      </w:r>
      <w:r>
        <w:rPr>
          <w:rFonts w:ascii="Consolas" w:hAnsi="Consolas"/>
          <w:sz w:val="18"/>
        </w:rPr>
        <w:t xml:space="preserve"> 1968  </w:t>
        <w:br/>
      </w:r>
      <w:r>
        <w:rPr>
          <w:rFonts w:ascii="Consolas" w:hAnsi="Consolas"/>
          <w:sz w:val="18"/>
        </w:rPr>
        <w:t xml:space="preserve"> 1969      results_summary = []</w:t>
        <w:br/>
      </w:r>
      <w:r>
        <w:rPr>
          <w:rFonts w:ascii="Consolas" w:hAnsi="Consolas"/>
          <w:sz w:val="18"/>
        </w:rPr>
        <w:t xml:space="preserve"> 1970  </w:t>
        <w:br/>
      </w:r>
      <w:r>
        <w:rPr>
          <w:rFonts w:ascii="Consolas" w:hAnsi="Consolas"/>
          <w:sz w:val="18"/>
        </w:rPr>
        <w:t xml:space="preserve"> 1971      for exp_name, exp_config in experiments.items():</w:t>
        <w:br/>
      </w:r>
      <w:r>
        <w:rPr>
          <w:rFonts w:ascii="Consolas" w:hAnsi="Consolas"/>
          <w:sz w:val="18"/>
        </w:rPr>
        <w:t xml:space="preserve"> 1972          logger.info(f"\n{'=' * 40}")</w:t>
        <w:br/>
      </w:r>
      <w:r>
        <w:rPr>
          <w:rFonts w:ascii="Consolas" w:hAnsi="Consolas"/>
          <w:sz w:val="18"/>
        </w:rPr>
        <w:t xml:space="preserve"> 1973          logger.info(f"实验: {exp_name} | 配置: {exp_config}")</w:t>
        <w:br/>
      </w:r>
      <w:r>
        <w:rPr>
          <w:rFonts w:ascii="Consolas" w:hAnsi="Consolas"/>
          <w:sz w:val="18"/>
        </w:rPr>
        <w:t xml:space="preserve"> 1974          logger.info(f"{'=' * 40}")</w:t>
        <w:br/>
      </w:r>
      <w:r>
        <w:rPr>
          <w:rFonts w:ascii="Consolas" w:hAnsi="Consolas"/>
          <w:sz w:val="18"/>
        </w:rPr>
        <w:t xml:space="preserve"> 1975  </w:t>
        <w:br/>
      </w:r>
      <w:r>
        <w:rPr>
          <w:rFonts w:ascii="Consolas" w:hAnsi="Consolas"/>
          <w:sz w:val="18"/>
        </w:rPr>
        <w:t xml:space="preserve"> 1976          # 修改配置</w:t>
        <w:br/>
      </w:r>
      <w:r>
        <w:rPr>
          <w:rFonts w:ascii="Consolas" w:hAnsi="Consolas"/>
          <w:sz w:val="18"/>
        </w:rPr>
        <w:t xml:space="preserve"> 1977          config.model.use_dage = exp_config['use_dage']</w:t>
        <w:br/>
      </w:r>
      <w:r>
        <w:rPr>
          <w:rFonts w:ascii="Consolas" w:hAnsi="Consolas"/>
          <w:sz w:val="18"/>
        </w:rPr>
        <w:t xml:space="preserve"> 1978          config.model.use_p2_head = exp_config['use_p2']</w:t>
        <w:br/>
      </w:r>
      <w:r>
        <w:rPr>
          <w:rFonts w:ascii="Consolas" w:hAnsi="Consolas"/>
          <w:sz w:val="18"/>
        </w:rPr>
        <w:t xml:space="preserve"> 1979          config.model.use_wiou = exp_config['use_wiou']</w:t>
        <w:br/>
      </w:r>
      <w:r>
        <w:rPr>
          <w:rFonts w:ascii="Consolas" w:hAnsi="Consolas"/>
          <w:sz w:val="18"/>
        </w:rPr>
        <w:t xml:space="preserve"> 1980          config.model.learnable_gabor = exp_config.get('learnable_gabor', True)</w:t>
        <w:br/>
      </w:r>
      <w:r>
        <w:rPr>
          <w:rFonts w:ascii="Consolas" w:hAnsi="Consolas"/>
          <w:sz w:val="18"/>
        </w:rPr>
        <w:t xml:space="preserve"> 1981          config.train.name = f"ablation_{exp_name}"</w:t>
        <w:br/>
      </w:r>
      <w:r>
        <w:rPr>
          <w:rFonts w:ascii="Consolas" w:hAnsi="Consolas"/>
          <w:sz w:val="18"/>
        </w:rPr>
        <w:t xml:space="preserve"> 1982  </w:t>
        <w:br/>
      </w:r>
      <w:r>
        <w:rPr>
          <w:rFonts w:ascii="Consolas" w:hAnsi="Consolas"/>
          <w:sz w:val="18"/>
        </w:rPr>
        <w:t xml:space="preserve"> 1983          try:</w:t>
        <w:br/>
      </w:r>
      <w:r>
        <w:rPr>
          <w:rFonts w:ascii="Consolas" w:hAnsi="Consolas"/>
          <w:sz w:val="18"/>
        </w:rPr>
        <w:t xml:space="preserve"> 1984              results = train_model(config)</w:t>
        <w:br/>
      </w:r>
      <w:r>
        <w:rPr>
          <w:rFonts w:ascii="Consolas" w:hAnsi="Consolas"/>
          <w:sz w:val="18"/>
        </w:rPr>
        <w:t xml:space="preserve"> 1985              if hasattr(results, 'results_dict'):</w:t>
        <w:br/>
      </w:r>
      <w:r>
        <w:rPr>
          <w:rFonts w:ascii="Consolas" w:hAnsi="Consolas"/>
          <w:sz w:val="18"/>
        </w:rPr>
        <w:t xml:space="preserve"> 1986                  map50 = results.results_dict.get('metrics/mAP50(B)', 0)</w:t>
        <w:br/>
      </w:r>
      <w:r>
        <w:rPr>
          <w:rFonts w:ascii="Consolas" w:hAnsi="Consolas"/>
          <w:sz w:val="18"/>
        </w:rPr>
        <w:t xml:space="preserve"> 1987                  map50_95 = results.results_dict.get('metrics/mAP50-95(B)', 0)</w:t>
        <w:br/>
      </w:r>
      <w:r>
        <w:rPr>
          <w:rFonts w:ascii="Consolas" w:hAnsi="Consolas"/>
          <w:sz w:val="18"/>
        </w:rPr>
        <w:t xml:space="preserve"> 1988                  results_summary.append({</w:t>
        <w:br/>
      </w:r>
      <w:r>
        <w:rPr>
          <w:rFonts w:ascii="Consolas" w:hAnsi="Consolas"/>
          <w:sz w:val="18"/>
        </w:rPr>
        <w:t xml:space="preserve"> 1989                      'experiment': exp_name,</w:t>
        <w:br/>
      </w:r>
      <w:r>
        <w:rPr>
          <w:rFonts w:ascii="Consolas" w:hAnsi="Consolas"/>
          <w:sz w:val="18"/>
        </w:rPr>
        <w:t xml:space="preserve"> 1990                      'config': str(exp_config),</w:t>
        <w:br/>
      </w:r>
      <w:r>
        <w:rPr>
          <w:rFonts w:ascii="Consolas" w:hAnsi="Consolas"/>
          <w:sz w:val="18"/>
        </w:rPr>
        <w:t xml:space="preserve"> 1991                      'mAP50': f"{map50:.4f}",</w:t>
        <w:br/>
      </w:r>
      <w:r>
        <w:rPr>
          <w:rFonts w:ascii="Consolas" w:hAnsi="Consolas"/>
          <w:sz w:val="18"/>
        </w:rPr>
        <w:t xml:space="preserve"> 1992                      'mAP50-95': f"{map50_95:.4f}",</w:t>
        <w:br/>
      </w:r>
      <w:r>
        <w:rPr>
          <w:rFonts w:ascii="Consolas" w:hAnsi="Consolas"/>
          <w:sz w:val="18"/>
        </w:rPr>
        <w:t xml:space="preserve"> 1993                  })</w:t>
        <w:br/>
      </w:r>
      <w:r>
        <w:rPr>
          <w:rFonts w:ascii="Consolas" w:hAnsi="Consolas"/>
          <w:sz w:val="18"/>
        </w:rPr>
        <w:t xml:space="preserve"> 1994          except Exception as e:</w:t>
        <w:br/>
      </w:r>
      <w:r>
        <w:rPr>
          <w:rFonts w:ascii="Consolas" w:hAnsi="Consolas"/>
          <w:sz w:val="18"/>
        </w:rPr>
        <w:t xml:space="preserve"> 1995              logger.error(f"实验 {exp_name} 失败: {e}")</w:t>
        <w:br/>
      </w:r>
      <w:r>
        <w:rPr>
          <w:rFonts w:ascii="Consolas" w:hAnsi="Consolas"/>
          <w:sz w:val="18"/>
        </w:rPr>
        <w:t xml:space="preserve"> 1996              results_summary.append({</w:t>
        <w:br/>
      </w:r>
      <w:r>
        <w:rPr>
          <w:rFonts w:ascii="Consolas" w:hAnsi="Consolas"/>
          <w:sz w:val="18"/>
        </w:rPr>
        <w:t xml:space="preserve"> 1997                  'experiment': exp_name,</w:t>
        <w:br/>
      </w:r>
      <w:r>
        <w:rPr>
          <w:rFonts w:ascii="Consolas" w:hAnsi="Consolas"/>
          <w:sz w:val="18"/>
        </w:rPr>
        <w:t xml:space="preserve"> 1998                  'config': str(exp_config),</w:t>
        <w:br/>
      </w:r>
      <w:r>
        <w:rPr>
          <w:rFonts w:ascii="Consolas" w:hAnsi="Consolas"/>
          <w:sz w:val="18"/>
        </w:rPr>
        <w:t xml:space="preserve"> 1999                  'mAP50': 'FAILED',</w:t>
        <w:br/>
      </w:r>
      <w:r>
        <w:rPr>
          <w:rFonts w:ascii="Consolas" w:hAnsi="Consolas"/>
          <w:sz w:val="18"/>
        </w:rPr>
        <w:t xml:space="preserve"> 2000                  'mAP50-95': 'FAILED',</w:t>
        <w:br/>
      </w:r>
      <w:r>
        <w:rPr>
          <w:rFonts w:ascii="Consolas" w:hAnsi="Consolas"/>
          <w:sz w:val="18"/>
        </w:rPr>
        <w:t xml:space="preserve"> 2001              })</w:t>
        <w:br/>
      </w:r>
      <w:r>
        <w:rPr>
          <w:rFonts w:ascii="Consolas" w:hAnsi="Consolas"/>
          <w:sz w:val="18"/>
        </w:rPr>
        <w:t xml:space="preserve"> 2002  </w:t>
        <w:br/>
      </w:r>
      <w:r>
        <w:rPr>
          <w:rFonts w:ascii="Consolas" w:hAnsi="Consolas"/>
          <w:sz w:val="18"/>
        </w:rPr>
        <w:t xml:space="preserve"> 2003      # 打印汇总</w:t>
        <w:br/>
      </w:r>
      <w:r>
        <w:rPr>
          <w:rFonts w:ascii="Consolas" w:hAnsi="Consolas"/>
          <w:sz w:val="18"/>
        </w:rPr>
        <w:t xml:space="preserve"> 2004      logger.info("\n" + "=" * 60)</w:t>
        <w:br/>
      </w:r>
      <w:r>
        <w:rPr>
          <w:rFonts w:ascii="Consolas" w:hAnsi="Consolas"/>
          <w:sz w:val="18"/>
        </w:rPr>
        <w:t xml:space="preserve"> 2005      logger.info("消融实验汇总")</w:t>
        <w:br/>
      </w:r>
      <w:r>
        <w:rPr>
          <w:rFonts w:ascii="Consolas" w:hAnsi="Consolas"/>
          <w:sz w:val="18"/>
        </w:rPr>
        <w:t xml:space="preserve"> 2006      logger.info("=" * 60)</w:t>
        <w:br/>
      </w:r>
      <w:r>
        <w:rPr>
          <w:rFonts w:ascii="Consolas" w:hAnsi="Consolas"/>
          <w:sz w:val="18"/>
        </w:rPr>
        <w:t xml:space="preserve"> 2007      for r in results_summary:</w:t>
        <w:br/>
      </w:r>
      <w:r>
        <w:rPr>
          <w:rFonts w:ascii="Consolas" w:hAnsi="Consolas"/>
          <w:sz w:val="18"/>
        </w:rPr>
        <w:t xml:space="preserve"> 2008          logger.info(f"  {r['experiment']:20s} | mAP@0.5={r['mAP50']} | mAP@0.5:0.95={r['mAP50-95']}")</w:t>
        <w:br/>
      </w:r>
      <w:r>
        <w:rPr>
          <w:rFonts w:ascii="Consolas" w:hAnsi="Consolas"/>
          <w:sz w:val="18"/>
        </w:rPr>
        <w:t xml:space="preserve"> 2009  </w:t>
        <w:br/>
      </w:r>
      <w:r>
        <w:rPr>
          <w:rFonts w:ascii="Consolas" w:hAnsi="Consolas"/>
          <w:sz w:val="18"/>
        </w:rPr>
        <w:t xml:space="preserve"> 2010      return results_summary</w:t>
        <w:br/>
      </w:r>
      <w:r>
        <w:rPr>
          <w:rFonts w:ascii="Consolas" w:hAnsi="Consolas"/>
          <w:sz w:val="18"/>
        </w:rPr>
        <w:t xml:space="preserve"> 2011  </w:t>
        <w:br/>
      </w:r>
      <w:r>
        <w:rPr>
          <w:rFonts w:ascii="Consolas" w:hAnsi="Consolas"/>
          <w:sz w:val="18"/>
        </w:rPr>
        <w:t xml:space="preserve"> 2012  </w:t>
        <w:br/>
      </w:r>
      <w:r>
        <w:rPr>
          <w:rFonts w:ascii="Consolas" w:hAnsi="Consolas"/>
          <w:sz w:val="18"/>
        </w:rPr>
        <w:t xml:space="preserve"> 2013  def export_model(config):</w:t>
        <w:br/>
      </w:r>
      <w:r>
        <w:rPr>
          <w:rFonts w:ascii="Consolas" w:hAnsi="Consolas"/>
          <w:sz w:val="18"/>
        </w:rPr>
        <w:t xml:space="preserve"> 2014      """导出模型"""</w:t>
        <w:br/>
      </w:r>
      <w:r>
        <w:rPr>
          <w:rFonts w:ascii="Consolas" w:hAnsi="Consolas"/>
          <w:sz w:val="18"/>
        </w:rPr>
        <w:t xml:space="preserve"> 2015      from ultralytics import YOLO</w:t>
        <w:br/>
      </w:r>
      <w:r>
        <w:rPr>
          <w:rFonts w:ascii="Consolas" w:hAnsi="Consolas"/>
          <w:sz w:val="18"/>
        </w:rPr>
        <w:t xml:space="preserve"> 2016  </w:t>
        <w:br/>
      </w:r>
      <w:r>
        <w:rPr>
          <w:rFonts w:ascii="Consolas" w:hAnsi="Consolas"/>
          <w:sz w:val="18"/>
        </w:rPr>
        <w:t xml:space="preserve"> 2017      model_path = Path('models') / 'best.pt'</w:t>
        <w:br/>
      </w:r>
      <w:r>
        <w:rPr>
          <w:rFonts w:ascii="Consolas" w:hAnsi="Consolas"/>
          <w:sz w:val="18"/>
        </w:rPr>
        <w:t xml:space="preserve"> 2018      if not model_path.exists():</w:t>
        <w:br/>
      </w:r>
      <w:r>
        <w:rPr>
          <w:rFonts w:ascii="Consolas" w:hAnsi="Consolas"/>
          <w:sz w:val="18"/>
        </w:rPr>
        <w:t xml:space="preserve"> 2019          logger.error(f"模型不存在: {model_path}")</w:t>
        <w:br/>
      </w:r>
      <w:r>
        <w:rPr>
          <w:rFonts w:ascii="Consolas" w:hAnsi="Consolas"/>
          <w:sz w:val="18"/>
        </w:rPr>
        <w:t xml:space="preserve"> 2020          return</w:t>
        <w:br/>
      </w:r>
      <w:r>
        <w:rPr>
          <w:rFonts w:ascii="Consolas" w:hAnsi="Consolas"/>
          <w:sz w:val="18"/>
        </w:rPr>
        <w:t xml:space="preserve"> 2021  </w:t>
        <w:br/>
      </w:r>
      <w:r>
        <w:rPr>
          <w:rFonts w:ascii="Consolas" w:hAnsi="Consolas"/>
          <w:sz w:val="18"/>
        </w:rPr>
        <w:t xml:space="preserve"> 2022      model = YOLO(str(model_path))</w:t>
        <w:br/>
      </w:r>
      <w:r>
        <w:rPr>
          <w:rFonts w:ascii="Consolas" w:hAnsi="Consolas"/>
          <w:sz w:val="18"/>
        </w:rPr>
        <w:t xml:space="preserve"> 2023  </w:t>
        <w:br/>
      </w:r>
      <w:r>
        <w:rPr>
          <w:rFonts w:ascii="Consolas" w:hAnsi="Consolas"/>
          <w:sz w:val="18"/>
        </w:rPr>
        <w:t xml:space="preserve"> 2024      # ONNX导出</w:t>
        <w:br/>
      </w:r>
      <w:r>
        <w:rPr>
          <w:rFonts w:ascii="Consolas" w:hAnsi="Consolas"/>
          <w:sz w:val="18"/>
        </w:rPr>
        <w:t xml:space="preserve"> 2025      logger.info("导出ONNX模型...")</w:t>
        <w:br/>
      </w:r>
      <w:r>
        <w:rPr>
          <w:rFonts w:ascii="Consolas" w:hAnsi="Consolas"/>
          <w:sz w:val="18"/>
        </w:rPr>
        <w:t xml:space="preserve"> 2026      model.export(format='onnx', imgsz=config.data.img_size, half=False, simplify=True)</w:t>
        <w:br/>
      </w:r>
      <w:r>
        <w:rPr>
          <w:rFonts w:ascii="Consolas" w:hAnsi="Consolas"/>
          <w:sz w:val="18"/>
        </w:rPr>
        <w:t xml:space="preserve"> 2027  </w:t>
        <w:br/>
      </w:r>
      <w:r>
        <w:rPr>
          <w:rFonts w:ascii="Consolas" w:hAnsi="Consolas"/>
          <w:sz w:val="18"/>
        </w:rPr>
        <w:t xml:space="preserve"> 2028      onnx_path = model_path.with_suffix('.onnx')</w:t>
        <w:br/>
      </w:r>
      <w:r>
        <w:rPr>
          <w:rFonts w:ascii="Consolas" w:hAnsi="Consolas"/>
          <w:sz w:val="18"/>
        </w:rPr>
        <w:t xml:space="preserve"> 2029      if onnx_path.exists():</w:t>
        <w:br/>
      </w:r>
      <w:r>
        <w:rPr>
          <w:rFonts w:ascii="Consolas" w:hAnsi="Consolas"/>
          <w:sz w:val="18"/>
        </w:rPr>
        <w:t xml:space="preserve"> 2030          logger.info(f"ONNX模型已导出: {onnx_path}")</w:t>
        <w:br/>
      </w:r>
      <w:r>
        <w:rPr>
          <w:rFonts w:ascii="Consolas" w:hAnsi="Consolas"/>
          <w:sz w:val="18"/>
        </w:rPr>
        <w:t xml:space="preserve"> 2031  </w:t>
        <w:br/>
      </w:r>
      <w:r>
        <w:rPr>
          <w:rFonts w:ascii="Consolas" w:hAnsi="Consolas"/>
          <w:sz w:val="18"/>
        </w:rPr>
        <w:t xml:space="preserve"> 2032      # TensorRT导出（如果GPU可用）</w:t>
        <w:br/>
      </w:r>
      <w:r>
        <w:rPr>
          <w:rFonts w:ascii="Consolas" w:hAnsi="Consolas"/>
          <w:sz w:val="18"/>
        </w:rPr>
        <w:t xml:space="preserve"> 2033      if torch.cuda.is_available():</w:t>
        <w:br/>
      </w:r>
      <w:r>
        <w:rPr>
          <w:rFonts w:ascii="Consolas" w:hAnsi="Consolas"/>
          <w:sz w:val="18"/>
        </w:rPr>
        <w:t xml:space="preserve"> 2034          logger.info("导出TensorRT模型...")</w:t>
        <w:br/>
      </w:r>
      <w:r>
        <w:rPr>
          <w:rFonts w:ascii="Consolas" w:hAnsi="Consolas"/>
          <w:sz w:val="18"/>
        </w:rPr>
        <w:t xml:space="preserve"> 2035          try:</w:t>
        <w:br/>
      </w:r>
      <w:r>
        <w:rPr>
          <w:rFonts w:ascii="Consolas" w:hAnsi="Consolas"/>
          <w:sz w:val="18"/>
        </w:rPr>
        <w:t xml:space="preserve"> 2036              model.export(format='engine', imgsz=config.data.img_size, half=True)</w:t>
        <w:br/>
      </w:r>
      <w:r>
        <w:rPr>
          <w:rFonts w:ascii="Consolas" w:hAnsi="Consolas"/>
          <w:sz w:val="18"/>
        </w:rPr>
        <w:t xml:space="preserve"> 2037              logger.info("TensorRT模型导出成功")</w:t>
        <w:br/>
      </w:r>
      <w:r>
        <w:rPr>
          <w:rFonts w:ascii="Consolas" w:hAnsi="Consolas"/>
          <w:sz w:val="18"/>
        </w:rPr>
        <w:t xml:space="preserve"> 2038          except Exception as e:</w:t>
        <w:br/>
      </w:r>
      <w:r>
        <w:rPr>
          <w:rFonts w:ascii="Consolas" w:hAnsi="Consolas"/>
          <w:sz w:val="18"/>
        </w:rPr>
        <w:t xml:space="preserve"> 2039              logger.warning(f"TensorRT导出失败: {e}")</w:t>
        <w:br/>
      </w:r>
      <w:r>
        <w:rPr>
          <w:rFonts w:ascii="Consolas" w:hAnsi="Consolas"/>
          <w:sz w:val="18"/>
        </w:rPr>
        <w:t xml:space="preserve"> 2040  </w:t>
        <w:br/>
      </w:r>
      <w:r>
        <w:rPr>
          <w:rFonts w:ascii="Consolas" w:hAnsi="Consolas"/>
          <w:sz w:val="18"/>
        </w:rPr>
        <w:t xml:space="preserve"> 2041  </w:t>
        <w:br/>
      </w:r>
      <w:r>
        <w:rPr>
          <w:rFonts w:ascii="Consolas" w:hAnsi="Consolas"/>
          <w:sz w:val="18"/>
        </w:rPr>
        <w:t xml:space="preserve"> 2042  def main():</w:t>
        <w:br/>
      </w:r>
      <w:r>
        <w:rPr>
          <w:rFonts w:ascii="Consolas" w:hAnsi="Consolas"/>
          <w:sz w:val="18"/>
        </w:rPr>
        <w:t xml:space="preserve"> 2043      """主函数"""</w:t>
        <w:br/>
      </w:r>
      <w:r>
        <w:rPr>
          <w:rFonts w:ascii="Consolas" w:hAnsi="Consolas"/>
          <w:sz w:val="18"/>
        </w:rPr>
        <w:t xml:space="preserve"> 2044      import argparse</w:t>
        <w:br/>
      </w:r>
      <w:r>
        <w:rPr>
          <w:rFonts w:ascii="Consolas" w:hAnsi="Consolas"/>
          <w:sz w:val="18"/>
        </w:rPr>
        <w:t xml:space="preserve"> 2045  </w:t>
        <w:br/>
      </w:r>
      <w:r>
        <w:rPr>
          <w:rFonts w:ascii="Consolas" w:hAnsi="Consolas"/>
          <w:sz w:val="18"/>
        </w:rPr>
        <w:t xml:space="preserve"> 2046      parser = argparse.ArgumentParser(description='PCB-YOLO v2 训练脚本')</w:t>
        <w:br/>
      </w:r>
      <w:r>
        <w:rPr>
          <w:rFonts w:ascii="Consolas" w:hAnsi="Consolas"/>
          <w:sz w:val="18"/>
        </w:rPr>
        <w:t xml:space="preserve"> 2047      parser.add_argument('--config', type=str, default='configs/config.yaml')</w:t>
        <w:br/>
      </w:r>
      <w:r>
        <w:rPr>
          <w:rFonts w:ascii="Consolas" w:hAnsi="Consolas"/>
          <w:sz w:val="18"/>
        </w:rPr>
        <w:t xml:space="preserve"> 2048      parser.add_argument('--export', action='store_true', help='训练后导出模型')</w:t>
        <w:br/>
      </w:r>
      <w:r>
        <w:rPr>
          <w:rFonts w:ascii="Consolas" w:hAnsi="Consolas"/>
          <w:sz w:val="18"/>
        </w:rPr>
        <w:t xml:space="preserve"> 2049      parser.add_argument('--ablation', action='store_true', help='运行消融实验')</w:t>
        <w:br/>
      </w:r>
      <w:r>
        <w:rPr>
          <w:rFonts w:ascii="Consolas" w:hAnsi="Consolas"/>
          <w:sz w:val="18"/>
        </w:rPr>
        <w:t xml:space="preserve"> 2050      parser.add_argument('--no-dage', action='store_true', help='禁用DAGE')</w:t>
        <w:br/>
      </w:r>
      <w:r>
        <w:rPr>
          <w:rFonts w:ascii="Consolas" w:hAnsi="Consolas"/>
          <w:sz w:val="18"/>
        </w:rPr>
        <w:t xml:space="preserve"> 2051      parser.add_argument('--no-p2', action='store_true', help='禁用P2检测头')</w:t>
        <w:br/>
      </w:r>
      <w:r>
        <w:rPr>
          <w:rFonts w:ascii="Consolas" w:hAnsi="Consolas"/>
          <w:sz w:val="18"/>
        </w:rPr>
        <w:t xml:space="preserve"> 2052      parser.add_argument('--no-wiou', action='store_true', help='禁用WIoU v3')</w:t>
        <w:br/>
      </w:r>
      <w:r>
        <w:rPr>
          <w:rFonts w:ascii="Consolas" w:hAnsi="Consolas"/>
          <w:sz w:val="18"/>
        </w:rPr>
        <w:t xml:space="preserve"> 2053      parser.add_argument('--model', type=str, default=None, help='覆盖模型名称')</w:t>
        <w:br/>
      </w:r>
      <w:r>
        <w:rPr>
          <w:rFonts w:ascii="Consolas" w:hAnsi="Consolas"/>
          <w:sz w:val="18"/>
        </w:rPr>
        <w:t xml:space="preserve"> 2054  </w:t>
        <w:br/>
      </w:r>
      <w:r>
        <w:rPr>
          <w:rFonts w:ascii="Consolas" w:hAnsi="Consolas"/>
          <w:sz w:val="18"/>
        </w:rPr>
        <w:t xml:space="preserve"> 2055      args = parser.parse_args()</w:t>
        <w:br/>
      </w:r>
      <w:r>
        <w:rPr>
          <w:rFonts w:ascii="Consolas" w:hAnsi="Consolas"/>
          <w:sz w:val="18"/>
        </w:rPr>
        <w:t xml:space="preserve"> 2056  </w:t>
        <w:br/>
      </w:r>
      <w:r>
        <w:rPr>
          <w:rFonts w:ascii="Consolas" w:hAnsi="Consolas"/>
          <w:sz w:val="18"/>
        </w:rPr>
        <w:t xml:space="preserve"> 2057      check_environment()</w:t>
        <w:br/>
      </w:r>
      <w:r>
        <w:rPr>
          <w:rFonts w:ascii="Consolas" w:hAnsi="Consolas"/>
          <w:sz w:val="18"/>
        </w:rPr>
        <w:t xml:space="preserve"> 2058  </w:t>
        <w:br/>
      </w:r>
      <w:r>
        <w:rPr>
          <w:rFonts w:ascii="Consolas" w:hAnsi="Consolas"/>
          <w:sz w:val="18"/>
        </w:rPr>
        <w:t xml:space="preserve"> 2059      config = get_config(args.config)</w:t>
        <w:br/>
      </w:r>
      <w:r>
        <w:rPr>
          <w:rFonts w:ascii="Consolas" w:hAnsi="Consolas"/>
          <w:sz w:val="18"/>
        </w:rPr>
        <w:t xml:space="preserve"> 2060  </w:t>
        <w:br/>
      </w:r>
      <w:r>
        <w:rPr>
          <w:rFonts w:ascii="Consolas" w:hAnsi="Consolas"/>
          <w:sz w:val="18"/>
        </w:rPr>
        <w:t xml:space="preserve"> 2061      if args.no_dage:</w:t>
        <w:br/>
      </w:r>
      <w:r>
        <w:rPr>
          <w:rFonts w:ascii="Consolas" w:hAnsi="Consolas"/>
          <w:sz w:val="18"/>
        </w:rPr>
        <w:t xml:space="preserve"> 2062          config.model.use_dage = False</w:t>
        <w:br/>
      </w:r>
      <w:r>
        <w:rPr>
          <w:rFonts w:ascii="Consolas" w:hAnsi="Consolas"/>
          <w:sz w:val="18"/>
        </w:rPr>
        <w:t xml:space="preserve"> 2063      if args.no_p2:</w:t>
        <w:br/>
      </w:r>
      <w:r>
        <w:rPr>
          <w:rFonts w:ascii="Consolas" w:hAnsi="Consolas"/>
          <w:sz w:val="18"/>
        </w:rPr>
        <w:t xml:space="preserve"> 2064          config.model.use_p2_head = False</w:t>
        <w:br/>
      </w:r>
      <w:r>
        <w:rPr>
          <w:rFonts w:ascii="Consolas" w:hAnsi="Consolas"/>
          <w:sz w:val="18"/>
        </w:rPr>
        <w:t xml:space="preserve"> 2065      if args.no_wiou:</w:t>
        <w:br/>
      </w:r>
      <w:r>
        <w:rPr>
          <w:rFonts w:ascii="Consolas" w:hAnsi="Consolas"/>
          <w:sz w:val="18"/>
        </w:rPr>
        <w:t xml:space="preserve"> 2066          config.model.use_wiou = False</w:t>
        <w:br/>
      </w:r>
      <w:r>
        <w:rPr>
          <w:rFonts w:ascii="Consolas" w:hAnsi="Consolas"/>
          <w:sz w:val="18"/>
        </w:rPr>
        <w:t xml:space="preserve"> 2067      if args.model:</w:t>
        <w:br/>
      </w:r>
      <w:r>
        <w:rPr>
          <w:rFonts w:ascii="Consolas" w:hAnsi="Consolas"/>
          <w:sz w:val="18"/>
        </w:rPr>
        <w:t xml:space="preserve"> 2068          config.model.name = args.model</w:t>
        <w:br/>
      </w:r>
      <w:r>
        <w:rPr>
          <w:rFonts w:ascii="Consolas" w:hAnsi="Consolas"/>
          <w:sz w:val="18"/>
        </w:rPr>
        <w:t xml:space="preserve"> 2069  </w:t>
        <w:br/>
      </w:r>
      <w:r>
        <w:rPr>
          <w:rFonts w:ascii="Consolas" w:hAnsi="Consolas"/>
          <w:sz w:val="18"/>
        </w:rPr>
        <w:t xml:space="preserve"> 2070      if args.ablation:</w:t>
        <w:br/>
      </w:r>
      <w:r>
        <w:rPr>
          <w:rFonts w:ascii="Consolas" w:hAnsi="Consolas"/>
          <w:sz w:val="18"/>
        </w:rPr>
        <w:t xml:space="preserve"> 2071          run_ablation_study(config)</w:t>
        <w:br/>
      </w:r>
      <w:r>
        <w:rPr>
          <w:rFonts w:ascii="Consolas" w:hAnsi="Consolas"/>
          <w:sz w:val="18"/>
        </w:rPr>
        <w:t xml:space="preserve"> 2072      else:</w:t>
        <w:br/>
      </w:r>
      <w:r>
        <w:rPr>
          <w:rFonts w:ascii="Consolas" w:hAnsi="Consolas"/>
          <w:sz w:val="18"/>
        </w:rPr>
        <w:t xml:space="preserve"> 2073          results = train_model(config)</w:t>
        <w:br/>
      </w:r>
      <w:r>
        <w:rPr>
          <w:rFonts w:ascii="Consolas" w:hAnsi="Consolas"/>
          <w:sz w:val="18"/>
        </w:rPr>
        <w:t xml:space="preserve"> 2074  </w:t>
        <w:br/>
      </w:r>
      <w:r>
        <w:rPr>
          <w:rFonts w:ascii="Consolas" w:hAnsi="Consolas"/>
          <w:sz w:val="18"/>
        </w:rPr>
        <w:t xml:space="preserve"> 2075      if args.export:</w:t>
        <w:br/>
      </w:r>
      <w:r>
        <w:rPr>
          <w:rFonts w:ascii="Consolas" w:hAnsi="Consolas"/>
          <w:sz w:val="18"/>
        </w:rPr>
        <w:t xml:space="preserve"> 2076          export_model(config)</w:t>
        <w:br/>
      </w:r>
      <w:r>
        <w:rPr>
          <w:rFonts w:ascii="Consolas" w:hAnsi="Consolas"/>
          <w:sz w:val="18"/>
        </w:rPr>
        <w:t xml:space="preserve"> 2077  </w:t>
        <w:br/>
      </w:r>
      <w:r>
        <w:rPr>
          <w:rFonts w:ascii="Consolas" w:hAnsi="Consolas"/>
          <w:sz w:val="18"/>
        </w:rPr>
        <w:t xml:space="preserve"> 2078      logger.info("全部完成！")</w:t>
        <w:br/>
      </w:r>
      <w:r>
        <w:rPr>
          <w:rFonts w:ascii="Consolas" w:hAnsi="Consolas"/>
          <w:sz w:val="18"/>
        </w:rPr>
        <w:t xml:space="preserve"> 2079  </w:t>
        <w:br/>
      </w:r>
      <w:r>
        <w:rPr>
          <w:rFonts w:ascii="Consolas" w:hAnsi="Consolas"/>
          <w:sz w:val="18"/>
        </w:rPr>
        <w:t xml:space="preserve"> 2080  </w:t>
        <w:br/>
      </w:r>
      <w:r>
        <w:rPr>
          <w:rFonts w:ascii="Consolas" w:hAnsi="Consolas"/>
          <w:sz w:val="18"/>
        </w:rPr>
        <w:t xml:space="preserve"> 2081  if __name__ == "__main__":</w:t>
        <w:br/>
      </w:r>
      <w:r>
        <w:rPr>
          <w:rFonts w:ascii="Consolas" w:hAnsi="Consolas"/>
          <w:sz w:val="18"/>
        </w:rPr>
        <w:t xml:space="preserve"> 2082      main()</w:t>
        <w:br/>
      </w:r>
      <w:r>
        <w:rPr>
          <w:rFonts w:ascii="Consolas" w:hAnsi="Consolas"/>
          <w:sz w:val="18"/>
        </w:rPr>
        <w:t xml:space="preserve"> 2083  </w:t>
        <w:br/>
      </w:r>
      <w:r>
        <w:rPr>
          <w:rFonts w:ascii="Consolas" w:hAnsi="Consolas"/>
          <w:sz w:val="18"/>
        </w:rPr>
        <w:t xml:space="preserve"> 2084  # ============================================================</w:t>
        <w:br/>
      </w:r>
      <w:r>
        <w:rPr>
          <w:rFonts w:ascii="Consolas" w:hAnsi="Consolas"/>
          <w:sz w:val="18"/>
        </w:rPr>
        <w:t xml:space="preserve"> 2085  # 文件: utils/config_loader.py</w:t>
        <w:br/>
      </w:r>
      <w:r>
        <w:rPr>
          <w:rFonts w:ascii="Consolas" w:hAnsi="Consolas"/>
          <w:sz w:val="18"/>
        </w:rPr>
        <w:t xml:space="preserve"> 2086  # 说明: 配置加载</w:t>
        <w:br/>
      </w:r>
      <w:r>
        <w:rPr>
          <w:rFonts w:ascii="Consolas" w:hAnsi="Consolas"/>
          <w:sz w:val="18"/>
        </w:rPr>
        <w:t xml:space="preserve"> 2087  # 行数: 109</w:t>
        <w:br/>
      </w:r>
      <w:r>
        <w:rPr>
          <w:rFonts w:ascii="Consolas" w:hAnsi="Consolas"/>
          <w:sz w:val="18"/>
        </w:rPr>
        <w:t xml:space="preserve"> 2088  # ============================================================</w:t>
        <w:br/>
      </w:r>
      <w:r>
        <w:rPr>
          <w:rFonts w:ascii="Consolas" w:hAnsi="Consolas"/>
          <w:sz w:val="18"/>
        </w:rPr>
        <w:t xml:space="preserve"> 2089  # -*- coding: utf-8 -*-</w:t>
        <w:br/>
      </w:r>
      <w:r>
        <w:rPr>
          <w:rFonts w:ascii="Consolas" w:hAnsi="Consolas"/>
          <w:sz w:val="18"/>
        </w:rPr>
        <w:t xml:space="preserve"> 2090  """</w:t>
        <w:br/>
      </w:r>
      <w:r>
        <w:rPr>
          <w:rFonts w:ascii="Consolas" w:hAnsi="Consolas"/>
          <w:sz w:val="18"/>
        </w:rPr>
        <w:t xml:space="preserve"> 2091  配置加载模块</w:t>
        <w:br/>
      </w:r>
      <w:r>
        <w:rPr>
          <w:rFonts w:ascii="Consolas" w:hAnsi="Consolas"/>
          <w:sz w:val="18"/>
        </w:rPr>
        <w:t xml:space="preserve"> 2092  用于加载和解析YAML配置文件</w:t>
        <w:br/>
      </w:r>
      <w:r>
        <w:rPr>
          <w:rFonts w:ascii="Consolas" w:hAnsi="Consolas"/>
          <w:sz w:val="18"/>
        </w:rPr>
        <w:t xml:space="preserve"> 2093  """</w:t>
        <w:br/>
      </w:r>
      <w:r>
        <w:rPr>
          <w:rFonts w:ascii="Consolas" w:hAnsi="Consolas"/>
          <w:sz w:val="18"/>
        </w:rPr>
        <w:t xml:space="preserve"> 2094  </w:t>
        <w:br/>
      </w:r>
      <w:r>
        <w:rPr>
          <w:rFonts w:ascii="Consolas" w:hAnsi="Consolas"/>
          <w:sz w:val="18"/>
        </w:rPr>
        <w:t xml:space="preserve"> 2095  import os</w:t>
        <w:br/>
      </w:r>
      <w:r>
        <w:rPr>
          <w:rFonts w:ascii="Consolas" w:hAnsi="Consolas"/>
          <w:sz w:val="18"/>
        </w:rPr>
        <w:t xml:space="preserve"> 2096  import yaml</w:t>
        <w:br/>
      </w:r>
      <w:r>
        <w:rPr>
          <w:rFonts w:ascii="Consolas" w:hAnsi="Consolas"/>
          <w:sz w:val="18"/>
        </w:rPr>
        <w:t xml:space="preserve"> 2097  from typing import Dict, Any</w:t>
        <w:br/>
      </w:r>
      <w:r>
        <w:rPr>
          <w:rFonts w:ascii="Consolas" w:hAnsi="Consolas"/>
          <w:sz w:val="18"/>
        </w:rPr>
        <w:t xml:space="preserve"> 2098  </w:t>
        <w:br/>
      </w:r>
      <w:r>
        <w:rPr>
          <w:rFonts w:ascii="Consolas" w:hAnsi="Consolas"/>
          <w:sz w:val="18"/>
        </w:rPr>
        <w:t xml:space="preserve"> 2099  </w:t>
        <w:br/>
      </w:r>
      <w:r>
        <w:rPr>
          <w:rFonts w:ascii="Consolas" w:hAnsi="Consolas"/>
          <w:sz w:val="18"/>
        </w:rPr>
        <w:t xml:space="preserve"> 2100  class Config:</w:t>
        <w:br/>
      </w:r>
      <w:r>
        <w:rPr>
          <w:rFonts w:ascii="Consolas" w:hAnsi="Consolas"/>
          <w:sz w:val="18"/>
        </w:rPr>
        <w:t xml:space="preserve"> 2101      """配置类，支持字典和属性访问"""</w:t>
        <w:br/>
      </w:r>
      <w:r>
        <w:rPr>
          <w:rFonts w:ascii="Consolas" w:hAnsi="Consolas"/>
          <w:sz w:val="18"/>
        </w:rPr>
        <w:t xml:space="preserve"> 2102  </w:t>
        <w:br/>
      </w:r>
      <w:r>
        <w:rPr>
          <w:rFonts w:ascii="Consolas" w:hAnsi="Consolas"/>
          <w:sz w:val="18"/>
        </w:rPr>
        <w:t xml:space="preserve"> 2103      def __init__(self, config_dict: Dict[str, Any]):</w:t>
        <w:br/>
      </w:r>
      <w:r>
        <w:rPr>
          <w:rFonts w:ascii="Consolas" w:hAnsi="Consolas"/>
          <w:sz w:val="18"/>
        </w:rPr>
        <w:t xml:space="preserve"> 2104          for key, value in config_dict.items():</w:t>
        <w:br/>
      </w:r>
      <w:r>
        <w:rPr>
          <w:rFonts w:ascii="Consolas" w:hAnsi="Consolas"/>
          <w:sz w:val="18"/>
        </w:rPr>
        <w:t xml:space="preserve"> 2105              if isinstance(value, dict):</w:t>
        <w:br/>
      </w:r>
      <w:r>
        <w:rPr>
          <w:rFonts w:ascii="Consolas" w:hAnsi="Consolas"/>
          <w:sz w:val="18"/>
        </w:rPr>
        <w:t xml:space="preserve"> 2106                  setattr(self, key, Config(value))</w:t>
        <w:br/>
      </w:r>
      <w:r>
        <w:rPr>
          <w:rFonts w:ascii="Consolas" w:hAnsi="Consolas"/>
          <w:sz w:val="18"/>
        </w:rPr>
        <w:t xml:space="preserve"> 2107              else:</w:t>
        <w:br/>
      </w:r>
      <w:r>
        <w:rPr>
          <w:rFonts w:ascii="Consolas" w:hAnsi="Consolas"/>
          <w:sz w:val="18"/>
        </w:rPr>
        <w:t xml:space="preserve"> 2108                  setattr(self, key, value)</w:t>
        <w:br/>
      </w:r>
      <w:r>
        <w:rPr>
          <w:rFonts w:ascii="Consolas" w:hAnsi="Consolas"/>
          <w:sz w:val="18"/>
        </w:rPr>
        <w:t xml:space="preserve"> 2109  </w:t>
        <w:br/>
      </w:r>
      <w:r>
        <w:rPr>
          <w:rFonts w:ascii="Consolas" w:hAnsi="Consolas"/>
          <w:sz w:val="18"/>
        </w:rPr>
        <w:t xml:space="preserve"> 2110      def __getitem__(self, key):</w:t>
        <w:br/>
      </w:r>
      <w:r>
        <w:rPr>
          <w:rFonts w:ascii="Consolas" w:hAnsi="Consolas"/>
          <w:sz w:val="18"/>
        </w:rPr>
        <w:t xml:space="preserve"> 2111          return getattr(self, key)</w:t>
        <w:br/>
      </w:r>
      <w:r>
        <w:rPr>
          <w:rFonts w:ascii="Consolas" w:hAnsi="Consolas"/>
          <w:sz w:val="18"/>
        </w:rPr>
        <w:t xml:space="preserve"> 2112  </w:t>
        <w:br/>
      </w:r>
      <w:r>
        <w:rPr>
          <w:rFonts w:ascii="Consolas" w:hAnsi="Consolas"/>
          <w:sz w:val="18"/>
        </w:rPr>
        <w:t xml:space="preserve"> 2113      def get(self, key, default=None):</w:t>
        <w:br/>
      </w:r>
      <w:r>
        <w:rPr>
          <w:rFonts w:ascii="Consolas" w:hAnsi="Consolas"/>
          <w:sz w:val="18"/>
        </w:rPr>
        <w:t xml:space="preserve"> 2114          return getattr(self, key, default)</w:t>
        <w:br/>
      </w:r>
      <w:r>
        <w:rPr>
          <w:rFonts w:ascii="Consolas" w:hAnsi="Consolas"/>
          <w:sz w:val="18"/>
        </w:rPr>
        <w:t xml:space="preserve"> 2115  </w:t>
        <w:br/>
      </w:r>
      <w:r>
        <w:rPr>
          <w:rFonts w:ascii="Consolas" w:hAnsi="Consolas"/>
          <w:sz w:val="18"/>
        </w:rPr>
        <w:t xml:space="preserve"> 2116      def to_dict(self):</w:t>
        <w:br/>
      </w:r>
      <w:r>
        <w:rPr>
          <w:rFonts w:ascii="Consolas" w:hAnsi="Consolas"/>
          <w:sz w:val="18"/>
        </w:rPr>
        <w:t xml:space="preserve"> 2117          """转换为字典"""</w:t>
        <w:br/>
      </w:r>
      <w:r>
        <w:rPr>
          <w:rFonts w:ascii="Consolas" w:hAnsi="Consolas"/>
          <w:sz w:val="18"/>
        </w:rPr>
        <w:t xml:space="preserve"> 2118          result = {}</w:t>
        <w:br/>
      </w:r>
      <w:r>
        <w:rPr>
          <w:rFonts w:ascii="Consolas" w:hAnsi="Consolas"/>
          <w:sz w:val="18"/>
        </w:rPr>
        <w:t xml:space="preserve"> 2119          for key, value in self.__dict__.items():</w:t>
        <w:br/>
      </w:r>
      <w:r>
        <w:rPr>
          <w:rFonts w:ascii="Consolas" w:hAnsi="Consolas"/>
          <w:sz w:val="18"/>
        </w:rPr>
        <w:t xml:space="preserve"> 2120              if isinstance(value, Config):</w:t>
        <w:br/>
      </w:r>
      <w:r>
        <w:rPr>
          <w:rFonts w:ascii="Consolas" w:hAnsi="Consolas"/>
          <w:sz w:val="18"/>
        </w:rPr>
        <w:t xml:space="preserve"> 2121                  result[key] = value.to_dict()</w:t>
        <w:br/>
      </w:r>
      <w:r>
        <w:rPr>
          <w:rFonts w:ascii="Consolas" w:hAnsi="Consolas"/>
          <w:sz w:val="18"/>
        </w:rPr>
        <w:t xml:space="preserve"> 2122              else:</w:t>
        <w:br/>
      </w:r>
      <w:r>
        <w:rPr>
          <w:rFonts w:ascii="Consolas" w:hAnsi="Consolas"/>
          <w:sz w:val="18"/>
        </w:rPr>
        <w:t xml:space="preserve"> 2123                  result[key] = value</w:t>
        <w:br/>
      </w:r>
      <w:r>
        <w:rPr>
          <w:rFonts w:ascii="Consolas" w:hAnsi="Consolas"/>
          <w:sz w:val="18"/>
        </w:rPr>
        <w:t xml:space="preserve"> 2124          return result</w:t>
        <w:br/>
      </w:r>
      <w:r>
        <w:rPr>
          <w:rFonts w:ascii="Consolas" w:hAnsi="Consolas"/>
          <w:sz w:val="18"/>
        </w:rPr>
        <w:t xml:space="preserve"> 2125  </w:t>
        <w:br/>
      </w:r>
      <w:r>
        <w:rPr>
          <w:rFonts w:ascii="Consolas" w:hAnsi="Consolas"/>
          <w:sz w:val="18"/>
        </w:rPr>
        <w:t xml:space="preserve"> 2126  </w:t>
        <w:br/>
      </w:r>
      <w:r>
        <w:rPr>
          <w:rFonts w:ascii="Consolas" w:hAnsi="Consolas"/>
          <w:sz w:val="18"/>
        </w:rPr>
        <w:t xml:space="preserve"> 2127  def load_config(config_path: str = "configs/config.yaml") -&gt; Config:</w:t>
        <w:br/>
      </w:r>
      <w:r>
        <w:rPr>
          <w:rFonts w:ascii="Consolas" w:hAnsi="Consolas"/>
          <w:sz w:val="18"/>
        </w:rPr>
        <w:t xml:space="preserve"> 2128      """</w:t>
        <w:br/>
      </w:r>
      <w:r>
        <w:rPr>
          <w:rFonts w:ascii="Consolas" w:hAnsi="Consolas"/>
          <w:sz w:val="18"/>
        </w:rPr>
        <w:t xml:space="preserve"> 2129      加载YAML配置文件</w:t>
        <w:br/>
      </w:r>
      <w:r>
        <w:rPr>
          <w:rFonts w:ascii="Consolas" w:hAnsi="Consolas"/>
          <w:sz w:val="18"/>
        </w:rPr>
        <w:t xml:space="preserve"> 2130  </w:t>
        <w:br/>
      </w:r>
      <w:r>
        <w:rPr>
          <w:rFonts w:ascii="Consolas" w:hAnsi="Consolas"/>
          <w:sz w:val="18"/>
        </w:rPr>
        <w:t xml:space="preserve"> 2131      Args:</w:t>
        <w:br/>
      </w:r>
      <w:r>
        <w:rPr>
          <w:rFonts w:ascii="Consolas" w:hAnsi="Consolas"/>
          <w:sz w:val="18"/>
        </w:rPr>
        <w:t xml:space="preserve"> 2132          config_path: 配置文件路径</w:t>
        <w:br/>
      </w:r>
      <w:r>
        <w:rPr>
          <w:rFonts w:ascii="Consolas" w:hAnsi="Consolas"/>
          <w:sz w:val="18"/>
        </w:rPr>
        <w:t xml:space="preserve"> 2133  </w:t>
        <w:br/>
      </w:r>
      <w:r>
        <w:rPr>
          <w:rFonts w:ascii="Consolas" w:hAnsi="Consolas"/>
          <w:sz w:val="18"/>
        </w:rPr>
        <w:t xml:space="preserve"> 2134      Returns:</w:t>
        <w:br/>
      </w:r>
      <w:r>
        <w:rPr>
          <w:rFonts w:ascii="Consolas" w:hAnsi="Consolas"/>
          <w:sz w:val="18"/>
        </w:rPr>
        <w:t xml:space="preserve"> 2135          Config对象</w:t>
        <w:br/>
      </w:r>
      <w:r>
        <w:rPr>
          <w:rFonts w:ascii="Consolas" w:hAnsi="Consolas"/>
          <w:sz w:val="18"/>
        </w:rPr>
        <w:t xml:space="preserve"> 2136      """</w:t>
        <w:br/>
      </w:r>
      <w:r>
        <w:rPr>
          <w:rFonts w:ascii="Consolas" w:hAnsi="Consolas"/>
          <w:sz w:val="18"/>
        </w:rPr>
        <w:t xml:space="preserve"> 2137      if not os.path.exists(config_path):</w:t>
        <w:br/>
      </w:r>
      <w:r>
        <w:rPr>
          <w:rFonts w:ascii="Consolas" w:hAnsi="Consolas"/>
          <w:sz w:val="18"/>
        </w:rPr>
        <w:t xml:space="preserve"> 2138          raise FileNotFoundError(f"配置文件不存在: {config_path}")</w:t>
        <w:br/>
      </w:r>
      <w:r>
        <w:rPr>
          <w:rFonts w:ascii="Consolas" w:hAnsi="Consolas"/>
          <w:sz w:val="18"/>
        </w:rPr>
        <w:t xml:space="preserve"> 2139  </w:t>
        <w:br/>
      </w:r>
      <w:r>
        <w:rPr>
          <w:rFonts w:ascii="Consolas" w:hAnsi="Consolas"/>
          <w:sz w:val="18"/>
        </w:rPr>
        <w:t xml:space="preserve"> 2140      with open(config_path, 'r', encoding='utf-8') as f:</w:t>
        <w:br/>
      </w:r>
      <w:r>
        <w:rPr>
          <w:rFonts w:ascii="Consolas" w:hAnsi="Consolas"/>
          <w:sz w:val="18"/>
        </w:rPr>
        <w:t xml:space="preserve"> 2141          config_dict = yaml.safe_load(f)</w:t>
        <w:br/>
      </w:r>
      <w:r>
        <w:rPr>
          <w:rFonts w:ascii="Consolas" w:hAnsi="Consolas"/>
          <w:sz w:val="18"/>
        </w:rPr>
        <w:t xml:space="preserve"> 2142  </w:t>
        <w:br/>
      </w:r>
      <w:r>
        <w:rPr>
          <w:rFonts w:ascii="Consolas" w:hAnsi="Consolas"/>
          <w:sz w:val="18"/>
        </w:rPr>
        <w:t xml:space="preserve"> 2143      return Config(config_dict)</w:t>
        <w:br/>
      </w:r>
      <w:r>
        <w:rPr>
          <w:rFonts w:ascii="Consolas" w:hAnsi="Consolas"/>
          <w:sz w:val="18"/>
        </w:rPr>
        <w:t xml:space="preserve"> 2144  </w:t>
        <w:br/>
      </w:r>
      <w:r>
        <w:rPr>
          <w:rFonts w:ascii="Consolas" w:hAnsi="Consolas"/>
          <w:sz w:val="18"/>
        </w:rPr>
        <w:t xml:space="preserve"> 2145  </w:t>
        <w:br/>
      </w:r>
      <w:r>
        <w:rPr>
          <w:rFonts w:ascii="Consolas" w:hAnsi="Consolas"/>
          <w:sz w:val="18"/>
        </w:rPr>
        <w:t xml:space="preserve"> 2146  def merge_config(base_config: Config, override_dict: Dict[str, Any]) -&gt; Config:</w:t>
        <w:br/>
      </w:r>
      <w:r>
        <w:rPr>
          <w:rFonts w:ascii="Consolas" w:hAnsi="Consolas"/>
          <w:sz w:val="18"/>
        </w:rPr>
        <w:t xml:space="preserve"> 2147      """</w:t>
        <w:br/>
      </w:r>
      <w:r>
        <w:rPr>
          <w:rFonts w:ascii="Consolas" w:hAnsi="Consolas"/>
          <w:sz w:val="18"/>
        </w:rPr>
        <w:t xml:space="preserve"> 2148      合并配置，override_dict中的值会覆盖base_config中的值</w:t>
        <w:br/>
      </w:r>
      <w:r>
        <w:rPr>
          <w:rFonts w:ascii="Consolas" w:hAnsi="Consolas"/>
          <w:sz w:val="18"/>
        </w:rPr>
        <w:t xml:space="preserve"> 2149  </w:t>
        <w:br/>
      </w:r>
      <w:r>
        <w:rPr>
          <w:rFonts w:ascii="Consolas" w:hAnsi="Consolas"/>
          <w:sz w:val="18"/>
        </w:rPr>
        <w:t xml:space="preserve"> 2150      Args:</w:t>
        <w:br/>
      </w:r>
      <w:r>
        <w:rPr>
          <w:rFonts w:ascii="Consolas" w:hAnsi="Consolas"/>
          <w:sz w:val="18"/>
        </w:rPr>
        <w:t xml:space="preserve"> 2151          base_config: 基础配置</w:t>
        <w:br/>
      </w:r>
      <w:r>
        <w:rPr>
          <w:rFonts w:ascii="Consolas" w:hAnsi="Consolas"/>
          <w:sz w:val="18"/>
        </w:rPr>
        <w:t xml:space="preserve"> 2152          override_dict: 覆盖配置字典</w:t>
        <w:br/>
      </w:r>
      <w:r>
        <w:rPr>
          <w:rFonts w:ascii="Consolas" w:hAnsi="Consolas"/>
          <w:sz w:val="18"/>
        </w:rPr>
        <w:t xml:space="preserve"> 2153  </w:t>
        <w:br/>
      </w:r>
      <w:r>
        <w:rPr>
          <w:rFonts w:ascii="Consolas" w:hAnsi="Consolas"/>
          <w:sz w:val="18"/>
        </w:rPr>
        <w:t xml:space="preserve"> 2154      Returns:</w:t>
        <w:br/>
      </w:r>
      <w:r>
        <w:rPr>
          <w:rFonts w:ascii="Consolas" w:hAnsi="Consolas"/>
          <w:sz w:val="18"/>
        </w:rPr>
        <w:t xml:space="preserve"> 2155          合并后的Config对象</w:t>
        <w:br/>
      </w:r>
      <w:r>
        <w:rPr>
          <w:rFonts w:ascii="Consolas" w:hAnsi="Consolas"/>
          <w:sz w:val="18"/>
        </w:rPr>
        <w:t xml:space="preserve"> 2156      """</w:t>
        <w:br/>
      </w:r>
      <w:r>
        <w:rPr>
          <w:rFonts w:ascii="Consolas" w:hAnsi="Consolas"/>
          <w:sz w:val="18"/>
        </w:rPr>
        <w:t xml:space="preserve"> 2157      base_dict = base_config.to_dict()</w:t>
        <w:br/>
      </w:r>
      <w:r>
        <w:rPr>
          <w:rFonts w:ascii="Consolas" w:hAnsi="Consolas"/>
          <w:sz w:val="18"/>
        </w:rPr>
        <w:t xml:space="preserve"> 2158  </w:t>
        <w:br/>
      </w:r>
      <w:r>
        <w:rPr>
          <w:rFonts w:ascii="Consolas" w:hAnsi="Consolas"/>
          <w:sz w:val="18"/>
        </w:rPr>
        <w:t xml:space="preserve"> 2159      def recursive_merge(base: dict, override: dict):</w:t>
        <w:br/>
      </w:r>
      <w:r>
        <w:rPr>
          <w:rFonts w:ascii="Consolas" w:hAnsi="Consolas"/>
          <w:sz w:val="18"/>
        </w:rPr>
        <w:t xml:space="preserve"> 2160          for key, value in override.items():</w:t>
        <w:br/>
      </w:r>
      <w:r>
        <w:rPr>
          <w:rFonts w:ascii="Consolas" w:hAnsi="Consolas"/>
          <w:sz w:val="18"/>
        </w:rPr>
        <w:t xml:space="preserve"> 2161              if key in base and isinstance(base[key], dict) and isinstance(value, dict):</w:t>
        <w:br/>
      </w:r>
      <w:r>
        <w:rPr>
          <w:rFonts w:ascii="Consolas" w:hAnsi="Consolas"/>
          <w:sz w:val="18"/>
        </w:rPr>
        <w:t xml:space="preserve"> 2162                  recursive_merge(base[key], value)</w:t>
        <w:br/>
      </w:r>
      <w:r>
        <w:rPr>
          <w:rFonts w:ascii="Consolas" w:hAnsi="Consolas"/>
          <w:sz w:val="18"/>
        </w:rPr>
        <w:t xml:space="preserve"> 2163              else:</w:t>
        <w:br/>
      </w:r>
      <w:r>
        <w:rPr>
          <w:rFonts w:ascii="Consolas" w:hAnsi="Consolas"/>
          <w:sz w:val="18"/>
        </w:rPr>
        <w:t xml:space="preserve"> 2164                  base[key] = value</w:t>
        <w:br/>
      </w:r>
      <w:r>
        <w:rPr>
          <w:rFonts w:ascii="Consolas" w:hAnsi="Consolas"/>
          <w:sz w:val="18"/>
        </w:rPr>
        <w:t xml:space="preserve"> 2165  </w:t>
        <w:br/>
      </w:r>
      <w:r>
        <w:rPr>
          <w:rFonts w:ascii="Consolas" w:hAnsi="Consolas"/>
          <w:sz w:val="18"/>
        </w:rPr>
        <w:t xml:space="preserve"> 2166      recursive_merge(base_dict, override_dict)</w:t>
        <w:br/>
      </w:r>
      <w:r>
        <w:rPr>
          <w:rFonts w:ascii="Consolas" w:hAnsi="Consolas"/>
          <w:sz w:val="18"/>
        </w:rPr>
        <w:t xml:space="preserve"> 2167      return Config(base_dict)</w:t>
        <w:br/>
      </w:r>
      <w:r>
        <w:rPr>
          <w:rFonts w:ascii="Consolas" w:hAnsi="Consolas"/>
          <w:sz w:val="18"/>
        </w:rPr>
        <w:t xml:space="preserve"> 2168  </w:t>
        <w:br/>
      </w:r>
      <w:r>
        <w:rPr>
          <w:rFonts w:ascii="Consolas" w:hAnsi="Consolas"/>
          <w:sz w:val="18"/>
        </w:rPr>
        <w:t xml:space="preserve"> 2169  </w:t>
        <w:br/>
      </w:r>
      <w:r>
        <w:rPr>
          <w:rFonts w:ascii="Consolas" w:hAnsi="Consolas"/>
          <w:sz w:val="18"/>
        </w:rPr>
        <w:t xml:space="preserve"> 2170  # 全局配置实例</w:t>
        <w:br/>
      </w:r>
      <w:r>
        <w:rPr>
          <w:rFonts w:ascii="Consolas" w:hAnsi="Consolas"/>
          <w:sz w:val="18"/>
        </w:rPr>
        <w:t xml:space="preserve"> 2171  _config_instance = None</w:t>
        <w:br/>
      </w:r>
      <w:r>
        <w:rPr>
          <w:rFonts w:ascii="Consolas" w:hAnsi="Consolas"/>
          <w:sz w:val="18"/>
        </w:rPr>
        <w:t xml:space="preserve"> 2172  </w:t>
        <w:br/>
      </w:r>
      <w:r>
        <w:rPr>
          <w:rFonts w:ascii="Consolas" w:hAnsi="Consolas"/>
          <w:sz w:val="18"/>
        </w:rPr>
        <w:t xml:space="preserve"> 2173  </w:t>
        <w:br/>
      </w:r>
      <w:r>
        <w:rPr>
          <w:rFonts w:ascii="Consolas" w:hAnsi="Consolas"/>
          <w:sz w:val="18"/>
        </w:rPr>
        <w:t xml:space="preserve"> 2174  def get_config(config_path: str = "configs/config.yaml", reload: bool = False) -&gt; Config:</w:t>
        <w:br/>
      </w:r>
      <w:r>
        <w:rPr>
          <w:rFonts w:ascii="Consolas" w:hAnsi="Consolas"/>
          <w:sz w:val="18"/>
        </w:rPr>
        <w:t xml:space="preserve"> 2175      """</w:t>
        <w:br/>
      </w:r>
      <w:r>
        <w:rPr>
          <w:rFonts w:ascii="Consolas" w:hAnsi="Consolas"/>
          <w:sz w:val="18"/>
        </w:rPr>
        <w:t xml:space="preserve"> 2176      获取全局配置实例（单例模式）</w:t>
        <w:br/>
      </w:r>
      <w:r>
        <w:rPr>
          <w:rFonts w:ascii="Consolas" w:hAnsi="Consolas"/>
          <w:sz w:val="18"/>
        </w:rPr>
        <w:t xml:space="preserve"> 2177  </w:t>
        <w:br/>
      </w:r>
      <w:r>
        <w:rPr>
          <w:rFonts w:ascii="Consolas" w:hAnsi="Consolas"/>
          <w:sz w:val="18"/>
        </w:rPr>
        <w:t xml:space="preserve"> 2178      Args:</w:t>
        <w:br/>
      </w:r>
      <w:r>
        <w:rPr>
          <w:rFonts w:ascii="Consolas" w:hAnsi="Consolas"/>
          <w:sz w:val="18"/>
        </w:rPr>
        <w:t xml:space="preserve"> 2179          config_path: 配置文件路径</w:t>
        <w:br/>
      </w:r>
      <w:r>
        <w:rPr>
          <w:rFonts w:ascii="Consolas" w:hAnsi="Consolas"/>
          <w:sz w:val="18"/>
        </w:rPr>
        <w:t xml:space="preserve"> 2180          reload: 是否强制重新加载</w:t>
        <w:br/>
      </w:r>
      <w:r>
        <w:rPr>
          <w:rFonts w:ascii="Consolas" w:hAnsi="Consolas"/>
          <w:sz w:val="18"/>
        </w:rPr>
        <w:t xml:space="preserve"> 2181  </w:t>
        <w:br/>
      </w:r>
      <w:r>
        <w:rPr>
          <w:rFonts w:ascii="Consolas" w:hAnsi="Consolas"/>
          <w:sz w:val="18"/>
        </w:rPr>
        <w:t xml:space="preserve"> 2182      Returns:</w:t>
        <w:br/>
      </w:r>
      <w:r>
        <w:rPr>
          <w:rFonts w:ascii="Consolas" w:hAnsi="Consolas"/>
          <w:sz w:val="18"/>
        </w:rPr>
        <w:t xml:space="preserve"> 2183          Config对象</w:t>
        <w:br/>
      </w:r>
      <w:r>
        <w:rPr>
          <w:rFonts w:ascii="Consolas" w:hAnsi="Consolas"/>
          <w:sz w:val="18"/>
        </w:rPr>
        <w:t xml:space="preserve"> 2184      """</w:t>
        <w:br/>
      </w:r>
      <w:r>
        <w:rPr>
          <w:rFonts w:ascii="Consolas" w:hAnsi="Consolas"/>
          <w:sz w:val="18"/>
        </w:rPr>
        <w:t xml:space="preserve"> 2185      global _config_instance</w:t>
        <w:br/>
      </w:r>
      <w:r>
        <w:rPr>
          <w:rFonts w:ascii="Consolas" w:hAnsi="Consolas"/>
          <w:sz w:val="18"/>
        </w:rPr>
        <w:t xml:space="preserve"> 2186      if _config_instance is None or reload:</w:t>
        <w:br/>
      </w:r>
      <w:r>
        <w:rPr>
          <w:rFonts w:ascii="Consolas" w:hAnsi="Consolas"/>
          <w:sz w:val="18"/>
        </w:rPr>
        <w:t xml:space="preserve"> 2187          _config_instance = load_config(config_path)</w:t>
        <w:br/>
      </w:r>
      <w:r>
        <w:rPr>
          <w:rFonts w:ascii="Consolas" w:hAnsi="Consolas"/>
          <w:sz w:val="18"/>
        </w:rPr>
        <w:t xml:space="preserve"> 2188      return _config_instance</w:t>
        <w:br/>
      </w:r>
      <w:r>
        <w:rPr>
          <w:rFonts w:ascii="Consolas" w:hAnsi="Consolas"/>
          <w:sz w:val="18"/>
        </w:rPr>
        <w:t xml:space="preserve"> 2189  </w:t>
        <w:br/>
      </w:r>
      <w:r>
        <w:rPr>
          <w:rFonts w:ascii="Consolas" w:hAnsi="Consolas"/>
          <w:sz w:val="18"/>
        </w:rPr>
        <w:t xml:space="preserve"> 2190  </w:t>
        <w:br/>
      </w:r>
      <w:r>
        <w:rPr>
          <w:rFonts w:ascii="Consolas" w:hAnsi="Consolas"/>
          <w:sz w:val="18"/>
        </w:rPr>
        <w:t xml:space="preserve"> 2191  if __name__ == "__main__":</w:t>
        <w:br/>
      </w:r>
      <w:r>
        <w:rPr>
          <w:rFonts w:ascii="Consolas" w:hAnsi="Consolas"/>
          <w:sz w:val="18"/>
        </w:rPr>
        <w:t xml:space="preserve"> 2192      # 测试配置加载</w:t>
        <w:br/>
      </w:r>
      <w:r>
        <w:rPr>
          <w:rFonts w:ascii="Consolas" w:hAnsi="Consolas"/>
          <w:sz w:val="18"/>
        </w:rPr>
        <w:t xml:space="preserve"> 2193      config = load_config("../configs/config.yaml")</w:t>
        <w:br/>
      </w:r>
      <w:r>
        <w:rPr>
          <w:rFonts w:ascii="Consolas" w:hAnsi="Consolas"/>
          <w:sz w:val="18"/>
        </w:rPr>
        <w:t xml:space="preserve"> 2194      print("模型名称:", config.model.name)</w:t>
        <w:br/>
      </w:r>
      <w:r>
        <w:rPr>
          <w:rFonts w:ascii="Consolas" w:hAnsi="Consolas"/>
          <w:sz w:val="18"/>
        </w:rPr>
        <w:t xml:space="preserve"> 2195      print("训练轮数:", config.train.epochs)</w:t>
        <w:br/>
      </w:r>
      <w:r>
        <w:rPr>
          <w:rFonts w:ascii="Consolas" w:hAnsi="Consolas"/>
          <w:sz w:val="18"/>
        </w:rPr>
        <w:t xml:space="preserve"> 2196      print("类别数:", config.data.num_classes)</w:t>
        <w:br/>
      </w:r>
      <w:r>
        <w:rPr>
          <w:rFonts w:ascii="Consolas" w:hAnsi="Consolas"/>
          <w:sz w:val="18"/>
        </w:rPr>
        <w:t xml:space="preserve"> 2197      print("类别名称:", config.data.class_names)</w:t>
        <w:br/>
      </w:r>
      <w:r>
        <w:rPr>
          <w:rFonts w:ascii="Consolas" w:hAnsi="Consolas"/>
          <w:sz w:val="18"/>
        </w:rPr>
        <w:t xml:space="preserve"> 2198  </w:t>
        <w:br/>
      </w:r>
      <w:r>
        <w:rPr>
          <w:rFonts w:ascii="Consolas" w:hAnsi="Consolas"/>
          <w:sz w:val="18"/>
        </w:rPr>
        <w:t xml:space="preserve"> 2199  # ============================================================</w:t>
        <w:br/>
      </w:r>
      <w:r>
        <w:rPr>
          <w:rFonts w:ascii="Consolas" w:hAnsi="Consolas"/>
          <w:sz w:val="18"/>
        </w:rPr>
        <w:t xml:space="preserve"> 2200  # 文件: utils/logger.py</w:t>
        <w:br/>
      </w:r>
      <w:r>
        <w:rPr>
          <w:rFonts w:ascii="Consolas" w:hAnsi="Consolas"/>
          <w:sz w:val="18"/>
        </w:rPr>
        <w:t xml:space="preserve"> 2201  # 说明: 日志系统</w:t>
        <w:br/>
      </w:r>
      <w:r>
        <w:rPr>
          <w:rFonts w:ascii="Consolas" w:hAnsi="Consolas"/>
          <w:sz w:val="18"/>
        </w:rPr>
        <w:t xml:space="preserve"> 2202  # 行数: 87</w:t>
        <w:br/>
      </w:r>
      <w:r>
        <w:rPr>
          <w:rFonts w:ascii="Consolas" w:hAnsi="Consolas"/>
          <w:sz w:val="18"/>
        </w:rPr>
        <w:t xml:space="preserve"> 2203  # ============================================================</w:t>
        <w:br/>
      </w:r>
      <w:r>
        <w:rPr>
          <w:rFonts w:ascii="Consolas" w:hAnsi="Consolas"/>
          <w:sz w:val="18"/>
        </w:rPr>
        <w:t xml:space="preserve"> 2204  # -*- coding: utf-8 -*-</w:t>
        <w:br/>
      </w:r>
      <w:r>
        <w:rPr>
          <w:rFonts w:ascii="Consolas" w:hAnsi="Consolas"/>
          <w:sz w:val="18"/>
        </w:rPr>
        <w:t xml:space="preserve"> 2205  """</w:t>
        <w:br/>
      </w:r>
      <w:r>
        <w:rPr>
          <w:rFonts w:ascii="Consolas" w:hAnsi="Consolas"/>
          <w:sz w:val="18"/>
        </w:rPr>
        <w:t xml:space="preserve"> 2206  日志模块</w:t>
        <w:br/>
      </w:r>
      <w:r>
        <w:rPr>
          <w:rFonts w:ascii="Consolas" w:hAnsi="Consolas"/>
          <w:sz w:val="18"/>
        </w:rPr>
        <w:t xml:space="preserve"> 2207  统一日志格式和输出</w:t>
        <w:br/>
      </w:r>
      <w:r>
        <w:rPr>
          <w:rFonts w:ascii="Consolas" w:hAnsi="Consolas"/>
          <w:sz w:val="18"/>
        </w:rPr>
        <w:t xml:space="preserve"> 2208  """</w:t>
        <w:br/>
      </w:r>
      <w:r>
        <w:rPr>
          <w:rFonts w:ascii="Consolas" w:hAnsi="Consolas"/>
          <w:sz w:val="18"/>
        </w:rPr>
        <w:t xml:space="preserve"> 2209  </w:t>
        <w:br/>
      </w:r>
      <w:r>
        <w:rPr>
          <w:rFonts w:ascii="Consolas" w:hAnsi="Consolas"/>
          <w:sz w:val="18"/>
        </w:rPr>
        <w:t xml:space="preserve"> 2210  import os</w:t>
        <w:br/>
      </w:r>
      <w:r>
        <w:rPr>
          <w:rFonts w:ascii="Consolas" w:hAnsi="Consolas"/>
          <w:sz w:val="18"/>
        </w:rPr>
        <w:t xml:space="preserve"> 2211  import sys</w:t>
        <w:br/>
      </w:r>
      <w:r>
        <w:rPr>
          <w:rFonts w:ascii="Consolas" w:hAnsi="Consolas"/>
          <w:sz w:val="18"/>
        </w:rPr>
        <w:t xml:space="preserve"> 2212  import logging</w:t>
        <w:br/>
      </w:r>
      <w:r>
        <w:rPr>
          <w:rFonts w:ascii="Consolas" w:hAnsi="Consolas"/>
          <w:sz w:val="18"/>
        </w:rPr>
        <w:t xml:space="preserve"> 2213  from datetime import datetime</w:t>
        <w:br/>
      </w:r>
      <w:r>
        <w:rPr>
          <w:rFonts w:ascii="Consolas" w:hAnsi="Consolas"/>
          <w:sz w:val="18"/>
        </w:rPr>
        <w:t xml:space="preserve"> 2214  from pathlib import Path</w:t>
        <w:br/>
      </w:r>
      <w:r>
        <w:rPr>
          <w:rFonts w:ascii="Consolas" w:hAnsi="Consolas"/>
          <w:sz w:val="18"/>
        </w:rPr>
        <w:t xml:space="preserve"> 2215  </w:t>
        <w:br/>
      </w:r>
      <w:r>
        <w:rPr>
          <w:rFonts w:ascii="Consolas" w:hAnsi="Consolas"/>
          <w:sz w:val="18"/>
        </w:rPr>
        <w:t xml:space="preserve"> 2216  </w:t>
        <w:br/>
      </w:r>
      <w:r>
        <w:rPr>
          <w:rFonts w:ascii="Consolas" w:hAnsi="Consolas"/>
          <w:sz w:val="18"/>
        </w:rPr>
        <w:t xml:space="preserve"> 2217  def setup_logger(name: str = "pcb_defect",</w:t>
        <w:br/>
      </w:r>
      <w:r>
        <w:rPr>
          <w:rFonts w:ascii="Consolas" w:hAnsi="Consolas"/>
          <w:sz w:val="18"/>
        </w:rPr>
        <w:t xml:space="preserve"> 2218                   log_level: str = "INFO",</w:t>
        <w:br/>
      </w:r>
      <w:r>
        <w:rPr>
          <w:rFonts w:ascii="Consolas" w:hAnsi="Consolas"/>
          <w:sz w:val="18"/>
        </w:rPr>
        <w:t xml:space="preserve"> 2219                   log_file: str = None,</w:t>
        <w:br/>
      </w:r>
      <w:r>
        <w:rPr>
          <w:rFonts w:ascii="Consolas" w:hAnsi="Consolas"/>
          <w:sz w:val="18"/>
        </w:rPr>
        <w:t xml:space="preserve"> 2220                   console_output: bool = True) -&gt; logging.Logger:</w:t>
        <w:br/>
      </w:r>
      <w:r>
        <w:rPr>
          <w:rFonts w:ascii="Consolas" w:hAnsi="Consolas"/>
          <w:sz w:val="18"/>
        </w:rPr>
        <w:t xml:space="preserve"> 2221      """</w:t>
        <w:br/>
      </w:r>
      <w:r>
        <w:rPr>
          <w:rFonts w:ascii="Consolas" w:hAnsi="Consolas"/>
          <w:sz w:val="18"/>
        </w:rPr>
        <w:t xml:space="preserve"> 2222      设置日志记录器</w:t>
        <w:br/>
      </w:r>
      <w:r>
        <w:rPr>
          <w:rFonts w:ascii="Consolas" w:hAnsi="Consolas"/>
          <w:sz w:val="18"/>
        </w:rPr>
        <w:t xml:space="preserve"> 2223  </w:t>
        <w:br/>
      </w:r>
      <w:r>
        <w:rPr>
          <w:rFonts w:ascii="Consolas" w:hAnsi="Consolas"/>
          <w:sz w:val="18"/>
        </w:rPr>
        <w:t xml:space="preserve"> 2224      Args:</w:t>
        <w:br/>
      </w:r>
      <w:r>
        <w:rPr>
          <w:rFonts w:ascii="Consolas" w:hAnsi="Consolas"/>
          <w:sz w:val="18"/>
        </w:rPr>
        <w:t xml:space="preserve"> 2225          name: 日志器名称</w:t>
        <w:br/>
      </w:r>
      <w:r>
        <w:rPr>
          <w:rFonts w:ascii="Consolas" w:hAnsi="Consolas"/>
          <w:sz w:val="18"/>
        </w:rPr>
        <w:t xml:space="preserve"> 2226          log_level: 日志级别 (DEBUG/INFO/WARNING/ERROR/CRITICAL)</w:t>
        <w:br/>
      </w:r>
      <w:r>
        <w:rPr>
          <w:rFonts w:ascii="Consolas" w:hAnsi="Consolas"/>
          <w:sz w:val="18"/>
        </w:rPr>
        <w:t xml:space="preserve"> 2227          log_file: 日志文件路径，None则不写入文件</w:t>
        <w:br/>
      </w:r>
      <w:r>
        <w:rPr>
          <w:rFonts w:ascii="Consolas" w:hAnsi="Consolas"/>
          <w:sz w:val="18"/>
        </w:rPr>
        <w:t xml:space="preserve"> 2228          console_output: 是否输出到控制台</w:t>
        <w:br/>
      </w:r>
      <w:r>
        <w:rPr>
          <w:rFonts w:ascii="Consolas" w:hAnsi="Consolas"/>
          <w:sz w:val="18"/>
        </w:rPr>
        <w:t xml:space="preserve"> 2229  </w:t>
        <w:br/>
      </w:r>
      <w:r>
        <w:rPr>
          <w:rFonts w:ascii="Consolas" w:hAnsi="Consolas"/>
          <w:sz w:val="18"/>
        </w:rPr>
        <w:t xml:space="preserve"> 2230      Returns:</w:t>
        <w:br/>
      </w:r>
      <w:r>
        <w:rPr>
          <w:rFonts w:ascii="Consolas" w:hAnsi="Consolas"/>
          <w:sz w:val="18"/>
        </w:rPr>
        <w:t xml:space="preserve"> 2231          logging.Logger对象</w:t>
        <w:br/>
      </w:r>
      <w:r>
        <w:rPr>
          <w:rFonts w:ascii="Consolas" w:hAnsi="Consolas"/>
          <w:sz w:val="18"/>
        </w:rPr>
        <w:t xml:space="preserve"> 2232      """</w:t>
        <w:br/>
      </w:r>
      <w:r>
        <w:rPr>
          <w:rFonts w:ascii="Consolas" w:hAnsi="Consolas"/>
          <w:sz w:val="18"/>
        </w:rPr>
        <w:t xml:space="preserve"> 2233      logger = logging.getLogger(name)</w:t>
        <w:br/>
      </w:r>
      <w:r>
        <w:rPr>
          <w:rFonts w:ascii="Consolas" w:hAnsi="Consolas"/>
          <w:sz w:val="18"/>
        </w:rPr>
        <w:t xml:space="preserve"> 2234      logger.setLevel(getattr(logging, log_level.upper()))</w:t>
        <w:br/>
      </w:r>
      <w:r>
        <w:rPr>
          <w:rFonts w:ascii="Consolas" w:hAnsi="Consolas"/>
          <w:sz w:val="18"/>
        </w:rPr>
        <w:t xml:space="preserve"> 2235  </w:t>
        <w:br/>
      </w:r>
      <w:r>
        <w:rPr>
          <w:rFonts w:ascii="Consolas" w:hAnsi="Consolas"/>
          <w:sz w:val="18"/>
        </w:rPr>
        <w:t xml:space="preserve"> 2236      # 清除已有处理器</w:t>
        <w:br/>
      </w:r>
      <w:r>
        <w:rPr>
          <w:rFonts w:ascii="Consolas" w:hAnsi="Consolas"/>
          <w:sz w:val="18"/>
        </w:rPr>
        <w:t xml:space="preserve"> 2237      logger.handlers.clear()</w:t>
        <w:br/>
      </w:r>
      <w:r>
        <w:rPr>
          <w:rFonts w:ascii="Consolas" w:hAnsi="Consolas"/>
          <w:sz w:val="18"/>
        </w:rPr>
        <w:t xml:space="preserve"> 2238  </w:t>
        <w:br/>
      </w:r>
      <w:r>
        <w:rPr>
          <w:rFonts w:ascii="Consolas" w:hAnsi="Consolas"/>
          <w:sz w:val="18"/>
        </w:rPr>
        <w:t xml:space="preserve"> 2239      # 日志格式</w:t>
        <w:br/>
      </w:r>
      <w:r>
        <w:rPr>
          <w:rFonts w:ascii="Consolas" w:hAnsi="Consolas"/>
          <w:sz w:val="18"/>
        </w:rPr>
        <w:t xml:space="preserve"> 2240      formatter = logging.Formatter(</w:t>
        <w:br/>
      </w:r>
      <w:r>
        <w:rPr>
          <w:rFonts w:ascii="Consolas" w:hAnsi="Consolas"/>
          <w:sz w:val="18"/>
        </w:rPr>
        <w:t xml:space="preserve"> 2241          '[%(asctime)s] [%(levelname)s] [%(name)s] %(message)s',</w:t>
        <w:br/>
      </w:r>
      <w:r>
        <w:rPr>
          <w:rFonts w:ascii="Consolas" w:hAnsi="Consolas"/>
          <w:sz w:val="18"/>
        </w:rPr>
        <w:t xml:space="preserve"> 2242          datefmt='%Y-%m-%d %H:%M:%S'</w:t>
        <w:br/>
      </w:r>
      <w:r>
        <w:rPr>
          <w:rFonts w:ascii="Consolas" w:hAnsi="Consolas"/>
          <w:sz w:val="18"/>
        </w:rPr>
        <w:t xml:space="preserve"> 2243      )</w:t>
        <w:br/>
      </w:r>
      <w:r>
        <w:rPr>
          <w:rFonts w:ascii="Consolas" w:hAnsi="Consolas"/>
          <w:sz w:val="18"/>
        </w:rPr>
        <w:t xml:space="preserve"> 2244  </w:t>
        <w:br/>
      </w:r>
      <w:r>
        <w:rPr>
          <w:rFonts w:ascii="Consolas" w:hAnsi="Consolas"/>
          <w:sz w:val="18"/>
        </w:rPr>
        <w:t xml:space="preserve"> 2245      # 控制台输出</w:t>
        <w:br/>
      </w:r>
      <w:r>
        <w:rPr>
          <w:rFonts w:ascii="Consolas" w:hAnsi="Consolas"/>
          <w:sz w:val="18"/>
        </w:rPr>
        <w:t xml:space="preserve"> 2246      if console_output:</w:t>
        <w:br/>
      </w:r>
      <w:r>
        <w:rPr>
          <w:rFonts w:ascii="Consolas" w:hAnsi="Consolas"/>
          <w:sz w:val="18"/>
        </w:rPr>
        <w:t xml:space="preserve"> 2247          console_handler = logging.StreamHandler(sys.stdout)</w:t>
        <w:br/>
      </w:r>
      <w:r>
        <w:rPr>
          <w:rFonts w:ascii="Consolas" w:hAnsi="Consolas"/>
          <w:sz w:val="18"/>
        </w:rPr>
        <w:t xml:space="preserve"> 2248          console_handler.setLevel(logging.DEBUG)</w:t>
        <w:br/>
      </w:r>
      <w:r>
        <w:rPr>
          <w:rFonts w:ascii="Consolas" w:hAnsi="Consolas"/>
          <w:sz w:val="18"/>
        </w:rPr>
        <w:t xml:space="preserve"> 2249          console_handler.setFormatter(formatter)</w:t>
        <w:br/>
      </w:r>
      <w:r>
        <w:rPr>
          <w:rFonts w:ascii="Consolas" w:hAnsi="Consolas"/>
          <w:sz w:val="18"/>
        </w:rPr>
        <w:t xml:space="preserve"> 2250          logger.addHandler(console_handler)</w:t>
        <w:br/>
      </w:r>
      <w:r>
        <w:rPr>
          <w:rFonts w:ascii="Consolas" w:hAnsi="Consolas"/>
          <w:sz w:val="18"/>
        </w:rPr>
        <w:t xml:space="preserve"> 2251  </w:t>
        <w:br/>
      </w:r>
      <w:r>
        <w:rPr>
          <w:rFonts w:ascii="Consolas" w:hAnsi="Consolas"/>
          <w:sz w:val="18"/>
        </w:rPr>
        <w:t xml:space="preserve"> 2252      # 文件输出</w:t>
        <w:br/>
      </w:r>
      <w:r>
        <w:rPr>
          <w:rFonts w:ascii="Consolas" w:hAnsi="Consolas"/>
          <w:sz w:val="18"/>
        </w:rPr>
        <w:t xml:space="preserve"> 2253      if log_file:</w:t>
        <w:br/>
      </w:r>
      <w:r>
        <w:rPr>
          <w:rFonts w:ascii="Consolas" w:hAnsi="Consolas"/>
          <w:sz w:val="18"/>
        </w:rPr>
        <w:t xml:space="preserve"> 2254          log_path = Path(log_file)</w:t>
        <w:br/>
      </w:r>
      <w:r>
        <w:rPr>
          <w:rFonts w:ascii="Consolas" w:hAnsi="Consolas"/>
          <w:sz w:val="18"/>
        </w:rPr>
        <w:t xml:space="preserve"> 2255          log_path.parent.mkdir(parents=True, exist_ok=True)</w:t>
        <w:br/>
      </w:r>
      <w:r>
        <w:rPr>
          <w:rFonts w:ascii="Consolas" w:hAnsi="Consolas"/>
          <w:sz w:val="18"/>
        </w:rPr>
        <w:t xml:space="preserve"> 2256  </w:t>
        <w:br/>
      </w:r>
      <w:r>
        <w:rPr>
          <w:rFonts w:ascii="Consolas" w:hAnsi="Consolas"/>
          <w:sz w:val="18"/>
        </w:rPr>
        <w:t xml:space="preserve"> 2257          file_handler = logging.FileHandler(log_file, encoding='utf-8')</w:t>
        <w:br/>
      </w:r>
      <w:r>
        <w:rPr>
          <w:rFonts w:ascii="Consolas" w:hAnsi="Consolas"/>
          <w:sz w:val="18"/>
        </w:rPr>
        <w:t xml:space="preserve"> 2258          file_handler.setLevel(logging.DEBUG)</w:t>
        <w:br/>
      </w:r>
      <w:r>
        <w:rPr>
          <w:rFonts w:ascii="Consolas" w:hAnsi="Consolas"/>
          <w:sz w:val="18"/>
        </w:rPr>
        <w:t xml:space="preserve"> 2259          file_handler.setFormatter(formatter)</w:t>
        <w:br/>
      </w:r>
      <w:r>
        <w:rPr>
          <w:rFonts w:ascii="Consolas" w:hAnsi="Consolas"/>
          <w:sz w:val="18"/>
        </w:rPr>
        <w:t xml:space="preserve"> 2260          logger.addHandler(file_handler)</w:t>
        <w:br/>
      </w:r>
      <w:r>
        <w:rPr>
          <w:rFonts w:ascii="Consolas" w:hAnsi="Consolas"/>
          <w:sz w:val="18"/>
        </w:rPr>
        <w:t xml:space="preserve"> 2261  </w:t>
        <w:br/>
      </w:r>
      <w:r>
        <w:rPr>
          <w:rFonts w:ascii="Consolas" w:hAnsi="Consolas"/>
          <w:sz w:val="18"/>
        </w:rPr>
        <w:t xml:space="preserve"> 2262      return logger</w:t>
        <w:br/>
      </w:r>
      <w:r>
        <w:rPr>
          <w:rFonts w:ascii="Consolas" w:hAnsi="Consolas"/>
          <w:sz w:val="18"/>
        </w:rPr>
        <w:t xml:space="preserve"> 2263  </w:t>
        <w:br/>
      </w:r>
      <w:r>
        <w:rPr>
          <w:rFonts w:ascii="Consolas" w:hAnsi="Consolas"/>
          <w:sz w:val="18"/>
        </w:rPr>
        <w:t xml:space="preserve"> 2264  </w:t>
        <w:br/>
      </w:r>
      <w:r>
        <w:rPr>
          <w:rFonts w:ascii="Consolas" w:hAnsi="Consolas"/>
          <w:sz w:val="18"/>
        </w:rPr>
        <w:t xml:space="preserve"> 2265  class TqdmLoggingHandler(logging.Handler):</w:t>
        <w:br/>
      </w:r>
      <w:r>
        <w:rPr>
          <w:rFonts w:ascii="Consolas" w:hAnsi="Consolas"/>
          <w:sz w:val="18"/>
        </w:rPr>
        <w:t xml:space="preserve"> 2266      """兼容tqdm进度条的日志处理器"""</w:t>
        <w:br/>
      </w:r>
      <w:r>
        <w:rPr>
          <w:rFonts w:ascii="Consolas" w:hAnsi="Consolas"/>
          <w:sz w:val="18"/>
        </w:rPr>
        <w:t xml:space="preserve"> 2267  </w:t>
        <w:br/>
      </w:r>
      <w:r>
        <w:rPr>
          <w:rFonts w:ascii="Consolas" w:hAnsi="Consolas"/>
          <w:sz w:val="18"/>
        </w:rPr>
        <w:t xml:space="preserve"> 2268      def __init__(self, level=logging.NOTSET):</w:t>
        <w:br/>
      </w:r>
      <w:r>
        <w:rPr>
          <w:rFonts w:ascii="Consolas" w:hAnsi="Consolas"/>
          <w:sz w:val="18"/>
        </w:rPr>
        <w:t xml:space="preserve"> 2269          super().__init__(level)</w:t>
        <w:br/>
      </w:r>
      <w:r>
        <w:rPr>
          <w:rFonts w:ascii="Consolas" w:hAnsi="Consolas"/>
          <w:sz w:val="18"/>
        </w:rPr>
        <w:t xml:space="preserve"> 2270  </w:t>
        <w:br/>
      </w:r>
      <w:r>
        <w:rPr>
          <w:rFonts w:ascii="Consolas" w:hAnsi="Consolas"/>
          <w:sz w:val="18"/>
        </w:rPr>
        <w:t xml:space="preserve"> 2271      def emit(self, record):</w:t>
        <w:br/>
      </w:r>
      <w:r>
        <w:rPr>
          <w:rFonts w:ascii="Consolas" w:hAnsi="Consolas"/>
          <w:sz w:val="18"/>
        </w:rPr>
        <w:t xml:space="preserve"> 2272          try:</w:t>
        <w:br/>
      </w:r>
      <w:r>
        <w:rPr>
          <w:rFonts w:ascii="Consolas" w:hAnsi="Consolas"/>
          <w:sz w:val="18"/>
        </w:rPr>
        <w:t xml:space="preserve"> 2273              msg = self.format(record)</w:t>
        <w:br/>
      </w:r>
      <w:r>
        <w:rPr>
          <w:rFonts w:ascii="Consolas" w:hAnsi="Consolas"/>
          <w:sz w:val="18"/>
        </w:rPr>
        <w:t xml:space="preserve"> 2274              from tqdm import tqdm</w:t>
        <w:br/>
      </w:r>
      <w:r>
        <w:rPr>
          <w:rFonts w:ascii="Consolas" w:hAnsi="Consolas"/>
          <w:sz w:val="18"/>
        </w:rPr>
        <w:t xml:space="preserve"> 2275              tqdm.write(msg)</w:t>
        <w:br/>
      </w:r>
      <w:r>
        <w:rPr>
          <w:rFonts w:ascii="Consolas" w:hAnsi="Consolas"/>
          <w:sz w:val="18"/>
        </w:rPr>
        <w:t xml:space="preserve"> 2276          except Exception:</w:t>
        <w:br/>
      </w:r>
      <w:r>
        <w:rPr>
          <w:rFonts w:ascii="Consolas" w:hAnsi="Consolas"/>
          <w:sz w:val="18"/>
        </w:rPr>
        <w:t xml:space="preserve"> 2277              self.handleError(record)</w:t>
        <w:br/>
      </w:r>
      <w:r>
        <w:rPr>
          <w:rFonts w:ascii="Consolas" w:hAnsi="Consolas"/>
          <w:sz w:val="18"/>
        </w:rPr>
        <w:t xml:space="preserve"> 2278  </w:t>
        <w:br/>
      </w:r>
      <w:r>
        <w:rPr>
          <w:rFonts w:ascii="Consolas" w:hAnsi="Consolas"/>
          <w:sz w:val="18"/>
        </w:rPr>
        <w:t xml:space="preserve"> 2279  </w:t>
        <w:br/>
      </w:r>
      <w:r>
        <w:rPr>
          <w:rFonts w:ascii="Consolas" w:hAnsi="Consolas"/>
          <w:sz w:val="18"/>
        </w:rPr>
        <w:t xml:space="preserve"> 2280  def get_logger(name: str = "pcb_defect") -&gt; logging.Logger:</w:t>
        <w:br/>
      </w:r>
      <w:r>
        <w:rPr>
          <w:rFonts w:ascii="Consolas" w:hAnsi="Consolas"/>
          <w:sz w:val="18"/>
        </w:rPr>
        <w:t xml:space="preserve"> 2281      """获取已配置的日志器"""</w:t>
        <w:br/>
      </w:r>
      <w:r>
        <w:rPr>
          <w:rFonts w:ascii="Consolas" w:hAnsi="Consolas"/>
          <w:sz w:val="18"/>
        </w:rPr>
        <w:t xml:space="preserve"> 2282      return logging.getLogger(name)</w:t>
        <w:br/>
      </w:r>
      <w:r>
        <w:rPr>
          <w:rFonts w:ascii="Consolas" w:hAnsi="Consolas"/>
          <w:sz w:val="18"/>
        </w:rPr>
        <w:t xml:space="preserve"> 2283  </w:t>
        <w:br/>
      </w:r>
      <w:r>
        <w:rPr>
          <w:rFonts w:ascii="Consolas" w:hAnsi="Consolas"/>
          <w:sz w:val="18"/>
        </w:rPr>
        <w:t xml:space="preserve"> 2284  </w:t>
        <w:br/>
      </w:r>
      <w:r>
        <w:rPr>
          <w:rFonts w:ascii="Consolas" w:hAnsi="Consolas"/>
          <w:sz w:val="18"/>
        </w:rPr>
        <w:t xml:space="preserve"> 2285  if __name__ == "__main__":</w:t>
        <w:br/>
      </w:r>
      <w:r>
        <w:rPr>
          <w:rFonts w:ascii="Consolas" w:hAnsi="Consolas"/>
          <w:sz w:val="18"/>
        </w:rPr>
        <w:t xml:space="preserve"> 2286      logger = setup_logger(log_file="../results/test.log")</w:t>
        <w:br/>
      </w:r>
      <w:r>
        <w:rPr>
          <w:rFonts w:ascii="Consolas" w:hAnsi="Consolas"/>
          <w:sz w:val="18"/>
        </w:rPr>
        <w:t xml:space="preserve"> 2287      logger.info("日志模块测试")</w:t>
        <w:br/>
      </w:r>
      <w:r>
        <w:rPr>
          <w:rFonts w:ascii="Consolas" w:hAnsi="Consolas"/>
          <w:sz w:val="18"/>
        </w:rPr>
        <w:t xml:space="preserve"> 2288      logger.debug("调试信息")</w:t>
        <w:br/>
      </w:r>
      <w:r>
        <w:rPr>
          <w:rFonts w:ascii="Consolas" w:hAnsi="Consolas"/>
          <w:sz w:val="18"/>
        </w:rPr>
        <w:t xml:space="preserve"> 2289      logger.warning("警告信息")</w:t>
        <w:br/>
      </w:r>
      <w:r>
        <w:rPr>
          <w:rFonts w:ascii="Consolas" w:hAnsi="Consolas"/>
          <w:sz w:val="18"/>
        </w:rPr>
        <w:t xml:space="preserve"> 2290      logger.error("错误信息")</w:t>
        <w:br/>
      </w:r>
      <w:r>
        <w:rPr>
          <w:rFonts w:ascii="Consolas" w:hAnsi="Consolas"/>
          <w:sz w:val="18"/>
        </w:rPr>
        <w:t xml:space="preserve"> 2291  </w:t>
        <w:br/>
      </w:r>
      <w:r>
        <w:rPr>
          <w:rFonts w:ascii="Consolas" w:hAnsi="Consolas"/>
          <w:sz w:val="18"/>
        </w:rPr>
        <w:t xml:space="preserve"> 2292  # ============================================================</w:t>
        <w:br/>
      </w:r>
      <w:r>
        <w:rPr>
          <w:rFonts w:ascii="Consolas" w:hAnsi="Consolas"/>
          <w:sz w:val="18"/>
        </w:rPr>
        <w:t xml:space="preserve"> 2293  # 文件: utils/auth.py</w:t>
        <w:br/>
      </w:r>
      <w:r>
        <w:rPr>
          <w:rFonts w:ascii="Consolas" w:hAnsi="Consolas"/>
          <w:sz w:val="18"/>
        </w:rPr>
        <w:t xml:space="preserve"> 2294  # 说明: 权限管理 — 登录认证、角色控制</w:t>
        <w:br/>
      </w:r>
      <w:r>
        <w:rPr>
          <w:rFonts w:ascii="Consolas" w:hAnsi="Consolas"/>
          <w:sz w:val="18"/>
        </w:rPr>
        <w:t xml:space="preserve"> 2295  # 行数: 448</w:t>
        <w:br/>
      </w:r>
      <w:r>
        <w:rPr>
          <w:rFonts w:ascii="Consolas" w:hAnsi="Consolas"/>
          <w:sz w:val="18"/>
        </w:rPr>
        <w:t xml:space="preserve"> 2296  # ============================================================</w:t>
        <w:br/>
      </w:r>
      <w:r>
        <w:rPr>
          <w:rFonts w:ascii="Consolas" w:hAnsi="Consolas"/>
          <w:sz w:val="18"/>
        </w:rPr>
        <w:t xml:space="preserve"> 2297  # -*- coding: utf-8 -*-</w:t>
        <w:br/>
      </w:r>
      <w:r>
        <w:rPr>
          <w:rFonts w:ascii="Consolas" w:hAnsi="Consolas"/>
          <w:sz w:val="18"/>
        </w:rPr>
        <w:t xml:space="preserve"> 2298  """</w:t>
        <w:br/>
      </w:r>
      <w:r>
        <w:rPr>
          <w:rFonts w:ascii="Consolas" w:hAnsi="Consolas"/>
          <w:sz w:val="18"/>
        </w:rPr>
        <w:t xml:space="preserve"> 2299  权限管理模块</w:t>
        <w:br/>
      </w:r>
      <w:r>
        <w:rPr>
          <w:rFonts w:ascii="Consolas" w:hAnsi="Consolas"/>
          <w:sz w:val="18"/>
        </w:rPr>
        <w:t xml:space="preserve"> 2300  功能：</w:t>
        <w:br/>
      </w:r>
      <w:r>
        <w:rPr>
          <w:rFonts w:ascii="Consolas" w:hAnsi="Consolas"/>
          <w:sz w:val="18"/>
        </w:rPr>
        <w:t xml:space="preserve"> 2301  1. 角色权限控制（操作员/工程师/管理员）</w:t>
        <w:br/>
      </w:r>
      <w:r>
        <w:rPr>
          <w:rFonts w:ascii="Consolas" w:hAnsi="Consolas"/>
          <w:sz w:val="18"/>
        </w:rPr>
        <w:t xml:space="preserve"> 2302  2. 操作审计日志</w:t>
        <w:br/>
      </w:r>
      <w:r>
        <w:rPr>
          <w:rFonts w:ascii="Consolas" w:hAnsi="Consolas"/>
          <w:sz w:val="18"/>
        </w:rPr>
        <w:t xml:space="preserve"> 2303  3. 参数修改权限校验</w:t>
        <w:br/>
      </w:r>
      <w:r>
        <w:rPr>
          <w:rFonts w:ascii="Consolas" w:hAnsi="Consolas"/>
          <w:sz w:val="18"/>
        </w:rPr>
        <w:t xml:space="preserve"> 2304  """</w:t>
        <w:br/>
      </w:r>
      <w:r>
        <w:rPr>
          <w:rFonts w:ascii="Consolas" w:hAnsi="Consolas"/>
          <w:sz w:val="18"/>
        </w:rPr>
        <w:t xml:space="preserve"> 2305  </w:t>
        <w:br/>
      </w:r>
      <w:r>
        <w:rPr>
          <w:rFonts w:ascii="Consolas" w:hAnsi="Consolas"/>
          <w:sz w:val="18"/>
        </w:rPr>
        <w:t xml:space="preserve"> 2306  import json</w:t>
        <w:br/>
      </w:r>
      <w:r>
        <w:rPr>
          <w:rFonts w:ascii="Consolas" w:hAnsi="Consolas"/>
          <w:sz w:val="18"/>
        </w:rPr>
        <w:t xml:space="preserve"> 2307  import hashlib</w:t>
        <w:br/>
      </w:r>
      <w:r>
        <w:rPr>
          <w:rFonts w:ascii="Consolas" w:hAnsi="Consolas"/>
          <w:sz w:val="18"/>
        </w:rPr>
        <w:t xml:space="preserve"> 2308  import secrets</w:t>
        <w:br/>
      </w:r>
      <w:r>
        <w:rPr>
          <w:rFonts w:ascii="Consolas" w:hAnsi="Consolas"/>
          <w:sz w:val="18"/>
        </w:rPr>
        <w:t xml:space="preserve"> 2309  import time</w:t>
        <w:br/>
      </w:r>
      <w:r>
        <w:rPr>
          <w:rFonts w:ascii="Consolas" w:hAnsi="Consolas"/>
          <w:sz w:val="18"/>
        </w:rPr>
        <w:t xml:space="preserve"> 2310  import threading</w:t>
        <w:br/>
      </w:r>
      <w:r>
        <w:rPr>
          <w:rFonts w:ascii="Consolas" w:hAnsi="Consolas"/>
          <w:sz w:val="18"/>
        </w:rPr>
        <w:t xml:space="preserve"> 2311  import re</w:t>
        <w:br/>
      </w:r>
      <w:r>
        <w:rPr>
          <w:rFonts w:ascii="Consolas" w:hAnsi="Consolas"/>
          <w:sz w:val="18"/>
        </w:rPr>
        <w:t xml:space="preserve"> 2312  from pathlib import Path</w:t>
        <w:br/>
      </w:r>
      <w:r>
        <w:rPr>
          <w:rFonts w:ascii="Consolas" w:hAnsi="Consolas"/>
          <w:sz w:val="18"/>
        </w:rPr>
        <w:t xml:space="preserve"> 2313  from datetime import datetime</w:t>
        <w:br/>
      </w:r>
      <w:r>
        <w:rPr>
          <w:rFonts w:ascii="Consolas" w:hAnsi="Consolas"/>
          <w:sz w:val="18"/>
        </w:rPr>
        <w:t xml:space="preserve"> 2314  from typing import Dict, List, Optional</w:t>
        <w:br/>
      </w:r>
      <w:r>
        <w:rPr>
          <w:rFonts w:ascii="Consolas" w:hAnsi="Consolas"/>
          <w:sz w:val="18"/>
        </w:rPr>
        <w:t xml:space="preserve"> 2315  </w:t>
        <w:br/>
      </w:r>
      <w:r>
        <w:rPr>
          <w:rFonts w:ascii="Consolas" w:hAnsi="Consolas"/>
          <w:sz w:val="18"/>
        </w:rPr>
        <w:t xml:space="preserve"> 2316  from utils.logger import setup_logger</w:t>
        <w:br/>
      </w:r>
      <w:r>
        <w:rPr>
          <w:rFonts w:ascii="Consolas" w:hAnsi="Consolas"/>
          <w:sz w:val="18"/>
        </w:rPr>
        <w:t xml:space="preserve"> 2317  </w:t>
        <w:br/>
      </w:r>
      <w:r>
        <w:rPr>
          <w:rFonts w:ascii="Consolas" w:hAnsi="Consolas"/>
          <w:sz w:val="18"/>
        </w:rPr>
        <w:t xml:space="preserve"> 2318  logger = setup_logger("auth")</w:t>
        <w:br/>
      </w:r>
      <w:r>
        <w:rPr>
          <w:rFonts w:ascii="Consolas" w:hAnsi="Consolas"/>
          <w:sz w:val="18"/>
        </w:rPr>
        <w:t xml:space="preserve"> 2319  </w:t>
        <w:br/>
      </w:r>
      <w:r>
        <w:rPr>
          <w:rFonts w:ascii="Consolas" w:hAnsi="Consolas"/>
          <w:sz w:val="18"/>
        </w:rPr>
        <w:t xml:space="preserve"> 2320  # 用户数据存储路径</w:t>
        <w:br/>
      </w:r>
      <w:r>
        <w:rPr>
          <w:rFonts w:ascii="Consolas" w:hAnsi="Consolas"/>
          <w:sz w:val="18"/>
        </w:rPr>
        <w:t xml:space="preserve"> 2321  AUTH_DB_PATH = Path("./configs/users.json")</w:t>
        <w:br/>
      </w:r>
      <w:r>
        <w:rPr>
          <w:rFonts w:ascii="Consolas" w:hAnsi="Consolas"/>
          <w:sz w:val="18"/>
        </w:rPr>
        <w:t xml:space="preserve"> 2322  AUDIT_LOG_PATH = Path("./results/audit.log")</w:t>
        <w:br/>
      </w:r>
      <w:r>
        <w:rPr>
          <w:rFonts w:ascii="Consolas" w:hAnsi="Consolas"/>
          <w:sz w:val="18"/>
        </w:rPr>
        <w:t xml:space="preserve"> 2323  </w:t>
        <w:br/>
      </w:r>
      <w:r>
        <w:rPr>
          <w:rFonts w:ascii="Consolas" w:hAnsi="Consolas"/>
          <w:sz w:val="18"/>
        </w:rPr>
        <w:t xml:space="preserve"> 2324  # 密码最小长度要求</w:t>
        <w:br/>
      </w:r>
      <w:r>
        <w:rPr>
          <w:rFonts w:ascii="Consolas" w:hAnsi="Consolas"/>
          <w:sz w:val="18"/>
        </w:rPr>
        <w:t xml:space="preserve"> 2325  PASSWORD_MIN_LENGTH = 8</w:t>
        <w:br/>
      </w:r>
      <w:r>
        <w:rPr>
          <w:rFonts w:ascii="Consolas" w:hAnsi="Consolas"/>
          <w:sz w:val="18"/>
        </w:rPr>
        <w:t xml:space="preserve"> 2326  # 登录失败锁定次数</w:t>
        <w:br/>
      </w:r>
      <w:r>
        <w:rPr>
          <w:rFonts w:ascii="Consolas" w:hAnsi="Consolas"/>
          <w:sz w:val="18"/>
        </w:rPr>
        <w:t xml:space="preserve"> 2327  LOGIN_MAX_ATTEMPTS = 5</w:t>
        <w:br/>
      </w:r>
      <w:r>
        <w:rPr>
          <w:rFonts w:ascii="Consolas" w:hAnsi="Consolas"/>
          <w:sz w:val="18"/>
        </w:rPr>
        <w:t xml:space="preserve"> 2328  # 锁定时间（秒）</w:t>
        <w:br/>
      </w:r>
      <w:r>
        <w:rPr>
          <w:rFonts w:ascii="Consolas" w:hAnsi="Consolas"/>
          <w:sz w:val="18"/>
        </w:rPr>
        <w:t xml:space="preserve"> 2329  LOGIN_LOCKOUT_DURATION = 300</w:t>
        <w:br/>
      </w:r>
      <w:r>
        <w:rPr>
          <w:rFonts w:ascii="Consolas" w:hAnsi="Consolas"/>
          <w:sz w:val="18"/>
        </w:rPr>
        <w:t xml:space="preserve"> 2330  </w:t>
        <w:br/>
      </w:r>
      <w:r>
        <w:rPr>
          <w:rFonts w:ascii="Consolas" w:hAnsi="Consolas"/>
          <w:sz w:val="18"/>
        </w:rPr>
        <w:t xml:space="preserve"> 2331  </w:t>
        <w:br/>
      </w:r>
      <w:r>
        <w:rPr>
          <w:rFonts w:ascii="Consolas" w:hAnsi="Consolas"/>
          <w:sz w:val="18"/>
        </w:rPr>
        <w:t xml:space="preserve"> 2332  class Role:</w:t>
        <w:br/>
      </w:r>
      <w:r>
        <w:rPr>
          <w:rFonts w:ascii="Consolas" w:hAnsi="Consolas"/>
          <w:sz w:val="18"/>
        </w:rPr>
        <w:t xml:space="preserve"> 2333      """角色定义"""</w:t>
        <w:br/>
      </w:r>
      <w:r>
        <w:rPr>
          <w:rFonts w:ascii="Consolas" w:hAnsi="Consolas"/>
          <w:sz w:val="18"/>
        </w:rPr>
        <w:t xml:space="preserve"> 2334      OPERATOR = "operator"       # 操作员：只能查看和基本操作</w:t>
        <w:br/>
      </w:r>
      <w:r>
        <w:rPr>
          <w:rFonts w:ascii="Consolas" w:hAnsi="Consolas"/>
          <w:sz w:val="18"/>
        </w:rPr>
        <w:t xml:space="preserve"> 2335      ENGINEER = "engineer"       # 工程师：可以调整参数</w:t>
        <w:br/>
      </w:r>
      <w:r>
        <w:rPr>
          <w:rFonts w:ascii="Consolas" w:hAnsi="Consolas"/>
          <w:sz w:val="18"/>
        </w:rPr>
        <w:t xml:space="preserve"> 2336      ADMIN = "admin"             # 管理员：全部权限</w:t>
        <w:br/>
      </w:r>
      <w:r>
        <w:rPr>
          <w:rFonts w:ascii="Consolas" w:hAnsi="Consolas"/>
          <w:sz w:val="18"/>
        </w:rPr>
        <w:t xml:space="preserve"> 2337  </w:t>
        <w:br/>
      </w:r>
      <w:r>
        <w:rPr>
          <w:rFonts w:ascii="Consolas" w:hAnsi="Consolas"/>
          <w:sz w:val="18"/>
        </w:rPr>
        <w:t xml:space="preserve"> 2338  </w:t>
        <w:br/>
      </w:r>
      <w:r>
        <w:rPr>
          <w:rFonts w:ascii="Consolas" w:hAnsi="Consolas"/>
          <w:sz w:val="18"/>
        </w:rPr>
        <w:t xml:space="preserve"> 2339  # 权限定义</w:t>
        <w:br/>
      </w:r>
      <w:r>
        <w:rPr>
          <w:rFonts w:ascii="Consolas" w:hAnsi="Consolas"/>
          <w:sz w:val="18"/>
        </w:rPr>
        <w:t xml:space="preserve"> 2340  PERMISSIONS = {</w:t>
        <w:br/>
      </w:r>
      <w:r>
        <w:rPr>
          <w:rFonts w:ascii="Consolas" w:hAnsi="Consolas"/>
          <w:sz w:val="18"/>
        </w:rPr>
        <w:t xml:space="preserve"> 2341      Role.OPERATOR: {</w:t>
        <w:br/>
      </w:r>
      <w:r>
        <w:rPr>
          <w:rFonts w:ascii="Consolas" w:hAnsi="Consolas"/>
          <w:sz w:val="18"/>
        </w:rPr>
        <w:t xml:space="preserve"> 2342          'view_detection',       # 查看检测结果</w:t>
        <w:br/>
      </w:r>
      <w:r>
        <w:rPr>
          <w:rFonts w:ascii="Consolas" w:hAnsi="Consolas"/>
          <w:sz w:val="18"/>
        </w:rPr>
        <w:t xml:space="preserve"> 2343          'start_stop',           # 启动/停止检测</w:t>
        <w:br/>
      </w:r>
      <w:r>
        <w:rPr>
          <w:rFonts w:ascii="Consolas" w:hAnsi="Consolas"/>
          <w:sz w:val="18"/>
        </w:rPr>
        <w:t xml:space="preserve"> 2344          'capture',              # 截图</w:t>
        <w:br/>
      </w:r>
      <w:r>
        <w:rPr>
          <w:rFonts w:ascii="Consolas" w:hAnsi="Consolas"/>
          <w:sz w:val="18"/>
        </w:rPr>
        <w:t xml:space="preserve"> 2345          'export_csv',           # 导出报表</w:t>
        <w:br/>
      </w:r>
      <w:r>
        <w:rPr>
          <w:rFonts w:ascii="Consolas" w:hAnsi="Consolas"/>
          <w:sz w:val="18"/>
        </w:rPr>
        <w:t xml:space="preserve"> 2346          'review',               # 复核</w:t>
        <w:br/>
      </w:r>
      <w:r>
        <w:rPr>
          <w:rFonts w:ascii="Consolas" w:hAnsi="Consolas"/>
          <w:sz w:val="18"/>
        </w:rPr>
        <w:t xml:space="preserve"> 2347          'switch_line',          # 一键换线</w:t>
        <w:br/>
      </w:r>
      <w:r>
        <w:rPr>
          <w:rFonts w:ascii="Consolas" w:hAnsi="Consolas"/>
          <w:sz w:val="18"/>
        </w:rPr>
        <w:t xml:space="preserve"> 2348          'add_suppression',      # 添加误报屏蔽</w:t>
        <w:br/>
      </w:r>
      <w:r>
        <w:rPr>
          <w:rFonts w:ascii="Consolas" w:hAnsi="Consolas"/>
          <w:sz w:val="18"/>
        </w:rPr>
        <w:t xml:space="preserve"> 2349      },</w:t>
        <w:br/>
      </w:r>
      <w:r>
        <w:rPr>
          <w:rFonts w:ascii="Consolas" w:hAnsi="Consolas"/>
          <w:sz w:val="18"/>
        </w:rPr>
        <w:t xml:space="preserve"> 2350      Role.ENGINEER: {</w:t>
        <w:br/>
      </w:r>
      <w:r>
        <w:rPr>
          <w:rFonts w:ascii="Consolas" w:hAnsi="Consolas"/>
          <w:sz w:val="18"/>
        </w:rPr>
        <w:t xml:space="preserve"> 2351          'view_detection', 'start_stop', 'capture', 'export_csv', 'review',</w:t>
        <w:br/>
      </w:r>
      <w:r>
        <w:rPr>
          <w:rFonts w:ascii="Consolas" w:hAnsi="Consolas"/>
          <w:sz w:val="18"/>
        </w:rPr>
        <w:t xml:space="preserve"> 2352          'switch_line', 'add_suppression',</w:t>
        <w:br/>
      </w:r>
      <w:r>
        <w:rPr>
          <w:rFonts w:ascii="Consolas" w:hAnsi="Consolas"/>
          <w:sz w:val="18"/>
        </w:rPr>
        <w:t xml:space="preserve"> 2353          'adjust_threshold',     # 调整置信度/IOU阈值</w:t>
        <w:br/>
      </w:r>
      <w:r>
        <w:rPr>
          <w:rFonts w:ascii="Consolas" w:hAnsi="Consolas"/>
          <w:sz w:val="18"/>
        </w:rPr>
        <w:t xml:space="preserve"> 2354          'adjust_camera',        # 调整摄像头参数</w:t>
        <w:br/>
      </w:r>
      <w:r>
        <w:rPr>
          <w:rFonts w:ascii="Consolas" w:hAnsi="Consolas"/>
          <w:sz w:val="18"/>
        </w:rPr>
        <w:t xml:space="preserve"> 2355          'adjust_hardware',      # 调整硬件参数</w:t>
        <w:br/>
      </w:r>
      <w:r>
        <w:rPr>
          <w:rFonts w:ascii="Consolas" w:hAnsi="Consolas"/>
          <w:sz w:val="18"/>
        </w:rPr>
        <w:t xml:space="preserve"> 2356          'view_debug_info',      # 查看调试信息（Grad-CAM等）</w:t>
        <w:br/>
      </w:r>
      <w:r>
        <w:rPr>
          <w:rFonts w:ascii="Consolas" w:hAnsi="Consolas"/>
          <w:sz w:val="18"/>
        </w:rPr>
        <w:t xml:space="preserve"> 2357          'manage_suppression',   # 管理屏蔽规则</w:t>
        <w:br/>
      </w:r>
      <w:r>
        <w:rPr>
          <w:rFonts w:ascii="Consolas" w:hAnsi="Consolas"/>
          <w:sz w:val="18"/>
        </w:rPr>
        <w:t xml:space="preserve"> 2358          'view_health',          # 查看设备健康度</w:t>
        <w:br/>
      </w:r>
      <w:r>
        <w:rPr>
          <w:rFonts w:ascii="Consolas" w:hAnsi="Consolas"/>
          <w:sz w:val="18"/>
        </w:rPr>
        <w:t xml:space="preserve"> 2359      },</w:t>
        <w:br/>
      </w:r>
      <w:r>
        <w:rPr>
          <w:rFonts w:ascii="Consolas" w:hAnsi="Consolas"/>
          <w:sz w:val="18"/>
        </w:rPr>
        <w:t xml:space="preserve"> 2360      Role.ADMIN: {</w:t>
        <w:br/>
      </w:r>
      <w:r>
        <w:rPr>
          <w:rFonts w:ascii="Consolas" w:hAnsi="Consolas"/>
          <w:sz w:val="18"/>
        </w:rPr>
        <w:t xml:space="preserve"> 2361          'view_detection', 'start_stop', 'capture', 'export_csv', 'review',</w:t>
        <w:br/>
      </w:r>
      <w:r>
        <w:rPr>
          <w:rFonts w:ascii="Consolas" w:hAnsi="Consolas"/>
          <w:sz w:val="18"/>
        </w:rPr>
        <w:t xml:space="preserve"> 2362          'switch_line', 'add_suppression',</w:t>
        <w:br/>
      </w:r>
      <w:r>
        <w:rPr>
          <w:rFonts w:ascii="Consolas" w:hAnsi="Consolas"/>
          <w:sz w:val="18"/>
        </w:rPr>
        <w:t xml:space="preserve"> 2363          'adjust_threshold', 'adjust_camera', 'adjust_hardware',</w:t>
        <w:br/>
      </w:r>
      <w:r>
        <w:rPr>
          <w:rFonts w:ascii="Consolas" w:hAnsi="Consolas"/>
          <w:sz w:val="18"/>
        </w:rPr>
        <w:t xml:space="preserve"> 2364          'view_debug_info', 'manage_suppression', 'view_health',</w:t>
        <w:br/>
      </w:r>
      <w:r>
        <w:rPr>
          <w:rFonts w:ascii="Consolas" w:hAnsi="Consolas"/>
          <w:sz w:val="18"/>
        </w:rPr>
        <w:t xml:space="preserve"> 2365          'manage_users',         # 用户管理</w:t>
        <w:br/>
      </w:r>
      <w:r>
        <w:rPr>
          <w:rFonts w:ascii="Consolas" w:hAnsi="Consolas"/>
          <w:sz w:val="18"/>
        </w:rPr>
        <w:t xml:space="preserve"> 2366          'manage_profiles',      # 产线配置管理</w:t>
        <w:br/>
      </w:r>
      <w:r>
        <w:rPr>
          <w:rFonts w:ascii="Consolas" w:hAnsi="Consolas"/>
          <w:sz w:val="18"/>
        </w:rPr>
        <w:t xml:space="preserve"> 2367          'system_config',        # 系统配置</w:t>
        <w:br/>
      </w:r>
      <w:r>
        <w:rPr>
          <w:rFonts w:ascii="Consolas" w:hAnsi="Consolas"/>
          <w:sz w:val="18"/>
        </w:rPr>
        <w:t xml:space="preserve"> 2368          'view_audit_log',       # 查看审计日志</w:t>
        <w:br/>
      </w:r>
      <w:r>
        <w:rPr>
          <w:rFonts w:ascii="Consolas" w:hAnsi="Consolas"/>
          <w:sz w:val="18"/>
        </w:rPr>
        <w:t xml:space="preserve"> 2369      },</w:t>
        <w:br/>
      </w:r>
      <w:r>
        <w:rPr>
          <w:rFonts w:ascii="Consolas" w:hAnsi="Consolas"/>
          <w:sz w:val="18"/>
        </w:rPr>
        <w:t xml:space="preserve"> 2370  }</w:t>
        <w:br/>
      </w:r>
      <w:r>
        <w:rPr>
          <w:rFonts w:ascii="Consolas" w:hAnsi="Consolas"/>
          <w:sz w:val="18"/>
        </w:rPr>
        <w:t xml:space="preserve"> 2371  </w:t>
        <w:br/>
      </w:r>
      <w:r>
        <w:rPr>
          <w:rFonts w:ascii="Consolas" w:hAnsi="Consolas"/>
          <w:sz w:val="18"/>
        </w:rPr>
        <w:t xml:space="preserve"> 2372  </w:t>
        <w:br/>
      </w:r>
      <w:r>
        <w:rPr>
          <w:rFonts w:ascii="Consolas" w:hAnsi="Consolas"/>
          <w:sz w:val="18"/>
        </w:rPr>
        <w:t xml:space="preserve"> 2373  class User:</w:t>
        <w:br/>
      </w:r>
      <w:r>
        <w:rPr>
          <w:rFonts w:ascii="Consolas" w:hAnsi="Consolas"/>
          <w:sz w:val="18"/>
        </w:rPr>
        <w:t xml:space="preserve"> 2374      """用户"""</w:t>
        <w:br/>
      </w:r>
      <w:r>
        <w:rPr>
          <w:rFonts w:ascii="Consolas" w:hAnsi="Consolas"/>
          <w:sz w:val="18"/>
        </w:rPr>
        <w:t xml:space="preserve"> 2375  </w:t>
        <w:br/>
      </w:r>
      <w:r>
        <w:rPr>
          <w:rFonts w:ascii="Consolas" w:hAnsi="Consolas"/>
          <w:sz w:val="18"/>
        </w:rPr>
        <w:t xml:space="preserve"> 2376      def __init__(self, username: str, role: str, password_hash: str = "",</w:t>
        <w:br/>
      </w:r>
      <w:r>
        <w:rPr>
          <w:rFonts w:ascii="Consolas" w:hAnsi="Consolas"/>
          <w:sz w:val="18"/>
        </w:rPr>
        <w:t xml:space="preserve"> 2377                   display_name: str = "", employee_id: str = ""):</w:t>
        <w:br/>
      </w:r>
      <w:r>
        <w:rPr>
          <w:rFonts w:ascii="Consolas" w:hAnsi="Consolas"/>
          <w:sz w:val="18"/>
        </w:rPr>
        <w:t xml:space="preserve"> 2378          self.username = username</w:t>
        <w:br/>
      </w:r>
      <w:r>
        <w:rPr>
          <w:rFonts w:ascii="Consolas" w:hAnsi="Consolas"/>
          <w:sz w:val="18"/>
        </w:rPr>
        <w:t xml:space="preserve"> 2379          self.role = role</w:t>
        <w:br/>
      </w:r>
      <w:r>
        <w:rPr>
          <w:rFonts w:ascii="Consolas" w:hAnsi="Consolas"/>
          <w:sz w:val="18"/>
        </w:rPr>
        <w:t xml:space="preserve"> 2380          self.password_hash = password_hash</w:t>
        <w:br/>
      </w:r>
      <w:r>
        <w:rPr>
          <w:rFonts w:ascii="Consolas" w:hAnsi="Consolas"/>
          <w:sz w:val="18"/>
        </w:rPr>
        <w:t xml:space="preserve"> 2381          self.display_name = display_name or username</w:t>
        <w:br/>
      </w:r>
      <w:r>
        <w:rPr>
          <w:rFonts w:ascii="Consolas" w:hAnsi="Consolas"/>
          <w:sz w:val="18"/>
        </w:rPr>
        <w:t xml:space="preserve"> 2382          self.employee_id = employee_id</w:t>
        <w:br/>
      </w:r>
      <w:r>
        <w:rPr>
          <w:rFonts w:ascii="Consolas" w:hAnsi="Consolas"/>
          <w:sz w:val="18"/>
        </w:rPr>
        <w:t xml:space="preserve"> 2383          self.last_login = ""</w:t>
        <w:br/>
      </w:r>
      <w:r>
        <w:rPr>
          <w:rFonts w:ascii="Consolas" w:hAnsi="Consolas"/>
          <w:sz w:val="18"/>
        </w:rPr>
        <w:t xml:space="preserve"> 2384          self.password_changed_at = ""</w:t>
        <w:br/>
      </w:r>
      <w:r>
        <w:rPr>
          <w:rFonts w:ascii="Consolas" w:hAnsi="Consolas"/>
          <w:sz w:val="18"/>
        </w:rPr>
        <w:t xml:space="preserve"> 2385  </w:t>
        <w:br/>
      </w:r>
      <w:r>
        <w:rPr>
          <w:rFonts w:ascii="Consolas" w:hAnsi="Consolas"/>
          <w:sz w:val="18"/>
        </w:rPr>
        <w:t xml:space="preserve"> 2386      def has_permission(self, permission: str) -&gt; bool:</w:t>
        <w:br/>
      </w:r>
      <w:r>
        <w:rPr>
          <w:rFonts w:ascii="Consolas" w:hAnsi="Consolas"/>
          <w:sz w:val="18"/>
        </w:rPr>
        <w:t xml:space="preserve"> 2387          """检查是否有指定权限"""</w:t>
        <w:br/>
      </w:r>
      <w:r>
        <w:rPr>
          <w:rFonts w:ascii="Consolas" w:hAnsi="Consolas"/>
          <w:sz w:val="18"/>
        </w:rPr>
        <w:t xml:space="preserve"> 2388          return permission in PERMISSIONS.get(self.role, set())</w:t>
        <w:br/>
      </w:r>
      <w:r>
        <w:rPr>
          <w:rFonts w:ascii="Consolas" w:hAnsi="Consolas"/>
          <w:sz w:val="18"/>
        </w:rPr>
        <w:t xml:space="preserve"> 2389  </w:t>
        <w:br/>
      </w:r>
      <w:r>
        <w:rPr>
          <w:rFonts w:ascii="Consolas" w:hAnsi="Consolas"/>
          <w:sz w:val="18"/>
        </w:rPr>
        <w:t xml:space="preserve"> 2390      def to_dict(self) -&gt; dict:</w:t>
        <w:br/>
      </w:r>
      <w:r>
        <w:rPr>
          <w:rFonts w:ascii="Consolas" w:hAnsi="Consolas"/>
          <w:sz w:val="18"/>
        </w:rPr>
        <w:t xml:space="preserve"> 2391          return {</w:t>
        <w:br/>
      </w:r>
      <w:r>
        <w:rPr>
          <w:rFonts w:ascii="Consolas" w:hAnsi="Consolas"/>
          <w:sz w:val="18"/>
        </w:rPr>
        <w:t xml:space="preserve"> 2392              'username': self.username,</w:t>
        <w:br/>
      </w:r>
      <w:r>
        <w:rPr>
          <w:rFonts w:ascii="Consolas" w:hAnsi="Consolas"/>
          <w:sz w:val="18"/>
        </w:rPr>
        <w:t xml:space="preserve"> 2393              'role': self.role,</w:t>
        <w:br/>
      </w:r>
      <w:r>
        <w:rPr>
          <w:rFonts w:ascii="Consolas" w:hAnsi="Consolas"/>
          <w:sz w:val="18"/>
        </w:rPr>
        <w:t xml:space="preserve"> 2394              'password_hash': self.password_hash,</w:t>
        <w:br/>
      </w:r>
      <w:r>
        <w:rPr>
          <w:rFonts w:ascii="Consolas" w:hAnsi="Consolas"/>
          <w:sz w:val="18"/>
        </w:rPr>
        <w:t xml:space="preserve"> 2395              'display_name': self.display_name,</w:t>
        <w:br/>
      </w:r>
      <w:r>
        <w:rPr>
          <w:rFonts w:ascii="Consolas" w:hAnsi="Consolas"/>
          <w:sz w:val="18"/>
        </w:rPr>
        <w:t xml:space="preserve"> 2396              'employee_id': self.employee_id,</w:t>
        <w:br/>
      </w:r>
      <w:r>
        <w:rPr>
          <w:rFonts w:ascii="Consolas" w:hAnsi="Consolas"/>
          <w:sz w:val="18"/>
        </w:rPr>
        <w:t xml:space="preserve"> 2397              'last_login': self.last_login,</w:t>
        <w:br/>
      </w:r>
      <w:r>
        <w:rPr>
          <w:rFonts w:ascii="Consolas" w:hAnsi="Consolas"/>
          <w:sz w:val="18"/>
        </w:rPr>
        <w:t xml:space="preserve"> 2398              'password_changed_at': self.password_changed_at,</w:t>
        <w:br/>
      </w:r>
      <w:r>
        <w:rPr>
          <w:rFonts w:ascii="Consolas" w:hAnsi="Consolas"/>
          <w:sz w:val="18"/>
        </w:rPr>
        <w:t xml:space="preserve"> 2399          }</w:t>
        <w:br/>
      </w:r>
      <w:r>
        <w:rPr>
          <w:rFonts w:ascii="Consolas" w:hAnsi="Consolas"/>
          <w:sz w:val="18"/>
        </w:rPr>
        <w:t xml:space="preserve"> 2400  </w:t>
        <w:br/>
      </w:r>
      <w:r>
        <w:rPr>
          <w:rFonts w:ascii="Consolas" w:hAnsi="Consolas"/>
          <w:sz w:val="18"/>
        </w:rPr>
        <w:t xml:space="preserve"> 2401      @classmethod</w:t>
        <w:br/>
      </w:r>
      <w:r>
        <w:rPr>
          <w:rFonts w:ascii="Consolas" w:hAnsi="Consolas"/>
          <w:sz w:val="18"/>
        </w:rPr>
        <w:t xml:space="preserve"> 2402      def from_dict(cls, data: dict) -&gt; 'User':</w:t>
        <w:br/>
      </w:r>
      <w:r>
        <w:rPr>
          <w:rFonts w:ascii="Consolas" w:hAnsi="Consolas"/>
          <w:sz w:val="18"/>
        </w:rPr>
        <w:t xml:space="preserve"> 2403          user = cls(</w:t>
        <w:br/>
      </w:r>
      <w:r>
        <w:rPr>
          <w:rFonts w:ascii="Consolas" w:hAnsi="Consolas"/>
          <w:sz w:val="18"/>
        </w:rPr>
        <w:t xml:space="preserve"> 2404              username=data['username'],</w:t>
        <w:br/>
      </w:r>
      <w:r>
        <w:rPr>
          <w:rFonts w:ascii="Consolas" w:hAnsi="Consolas"/>
          <w:sz w:val="18"/>
        </w:rPr>
        <w:t xml:space="preserve"> 2405              role=data.get('role', Role.OPERATOR),</w:t>
        <w:br/>
      </w:r>
      <w:r>
        <w:rPr>
          <w:rFonts w:ascii="Consolas" w:hAnsi="Consolas"/>
          <w:sz w:val="18"/>
        </w:rPr>
        <w:t xml:space="preserve"> 2406              password_hash=data.get('password_hash', ''),</w:t>
        <w:br/>
      </w:r>
      <w:r>
        <w:rPr>
          <w:rFonts w:ascii="Consolas" w:hAnsi="Consolas"/>
          <w:sz w:val="18"/>
        </w:rPr>
        <w:t xml:space="preserve"> 2407              display_name=data.get('display_name', ''),</w:t>
        <w:br/>
      </w:r>
      <w:r>
        <w:rPr>
          <w:rFonts w:ascii="Consolas" w:hAnsi="Consolas"/>
          <w:sz w:val="18"/>
        </w:rPr>
        <w:t xml:space="preserve"> 2408              employee_id=data.get('employee_id', ''),</w:t>
        <w:br/>
      </w:r>
      <w:r>
        <w:rPr>
          <w:rFonts w:ascii="Consolas" w:hAnsi="Consolas"/>
          <w:sz w:val="18"/>
        </w:rPr>
        <w:t xml:space="preserve"> 2409          )</w:t>
        <w:br/>
      </w:r>
      <w:r>
        <w:rPr>
          <w:rFonts w:ascii="Consolas" w:hAnsi="Consolas"/>
          <w:sz w:val="18"/>
        </w:rPr>
        <w:t xml:space="preserve"> 2410          user.last_login = data.get('last_login', '')</w:t>
        <w:br/>
      </w:r>
      <w:r>
        <w:rPr>
          <w:rFonts w:ascii="Consolas" w:hAnsi="Consolas"/>
          <w:sz w:val="18"/>
        </w:rPr>
        <w:t xml:space="preserve"> 2411          user.password_changed_at = data.get('password_changed_at', '')</w:t>
        <w:br/>
      </w:r>
      <w:r>
        <w:rPr>
          <w:rFonts w:ascii="Consolas" w:hAnsi="Consolas"/>
          <w:sz w:val="18"/>
        </w:rPr>
        <w:t xml:space="preserve"> 2412          return user</w:t>
        <w:br/>
      </w:r>
      <w:r>
        <w:rPr>
          <w:rFonts w:ascii="Consolas" w:hAnsi="Consolas"/>
          <w:sz w:val="18"/>
        </w:rPr>
        <w:t xml:space="preserve"> 2413  </w:t>
        <w:br/>
      </w:r>
      <w:r>
        <w:rPr>
          <w:rFonts w:ascii="Consolas" w:hAnsi="Consolas"/>
          <w:sz w:val="18"/>
        </w:rPr>
        <w:t xml:space="preserve"> 2414  </w:t>
        <w:br/>
      </w:r>
      <w:r>
        <w:rPr>
          <w:rFonts w:ascii="Consolas" w:hAnsi="Consolas"/>
          <w:sz w:val="18"/>
        </w:rPr>
        <w:t xml:space="preserve"> 2415  class AuthManager:</w:t>
        <w:br/>
      </w:r>
      <w:r>
        <w:rPr>
          <w:rFonts w:ascii="Consolas" w:hAnsi="Consolas"/>
          <w:sz w:val="18"/>
        </w:rPr>
        <w:t xml:space="preserve"> 2416      """权限管理器"""</w:t>
        <w:br/>
      </w:r>
      <w:r>
        <w:rPr>
          <w:rFonts w:ascii="Consolas" w:hAnsi="Consolas"/>
          <w:sz w:val="18"/>
        </w:rPr>
        <w:t xml:space="preserve"> 2417  </w:t>
        <w:br/>
      </w:r>
      <w:r>
        <w:rPr>
          <w:rFonts w:ascii="Consolas" w:hAnsi="Consolas"/>
          <w:sz w:val="18"/>
        </w:rPr>
        <w:t xml:space="preserve"> 2418      def __init__(self, db_path: str = None):</w:t>
        <w:br/>
      </w:r>
      <w:r>
        <w:rPr>
          <w:rFonts w:ascii="Consolas" w:hAnsi="Consolas"/>
          <w:sz w:val="18"/>
        </w:rPr>
        <w:t xml:space="preserve"> 2419          self.db_path = Path(db_path) if db_path else AUTH_DB_PATH</w:t>
        <w:br/>
      </w:r>
      <w:r>
        <w:rPr>
          <w:rFonts w:ascii="Consolas" w:hAnsi="Consolas"/>
          <w:sz w:val="18"/>
        </w:rPr>
        <w:t xml:space="preserve"> 2420          self.db_path.parent.mkdir(parents=True, exist_ok=True)</w:t>
        <w:br/>
      </w:r>
      <w:r>
        <w:rPr>
          <w:rFonts w:ascii="Consolas" w:hAnsi="Consolas"/>
          <w:sz w:val="18"/>
        </w:rPr>
        <w:t xml:space="preserve"> 2421          self._users: Dict[str, User] = {}</w:t>
        <w:br/>
      </w:r>
      <w:r>
        <w:rPr>
          <w:rFonts w:ascii="Consolas" w:hAnsi="Consolas"/>
          <w:sz w:val="18"/>
        </w:rPr>
        <w:t xml:space="preserve"> 2422          self._current_user: Optional[User] = None</w:t>
        <w:br/>
      </w:r>
      <w:r>
        <w:rPr>
          <w:rFonts w:ascii="Consolas" w:hAnsi="Consolas"/>
          <w:sz w:val="18"/>
        </w:rPr>
        <w:t xml:space="preserve"> 2423          self._lock = threading.Lock()</w:t>
        <w:br/>
      </w:r>
      <w:r>
        <w:rPr>
          <w:rFonts w:ascii="Consolas" w:hAnsi="Consolas"/>
          <w:sz w:val="18"/>
        </w:rPr>
        <w:t xml:space="preserve"> 2424          # 登录失败追踪</w:t>
        <w:br/>
      </w:r>
      <w:r>
        <w:rPr>
          <w:rFonts w:ascii="Consolas" w:hAnsi="Consolas"/>
          <w:sz w:val="18"/>
        </w:rPr>
        <w:t xml:space="preserve"> 2425          self._login_attempts: Dict[str, int] = {}</w:t>
        <w:br/>
      </w:r>
      <w:r>
        <w:rPr>
          <w:rFonts w:ascii="Consolas" w:hAnsi="Consolas"/>
          <w:sz w:val="18"/>
        </w:rPr>
        <w:t xml:space="preserve"> 2426          self._lockout_until: Dict[str, float] = {}</w:t>
        <w:br/>
      </w:r>
      <w:r>
        <w:rPr>
          <w:rFonts w:ascii="Consolas" w:hAnsi="Consolas"/>
          <w:sz w:val="18"/>
        </w:rPr>
        <w:t xml:space="preserve"> 2427          self._load_users()</w:t>
        <w:br/>
      </w:r>
      <w:r>
        <w:rPr>
          <w:rFonts w:ascii="Consolas" w:hAnsi="Consolas"/>
          <w:sz w:val="18"/>
        </w:rPr>
        <w:t xml:space="preserve"> 2428  </w:t>
        <w:br/>
      </w:r>
      <w:r>
        <w:rPr>
          <w:rFonts w:ascii="Consolas" w:hAnsi="Consolas"/>
          <w:sz w:val="18"/>
        </w:rPr>
        <w:t xml:space="preserve"> 2429      def _load_users(self):</w:t>
        <w:br/>
      </w:r>
      <w:r>
        <w:rPr>
          <w:rFonts w:ascii="Consolas" w:hAnsi="Consolas"/>
          <w:sz w:val="18"/>
        </w:rPr>
        <w:t xml:space="preserve"> 2430          """加载用户数据"""</w:t>
        <w:br/>
      </w:r>
      <w:r>
        <w:rPr>
          <w:rFonts w:ascii="Consolas" w:hAnsi="Consolas"/>
          <w:sz w:val="18"/>
        </w:rPr>
        <w:t xml:space="preserve"> 2431          if not self.db_path.exists():</w:t>
        <w:br/>
      </w:r>
      <w:r>
        <w:rPr>
          <w:rFonts w:ascii="Consolas" w:hAnsi="Consolas"/>
          <w:sz w:val="18"/>
        </w:rPr>
        <w:t xml:space="preserve"> 2432              # 创建默认用户</w:t>
        <w:br/>
      </w:r>
      <w:r>
        <w:rPr>
          <w:rFonts w:ascii="Consolas" w:hAnsi="Consolas"/>
          <w:sz w:val="18"/>
        </w:rPr>
        <w:t xml:space="preserve"> 2433              self._create_default_users()</w:t>
        <w:br/>
      </w:r>
      <w:r>
        <w:rPr>
          <w:rFonts w:ascii="Consolas" w:hAnsi="Consolas"/>
          <w:sz w:val="18"/>
        </w:rPr>
        <w:t xml:space="preserve"> 2434              return</w:t>
        <w:br/>
      </w:r>
      <w:r>
        <w:rPr>
          <w:rFonts w:ascii="Consolas" w:hAnsi="Consolas"/>
          <w:sz w:val="18"/>
        </w:rPr>
        <w:t xml:space="preserve"> 2435  </w:t>
        <w:br/>
      </w:r>
      <w:r>
        <w:rPr>
          <w:rFonts w:ascii="Consolas" w:hAnsi="Consolas"/>
          <w:sz w:val="18"/>
        </w:rPr>
        <w:t xml:space="preserve"> 2436          try:</w:t>
        <w:br/>
      </w:r>
      <w:r>
        <w:rPr>
          <w:rFonts w:ascii="Consolas" w:hAnsi="Consolas"/>
          <w:sz w:val="18"/>
        </w:rPr>
        <w:t xml:space="preserve"> 2437              with open(self.db_path, 'r', encoding='utf-8') as f:</w:t>
        <w:br/>
      </w:r>
      <w:r>
        <w:rPr>
          <w:rFonts w:ascii="Consolas" w:hAnsi="Consolas"/>
          <w:sz w:val="18"/>
        </w:rPr>
        <w:t xml:space="preserve"> 2438                  data = json.load(f)</w:t>
        <w:br/>
      </w:r>
      <w:r>
        <w:rPr>
          <w:rFonts w:ascii="Consolas" w:hAnsi="Consolas"/>
          <w:sz w:val="18"/>
        </w:rPr>
        <w:t xml:space="preserve"> 2439              for user_data in data.get('users', []):</w:t>
        <w:br/>
      </w:r>
      <w:r>
        <w:rPr>
          <w:rFonts w:ascii="Consolas" w:hAnsi="Consolas"/>
          <w:sz w:val="18"/>
        </w:rPr>
        <w:t xml:space="preserve"> 2440                  user = User.from_dict(user_data)</w:t>
        <w:br/>
      </w:r>
      <w:r>
        <w:rPr>
          <w:rFonts w:ascii="Consolas" w:hAnsi="Consolas"/>
          <w:sz w:val="18"/>
        </w:rPr>
        <w:t xml:space="preserve"> 2441                  self._users[user.username] = user</w:t>
        <w:br/>
      </w:r>
      <w:r>
        <w:rPr>
          <w:rFonts w:ascii="Consolas" w:hAnsi="Consolas"/>
          <w:sz w:val="18"/>
        </w:rPr>
        <w:t xml:space="preserve"> 2442              logger.info(f"已加载 {len(self._users)} 个用户")</w:t>
        <w:br/>
      </w:r>
      <w:r>
        <w:rPr>
          <w:rFonts w:ascii="Consolas" w:hAnsi="Consolas"/>
          <w:sz w:val="18"/>
        </w:rPr>
        <w:t xml:space="preserve"> 2443          except Exception as e:</w:t>
        <w:br/>
      </w:r>
      <w:r>
        <w:rPr>
          <w:rFonts w:ascii="Consolas" w:hAnsi="Consolas"/>
          <w:sz w:val="18"/>
        </w:rPr>
        <w:t xml:space="preserve"> 2444              logger.error(f"加载用户数据失败: {e}")</w:t>
        <w:br/>
      </w:r>
      <w:r>
        <w:rPr>
          <w:rFonts w:ascii="Consolas" w:hAnsi="Consolas"/>
          <w:sz w:val="18"/>
        </w:rPr>
        <w:t xml:space="preserve"> 2445              self._create_default_users()</w:t>
        <w:br/>
      </w:r>
      <w:r>
        <w:rPr>
          <w:rFonts w:ascii="Consolas" w:hAnsi="Consolas"/>
          <w:sz w:val="18"/>
        </w:rPr>
        <w:t xml:space="preserve"> 2446  </w:t>
        <w:br/>
      </w:r>
      <w:r>
        <w:rPr>
          <w:rFonts w:ascii="Consolas" w:hAnsi="Consolas"/>
          <w:sz w:val="18"/>
        </w:rPr>
        <w:t xml:space="preserve"> 2447      def _generate_salt(self) -&gt; str:</w:t>
        <w:br/>
      </w:r>
      <w:r>
        <w:rPr>
          <w:rFonts w:ascii="Consolas" w:hAnsi="Consolas"/>
          <w:sz w:val="18"/>
        </w:rPr>
        <w:t xml:space="preserve"> 2448          """生成安全随机盐"""</w:t>
        <w:br/>
      </w:r>
      <w:r>
        <w:rPr>
          <w:rFonts w:ascii="Consolas" w:hAnsi="Consolas"/>
          <w:sz w:val="18"/>
        </w:rPr>
        <w:t xml:space="preserve"> 2449          return secrets.token_hex(32)</w:t>
        <w:br/>
      </w:r>
      <w:r>
        <w:rPr>
          <w:rFonts w:ascii="Consolas" w:hAnsi="Consolas"/>
          <w:sz w:val="18"/>
        </w:rPr>
        <w:t xml:space="preserve"> 2450  </w:t>
        <w:br/>
      </w:r>
      <w:r>
        <w:rPr>
          <w:rFonts w:ascii="Consolas" w:hAnsi="Consolas"/>
          <w:sz w:val="18"/>
        </w:rPr>
        <w:t xml:space="preserve"> 2451      def _hash_password(self, password: str, salt: str = "") -&gt; str:</w:t>
        <w:br/>
      </w:r>
      <w:r>
        <w:rPr>
          <w:rFonts w:ascii="Consolas" w:hAnsi="Consolas"/>
          <w:sz w:val="18"/>
        </w:rPr>
        <w:t xml:space="preserve"> 2452          """</w:t>
        <w:br/>
      </w:r>
      <w:r>
        <w:rPr>
          <w:rFonts w:ascii="Consolas" w:hAnsi="Consolas"/>
          <w:sz w:val="18"/>
        </w:rPr>
        <w:t xml:space="preserve"> 2453          密码哈希 - 使用 PBKDF2-SHA256 带盐</w:t>
        <w:br/>
      </w:r>
      <w:r>
        <w:rPr>
          <w:rFonts w:ascii="Consolas" w:hAnsi="Consolas"/>
          <w:sz w:val="18"/>
        </w:rPr>
        <w:t xml:space="preserve"> 2454          安全改进：使用更安全的哈希方法</w:t>
        <w:br/>
      </w:r>
      <w:r>
        <w:rPr>
          <w:rFonts w:ascii="Consolas" w:hAnsi="Consolas"/>
          <w:sz w:val="18"/>
        </w:rPr>
        <w:t xml:space="preserve"> 2455          """</w:t>
        <w:br/>
      </w:r>
      <w:r>
        <w:rPr>
          <w:rFonts w:ascii="Consolas" w:hAnsi="Consolas"/>
          <w:sz w:val="18"/>
        </w:rPr>
        <w:t xml:space="preserve"> 2456          if not salt:</w:t>
        <w:br/>
      </w:r>
      <w:r>
        <w:rPr>
          <w:rFonts w:ascii="Consolas" w:hAnsi="Consolas"/>
          <w:sz w:val="18"/>
        </w:rPr>
        <w:t xml:space="preserve"> 2457              salt = self._generate_salt()</w:t>
        <w:br/>
      </w:r>
      <w:r>
        <w:rPr>
          <w:rFonts w:ascii="Consolas" w:hAnsi="Consolas"/>
          <w:sz w:val="18"/>
        </w:rPr>
        <w:t xml:space="preserve"> 2458          # PBKDF2 with SHA256, 100000 iterations</w:t>
        <w:br/>
      </w:r>
      <w:r>
        <w:rPr>
          <w:rFonts w:ascii="Consolas" w:hAnsi="Consolas"/>
          <w:sz w:val="18"/>
        </w:rPr>
        <w:t xml:space="preserve"> 2459          import hmac</w:t>
        <w:br/>
      </w:r>
      <w:r>
        <w:rPr>
          <w:rFonts w:ascii="Consolas" w:hAnsi="Consolas"/>
          <w:sz w:val="18"/>
        </w:rPr>
        <w:t xml:space="preserve"> 2460          key = hashlib.pbkdf2_hmac(</w:t>
        <w:br/>
      </w:r>
      <w:r>
        <w:rPr>
          <w:rFonts w:ascii="Consolas" w:hAnsi="Consolas"/>
          <w:sz w:val="18"/>
        </w:rPr>
        <w:t xml:space="preserve"> 2461              'sha256',</w:t>
        <w:br/>
      </w:r>
      <w:r>
        <w:rPr>
          <w:rFonts w:ascii="Consolas" w:hAnsi="Consolas"/>
          <w:sz w:val="18"/>
        </w:rPr>
        <w:t xml:space="preserve"> 2462              password.encode('utf-8'),</w:t>
        <w:br/>
      </w:r>
      <w:r>
        <w:rPr>
          <w:rFonts w:ascii="Consolas" w:hAnsi="Consolas"/>
          <w:sz w:val="18"/>
        </w:rPr>
        <w:t xml:space="preserve"> 2463              salt.encode('utf-8'),</w:t>
        <w:br/>
      </w:r>
      <w:r>
        <w:rPr>
          <w:rFonts w:ascii="Consolas" w:hAnsi="Consolas"/>
          <w:sz w:val="18"/>
        </w:rPr>
        <w:t xml:space="preserve"> 2464              100000</w:t>
        <w:br/>
      </w:r>
      <w:r>
        <w:rPr>
          <w:rFonts w:ascii="Consolas" w:hAnsi="Consolas"/>
          <w:sz w:val="18"/>
        </w:rPr>
        <w:t xml:space="preserve"> 2465          )</w:t>
        <w:br/>
      </w:r>
      <w:r>
        <w:rPr>
          <w:rFonts w:ascii="Consolas" w:hAnsi="Consolas"/>
          <w:sz w:val="18"/>
        </w:rPr>
        <w:t xml:space="preserve"> 2466          return f"{salt}${key.hex()}"</w:t>
        <w:br/>
      </w:r>
      <w:r>
        <w:rPr>
          <w:rFonts w:ascii="Consolas" w:hAnsi="Consolas"/>
          <w:sz w:val="18"/>
        </w:rPr>
        <w:t xml:space="preserve"> 2467  </w:t>
        <w:br/>
      </w:r>
      <w:r>
        <w:rPr>
          <w:rFonts w:ascii="Consolas" w:hAnsi="Consolas"/>
          <w:sz w:val="18"/>
        </w:rPr>
        <w:t xml:space="preserve"> 2468      def _verify_password(self, password: str, stored_hash: str) -&gt; bool:</w:t>
        <w:br/>
      </w:r>
      <w:r>
        <w:rPr>
          <w:rFonts w:ascii="Consolas" w:hAnsi="Consolas"/>
          <w:sz w:val="18"/>
        </w:rPr>
        <w:t xml:space="preserve"> 2469          """验证密码"""</w:t>
        <w:br/>
      </w:r>
      <w:r>
        <w:rPr>
          <w:rFonts w:ascii="Consolas" w:hAnsi="Consolas"/>
          <w:sz w:val="18"/>
        </w:rPr>
        <w:t xml:space="preserve"> 2470          try:</w:t>
        <w:br/>
      </w:r>
      <w:r>
        <w:rPr>
          <w:rFonts w:ascii="Consolas" w:hAnsi="Consolas"/>
          <w:sz w:val="18"/>
        </w:rPr>
        <w:t xml:space="preserve"> 2471              if '$' not in stored_hash:</w:t>
        <w:br/>
      </w:r>
      <w:r>
        <w:rPr>
          <w:rFonts w:ascii="Consolas" w:hAnsi="Consolas"/>
          <w:sz w:val="18"/>
        </w:rPr>
        <w:t xml:space="preserve"> 2472                  # 旧格式兼容：纯SHA256</w:t>
        <w:br/>
      </w:r>
      <w:r>
        <w:rPr>
          <w:rFonts w:ascii="Consolas" w:hAnsi="Consolas"/>
          <w:sz w:val="18"/>
        </w:rPr>
        <w:t xml:space="preserve"> 2473                  return hashlib.sha256(password.encode('utf-8')).hexdigest() == stored_hash</w:t>
        <w:br/>
      </w:r>
      <w:r>
        <w:rPr>
          <w:rFonts w:ascii="Consolas" w:hAnsi="Consolas"/>
          <w:sz w:val="18"/>
        </w:rPr>
        <w:t xml:space="preserve"> 2474              salt, key_hex = stored_hash.split('$', 1)</w:t>
        <w:br/>
      </w:r>
      <w:r>
        <w:rPr>
          <w:rFonts w:ascii="Consolas" w:hAnsi="Consolas"/>
          <w:sz w:val="18"/>
        </w:rPr>
        <w:t xml:space="preserve"> 2475              computed_key = hashlib.pbkdf2_hmac(</w:t>
        <w:br/>
      </w:r>
      <w:r>
        <w:rPr>
          <w:rFonts w:ascii="Consolas" w:hAnsi="Consolas"/>
          <w:sz w:val="18"/>
        </w:rPr>
        <w:t xml:space="preserve"> 2476                  'sha256',</w:t>
        <w:br/>
      </w:r>
      <w:r>
        <w:rPr>
          <w:rFonts w:ascii="Consolas" w:hAnsi="Consolas"/>
          <w:sz w:val="18"/>
        </w:rPr>
        <w:t xml:space="preserve"> 2477                  password.encode('utf-8'),</w:t>
        <w:br/>
      </w:r>
      <w:r>
        <w:rPr>
          <w:rFonts w:ascii="Consolas" w:hAnsi="Consolas"/>
          <w:sz w:val="18"/>
        </w:rPr>
        <w:t xml:space="preserve"> 2478                  salt.encode('utf-8'),</w:t>
        <w:br/>
      </w:r>
      <w:r>
        <w:rPr>
          <w:rFonts w:ascii="Consolas" w:hAnsi="Consolas"/>
          <w:sz w:val="18"/>
        </w:rPr>
        <w:t xml:space="preserve"> 2479                  100000</w:t>
        <w:br/>
      </w:r>
      <w:r>
        <w:rPr>
          <w:rFonts w:ascii="Consolas" w:hAnsi="Consolas"/>
          <w:sz w:val="18"/>
        </w:rPr>
        <w:t xml:space="preserve"> 2480              )</w:t>
        <w:br/>
      </w:r>
      <w:r>
        <w:rPr>
          <w:rFonts w:ascii="Consolas" w:hAnsi="Consolas"/>
          <w:sz w:val="18"/>
        </w:rPr>
        <w:t xml:space="preserve"> 2481              return secrets.compare_digest(computed_key.hex(), key_hex)</w:t>
        <w:br/>
      </w:r>
      <w:r>
        <w:rPr>
          <w:rFonts w:ascii="Consolas" w:hAnsi="Consolas"/>
          <w:sz w:val="18"/>
        </w:rPr>
        <w:t xml:space="preserve"> 2482          except Exception:</w:t>
        <w:br/>
      </w:r>
      <w:r>
        <w:rPr>
          <w:rFonts w:ascii="Consolas" w:hAnsi="Consolas"/>
          <w:sz w:val="18"/>
        </w:rPr>
        <w:t xml:space="preserve"> 2483              return False</w:t>
        <w:br/>
      </w:r>
      <w:r>
        <w:rPr>
          <w:rFonts w:ascii="Consolas" w:hAnsi="Consolas"/>
          <w:sz w:val="18"/>
        </w:rPr>
        <w:t xml:space="preserve"> 2484  </w:t>
        <w:br/>
      </w:r>
      <w:r>
        <w:rPr>
          <w:rFonts w:ascii="Consolas" w:hAnsi="Consolas"/>
          <w:sz w:val="18"/>
        </w:rPr>
        <w:t xml:space="preserve"> 2485      def _create_default_users(self):</w:t>
        <w:br/>
      </w:r>
      <w:r>
        <w:rPr>
          <w:rFonts w:ascii="Consolas" w:hAnsi="Consolas"/>
          <w:sz w:val="18"/>
        </w:rPr>
        <w:t xml:space="preserve"> 2486          """创建默认用户（强制首次登录修改密码）"""</w:t>
        <w:br/>
      </w:r>
      <w:r>
        <w:rPr>
          <w:rFonts w:ascii="Consolas" w:hAnsi="Consolas"/>
          <w:sz w:val="18"/>
        </w:rPr>
        <w:t xml:space="preserve"> 2487          # 生成随机初始密码而非硬编码</w:t>
        <w:br/>
      </w:r>
      <w:r>
        <w:rPr>
          <w:rFonts w:ascii="Consolas" w:hAnsi="Consolas"/>
          <w:sz w:val="18"/>
        </w:rPr>
        <w:t xml:space="preserve"> 2488          admin_pwd = secrets.token_urlsafe(12)</w:t>
        <w:br/>
      </w:r>
      <w:r>
        <w:rPr>
          <w:rFonts w:ascii="Consolas" w:hAnsi="Consolas"/>
          <w:sz w:val="18"/>
        </w:rPr>
        <w:t xml:space="preserve"> 2489          engineer_pwd = secrets.token_urlsafe(12)</w:t>
        <w:br/>
      </w:r>
      <w:r>
        <w:rPr>
          <w:rFonts w:ascii="Consolas" w:hAnsi="Consolas"/>
          <w:sz w:val="18"/>
        </w:rPr>
        <w:t xml:space="preserve"> 2490          operator_pwd = secrets.token_urlsafe(12)</w:t>
        <w:br/>
      </w:r>
      <w:r>
        <w:rPr>
          <w:rFonts w:ascii="Consolas" w:hAnsi="Consolas"/>
          <w:sz w:val="18"/>
        </w:rPr>
        <w:t xml:space="preserve"> 2491  </w:t>
        <w:br/>
      </w:r>
      <w:r>
        <w:rPr>
          <w:rFonts w:ascii="Consolas" w:hAnsi="Consolas"/>
          <w:sz w:val="18"/>
        </w:rPr>
        <w:t xml:space="preserve"> 2492          default_users = [</w:t>
        <w:br/>
      </w:r>
      <w:r>
        <w:rPr>
          <w:rFonts w:ascii="Consolas" w:hAnsi="Consolas"/>
          <w:sz w:val="18"/>
        </w:rPr>
        <w:t xml:space="preserve"> 2493              User("admin", Role.ADMIN, self._hash_password(admin_pwd), "管理员", "A001"),</w:t>
        <w:br/>
      </w:r>
      <w:r>
        <w:rPr>
          <w:rFonts w:ascii="Consolas" w:hAnsi="Consolas"/>
          <w:sz w:val="18"/>
        </w:rPr>
        <w:t xml:space="preserve"> 2494              User("engineer", Role.ENGINEER, self._hash_password(engineer_pwd), "工程师", "E001"),</w:t>
        <w:br/>
      </w:r>
      <w:r>
        <w:rPr>
          <w:rFonts w:ascii="Consolas" w:hAnsi="Consolas"/>
          <w:sz w:val="18"/>
        </w:rPr>
        <w:t xml:space="preserve"> 2495              User("operator", Role.OPERATOR, self._hash_password(operator_pwd), "操作员", "O001"),</w:t>
        <w:br/>
      </w:r>
      <w:r>
        <w:rPr>
          <w:rFonts w:ascii="Consolas" w:hAnsi="Consolas"/>
          <w:sz w:val="18"/>
        </w:rPr>
        <w:t xml:space="preserve"> 2496          ]</w:t>
        <w:br/>
      </w:r>
      <w:r>
        <w:rPr>
          <w:rFonts w:ascii="Consolas" w:hAnsi="Consolas"/>
          <w:sz w:val="18"/>
        </w:rPr>
        <w:t xml:space="preserve"> 2497          for user in default_users:</w:t>
        <w:br/>
      </w:r>
      <w:r>
        <w:rPr>
          <w:rFonts w:ascii="Consolas" w:hAnsi="Consolas"/>
          <w:sz w:val="18"/>
        </w:rPr>
        <w:t xml:space="preserve"> 2498              self._users[user.username] = user</w:t>
        <w:br/>
      </w:r>
      <w:r>
        <w:rPr>
          <w:rFonts w:ascii="Consolas" w:hAnsi="Consolas"/>
          <w:sz w:val="18"/>
        </w:rPr>
        <w:t xml:space="preserve"> 2499  </w:t>
        <w:br/>
      </w:r>
      <w:r>
        <w:rPr>
          <w:rFonts w:ascii="Consolas" w:hAnsi="Consolas"/>
          <w:sz w:val="18"/>
        </w:rPr>
        <w:t xml:space="preserve"> 2500          # 保存默认密码到单独文件（仅首次需要）</w:t>
        <w:br/>
      </w:r>
      <w:r>
        <w:rPr>
          <w:rFonts w:ascii="Consolas" w:hAnsi="Consolas"/>
          <w:sz w:val="18"/>
        </w:rPr>
        <w:t xml:space="preserve"> 2501          default_pwds_file = self.db_path.parent / "default_passwords.json"</w:t>
        <w:br/>
      </w:r>
      <w:r>
        <w:rPr>
          <w:rFonts w:ascii="Consolas" w:hAnsi="Consolas"/>
          <w:sz w:val="18"/>
        </w:rPr>
        <w:t xml:space="preserve"> 2502          try:</w:t>
        <w:br/>
      </w:r>
      <w:r>
        <w:rPr>
          <w:rFonts w:ascii="Consolas" w:hAnsi="Consolas"/>
          <w:sz w:val="18"/>
        </w:rPr>
        <w:t xml:space="preserve"> 2503              with open(default_pwds_file, 'w', encoding='utf-8') as f:</w:t>
        <w:br/>
      </w:r>
      <w:r>
        <w:rPr>
          <w:rFonts w:ascii="Consolas" w:hAnsi="Consolas"/>
          <w:sz w:val="18"/>
        </w:rPr>
        <w:t xml:space="preserve"> 2504                  json.dump({</w:t>
        <w:br/>
      </w:r>
      <w:r>
        <w:rPr>
          <w:rFonts w:ascii="Consolas" w:hAnsi="Consolas"/>
          <w:sz w:val="18"/>
        </w:rPr>
        <w:t xml:space="preserve"> 2505                      'admin': admin_pwd,</w:t>
        <w:br/>
      </w:r>
      <w:r>
        <w:rPr>
          <w:rFonts w:ascii="Consolas" w:hAnsi="Consolas"/>
          <w:sz w:val="18"/>
        </w:rPr>
        <w:t xml:space="preserve"> 2506                      'engineer': engineer_pwd,</w:t>
        <w:br/>
      </w:r>
      <w:r>
        <w:rPr>
          <w:rFonts w:ascii="Consolas" w:hAnsi="Consolas"/>
          <w:sz w:val="18"/>
        </w:rPr>
        <w:t xml:space="preserve"> 2507                      'operator': operator_pwd,</w:t>
        <w:br/>
      </w:r>
      <w:r>
        <w:rPr>
          <w:rFonts w:ascii="Consolas" w:hAnsi="Consolas"/>
          <w:sz w:val="18"/>
        </w:rPr>
        <w:t xml:space="preserve"> 2508                      'created_at': datetime.now().isoformat(),</w:t>
        <w:br/>
      </w:r>
      <w:r>
        <w:rPr>
          <w:rFonts w:ascii="Consolas" w:hAnsi="Consolas"/>
          <w:sz w:val="18"/>
        </w:rPr>
        <w:t xml:space="preserve"> 2509                      'warning': '首次登录后请立即修改密码'</w:t>
        <w:br/>
      </w:r>
      <w:r>
        <w:rPr>
          <w:rFonts w:ascii="Consolas" w:hAnsi="Consolas"/>
          <w:sz w:val="18"/>
        </w:rPr>
        <w:t xml:space="preserve"> 2510                  }, f, ensure_ascii=False, indent=2)</w:t>
        <w:br/>
      </w:r>
      <w:r>
        <w:rPr>
          <w:rFonts w:ascii="Consolas" w:hAnsi="Consolas"/>
          <w:sz w:val="18"/>
        </w:rPr>
        <w:t xml:space="preserve"> 2511              logger.warning(f"默认密码已生成，请查看: {default_pwds_file}")</w:t>
        <w:br/>
      </w:r>
      <w:r>
        <w:rPr>
          <w:rFonts w:ascii="Consolas" w:hAnsi="Consolas"/>
          <w:sz w:val="18"/>
        </w:rPr>
        <w:t xml:space="preserve"> 2512          except Exception as e:</w:t>
        <w:br/>
      </w:r>
      <w:r>
        <w:rPr>
          <w:rFonts w:ascii="Consolas" w:hAnsi="Consolas"/>
          <w:sz w:val="18"/>
        </w:rPr>
        <w:t xml:space="preserve"> 2513              logger.error(f"保存默认密码失败: {e}")</w:t>
        <w:br/>
      </w:r>
      <w:r>
        <w:rPr>
          <w:rFonts w:ascii="Consolas" w:hAnsi="Consolas"/>
          <w:sz w:val="18"/>
        </w:rPr>
        <w:t xml:space="preserve"> 2514  </w:t>
        <w:br/>
      </w:r>
      <w:r>
        <w:rPr>
          <w:rFonts w:ascii="Consolas" w:hAnsi="Consolas"/>
          <w:sz w:val="18"/>
        </w:rPr>
        <w:t xml:space="preserve"> 2515          self._save_users()</w:t>
        <w:br/>
      </w:r>
      <w:r>
        <w:rPr>
          <w:rFonts w:ascii="Consolas" w:hAnsi="Consolas"/>
          <w:sz w:val="18"/>
        </w:rPr>
        <w:t xml:space="preserve"> 2516          logger.info("已创建默认用户（请查看 default_passwords.json 获取初始密码）")</w:t>
        <w:br/>
      </w:r>
      <w:r>
        <w:rPr>
          <w:rFonts w:ascii="Consolas" w:hAnsi="Consolas"/>
          <w:sz w:val="18"/>
        </w:rPr>
        <w:t xml:space="preserve"> 2517  </w:t>
        <w:br/>
      </w:r>
      <w:r>
        <w:rPr>
          <w:rFonts w:ascii="Consolas" w:hAnsi="Consolas"/>
          <w:sz w:val="18"/>
        </w:rPr>
        <w:t xml:space="preserve"> 2518      def _is_locked_out(self, username: str) -&gt; bool:</w:t>
        <w:br/>
      </w:r>
      <w:r>
        <w:rPr>
          <w:rFonts w:ascii="Consolas" w:hAnsi="Consolas"/>
          <w:sz w:val="18"/>
        </w:rPr>
        <w:t xml:space="preserve"> 2519          """检查是否被锁定"""</w:t>
        <w:br/>
      </w:r>
      <w:r>
        <w:rPr>
          <w:rFonts w:ascii="Consolas" w:hAnsi="Consolas"/>
          <w:sz w:val="18"/>
        </w:rPr>
        <w:t xml:space="preserve"> 2520          if username not in self._lockout_until:</w:t>
        <w:br/>
      </w:r>
      <w:r>
        <w:rPr>
          <w:rFonts w:ascii="Consolas" w:hAnsi="Consolas"/>
          <w:sz w:val="18"/>
        </w:rPr>
        <w:t xml:space="preserve"> 2521              return False</w:t>
        <w:br/>
      </w:r>
      <w:r>
        <w:rPr>
          <w:rFonts w:ascii="Consolas" w:hAnsi="Consolas"/>
          <w:sz w:val="18"/>
        </w:rPr>
        <w:t xml:space="preserve"> 2522          if time.time() &lt; self._lockout_until[username]:</w:t>
        <w:br/>
      </w:r>
      <w:r>
        <w:rPr>
          <w:rFonts w:ascii="Consolas" w:hAnsi="Consolas"/>
          <w:sz w:val="18"/>
        </w:rPr>
        <w:t xml:space="preserve"> 2523              return True</w:t>
        <w:br/>
      </w:r>
      <w:r>
        <w:rPr>
          <w:rFonts w:ascii="Consolas" w:hAnsi="Consolas"/>
          <w:sz w:val="18"/>
        </w:rPr>
        <w:t xml:space="preserve"> 2524          # 锁定已过期，清除状态</w:t>
        <w:br/>
      </w:r>
      <w:r>
        <w:rPr>
          <w:rFonts w:ascii="Consolas" w:hAnsi="Consolas"/>
          <w:sz w:val="18"/>
        </w:rPr>
        <w:t xml:space="preserve"> 2525          del self._lockout_until[username]</w:t>
        <w:br/>
      </w:r>
      <w:r>
        <w:rPr>
          <w:rFonts w:ascii="Consolas" w:hAnsi="Consolas"/>
          <w:sz w:val="18"/>
        </w:rPr>
        <w:t xml:space="preserve"> 2526          if username in self._login_attempts:</w:t>
        <w:br/>
      </w:r>
      <w:r>
        <w:rPr>
          <w:rFonts w:ascii="Consolas" w:hAnsi="Consolas"/>
          <w:sz w:val="18"/>
        </w:rPr>
        <w:t xml:space="preserve"> 2527              self._login_attempts[username] = 0</w:t>
        <w:br/>
      </w:r>
      <w:r>
        <w:rPr>
          <w:rFonts w:ascii="Consolas" w:hAnsi="Consolas"/>
          <w:sz w:val="18"/>
        </w:rPr>
        <w:t xml:space="preserve"> 2528          return False</w:t>
        <w:br/>
      </w:r>
      <w:r>
        <w:rPr>
          <w:rFonts w:ascii="Consolas" w:hAnsi="Consolas"/>
          <w:sz w:val="18"/>
        </w:rPr>
        <w:t xml:space="preserve"> 2529  </w:t>
        <w:br/>
      </w:r>
      <w:r>
        <w:rPr>
          <w:rFonts w:ascii="Consolas" w:hAnsi="Consolas"/>
          <w:sz w:val="18"/>
        </w:rPr>
        <w:t xml:space="preserve"> 2530      def _record_failed_attempt(self, username: str):</w:t>
        <w:br/>
      </w:r>
      <w:r>
        <w:rPr>
          <w:rFonts w:ascii="Consolas" w:hAnsi="Consolas"/>
          <w:sz w:val="18"/>
        </w:rPr>
        <w:t xml:space="preserve"> 2531          """记录失败尝试"""</w:t>
        <w:br/>
      </w:r>
      <w:r>
        <w:rPr>
          <w:rFonts w:ascii="Consolas" w:hAnsi="Consolas"/>
          <w:sz w:val="18"/>
        </w:rPr>
        <w:t xml:space="preserve"> 2532          self._login_attempts[username] = self._login_attempts.get(username, 0) + 1</w:t>
        <w:br/>
      </w:r>
      <w:r>
        <w:rPr>
          <w:rFonts w:ascii="Consolas" w:hAnsi="Consolas"/>
          <w:sz w:val="18"/>
        </w:rPr>
        <w:t xml:space="preserve"> 2533          if self._login_attempts[username] &gt;= LOGIN_MAX_ATTEMPTS:</w:t>
        <w:br/>
      </w:r>
      <w:r>
        <w:rPr>
          <w:rFonts w:ascii="Consolas" w:hAnsi="Consolas"/>
          <w:sz w:val="18"/>
        </w:rPr>
        <w:t xml:space="preserve"> 2534              self._lockout_until[username] = time.time() + LOGIN_LOCKOUT_DURATION</w:t>
        <w:br/>
      </w:r>
      <w:r>
        <w:rPr>
          <w:rFonts w:ascii="Consolas" w:hAnsi="Consolas"/>
          <w:sz w:val="18"/>
        </w:rPr>
        <w:t xml:space="preserve"> 2535              logger.warning(f"用户 {username} 因多次登录失败被锁定 {LOGIN_LOCKOUT_DURATION} 秒")</w:t>
        <w:br/>
      </w:r>
      <w:r>
        <w:rPr>
          <w:rFonts w:ascii="Consolas" w:hAnsi="Consolas"/>
          <w:sz w:val="18"/>
        </w:rPr>
        <w:t xml:space="preserve"> 2536              self._audit_log("ACCOUNT_LOCKED", username, f"登录失败{LOGIN_MAX_ATTEMPTS}次")</w:t>
        <w:br/>
      </w:r>
      <w:r>
        <w:rPr>
          <w:rFonts w:ascii="Consolas" w:hAnsi="Consolas"/>
          <w:sz w:val="18"/>
        </w:rPr>
        <w:t xml:space="preserve"> 2537  </w:t>
        <w:br/>
      </w:r>
      <w:r>
        <w:rPr>
          <w:rFonts w:ascii="Consolas" w:hAnsi="Consolas"/>
          <w:sz w:val="18"/>
        </w:rPr>
        <w:t xml:space="preserve"> 2538      def _clear_failed_attempts(self, username: str):</w:t>
        <w:br/>
      </w:r>
      <w:r>
        <w:rPr>
          <w:rFonts w:ascii="Consolas" w:hAnsi="Consolas"/>
          <w:sz w:val="18"/>
        </w:rPr>
        <w:t xml:space="preserve"> 2539          """清除失败尝试记录"""</w:t>
        <w:br/>
      </w:r>
      <w:r>
        <w:rPr>
          <w:rFonts w:ascii="Consolas" w:hAnsi="Consolas"/>
          <w:sz w:val="18"/>
        </w:rPr>
        <w:t xml:space="preserve"> 2540          self._login_attempts.pop(username, None)</w:t>
        <w:br/>
      </w:r>
      <w:r>
        <w:rPr>
          <w:rFonts w:ascii="Consolas" w:hAnsi="Consolas"/>
          <w:sz w:val="18"/>
        </w:rPr>
        <w:t xml:space="preserve"> 2541          self._lockout_until.pop(username, None)</w:t>
        <w:br/>
      </w:r>
      <w:r>
        <w:rPr>
          <w:rFonts w:ascii="Consolas" w:hAnsi="Consolas"/>
          <w:sz w:val="18"/>
        </w:rPr>
        <w:t xml:space="preserve"> 2542  </w:t>
        <w:br/>
      </w:r>
      <w:r>
        <w:rPr>
          <w:rFonts w:ascii="Consolas" w:hAnsi="Consolas"/>
          <w:sz w:val="18"/>
        </w:rPr>
        <w:t xml:space="preserve"> 2543      def _save_users(self):</w:t>
        <w:br/>
      </w:r>
      <w:r>
        <w:rPr>
          <w:rFonts w:ascii="Consolas" w:hAnsi="Consolas"/>
          <w:sz w:val="18"/>
        </w:rPr>
        <w:t xml:space="preserve"> 2544          """保存用户数据"""</w:t>
        <w:br/>
      </w:r>
      <w:r>
        <w:rPr>
          <w:rFonts w:ascii="Consolas" w:hAnsi="Consolas"/>
          <w:sz w:val="18"/>
        </w:rPr>
        <w:t xml:space="preserve"> 2545          try:</w:t>
        <w:br/>
      </w:r>
      <w:r>
        <w:rPr>
          <w:rFonts w:ascii="Consolas" w:hAnsi="Consolas"/>
          <w:sz w:val="18"/>
        </w:rPr>
        <w:t xml:space="preserve"> 2546              data = {</w:t>
        <w:br/>
      </w:r>
      <w:r>
        <w:rPr>
          <w:rFonts w:ascii="Consolas" w:hAnsi="Consolas"/>
          <w:sz w:val="18"/>
        </w:rPr>
        <w:t xml:space="preserve"> 2547                  'users': [u.to_dict() for u in self._users.values()],</w:t>
        <w:br/>
      </w:r>
      <w:r>
        <w:rPr>
          <w:rFonts w:ascii="Consolas" w:hAnsi="Consolas"/>
          <w:sz w:val="18"/>
        </w:rPr>
        <w:t xml:space="preserve"> 2548              }</w:t>
        <w:br/>
      </w:r>
      <w:r>
        <w:rPr>
          <w:rFonts w:ascii="Consolas" w:hAnsi="Consolas"/>
          <w:sz w:val="18"/>
        </w:rPr>
        <w:t xml:space="preserve"> 2549              with open(self.db_path, 'w', encoding='utf-8') as f:</w:t>
        <w:br/>
      </w:r>
      <w:r>
        <w:rPr>
          <w:rFonts w:ascii="Consolas" w:hAnsi="Consolas"/>
          <w:sz w:val="18"/>
        </w:rPr>
        <w:t xml:space="preserve"> 2550                  json.dump(data, f, ensure_ascii=False, indent=2)</w:t>
        <w:br/>
      </w:r>
      <w:r>
        <w:rPr>
          <w:rFonts w:ascii="Consolas" w:hAnsi="Consolas"/>
          <w:sz w:val="18"/>
        </w:rPr>
        <w:t xml:space="preserve"> 2551          except Exception as e:</w:t>
        <w:br/>
      </w:r>
      <w:r>
        <w:rPr>
          <w:rFonts w:ascii="Consolas" w:hAnsi="Consolas"/>
          <w:sz w:val="18"/>
        </w:rPr>
        <w:t xml:space="preserve"> 2552              logger.error(f"保存用户数据失败: {e}")</w:t>
        <w:br/>
      </w:r>
      <w:r>
        <w:rPr>
          <w:rFonts w:ascii="Consolas" w:hAnsi="Consolas"/>
          <w:sz w:val="18"/>
        </w:rPr>
        <w:t xml:space="preserve"> 2553  </w:t>
        <w:br/>
      </w:r>
      <w:r>
        <w:rPr>
          <w:rFonts w:ascii="Consolas" w:hAnsi="Consolas"/>
          <w:sz w:val="18"/>
        </w:rPr>
        <w:t xml:space="preserve"> 2554      @staticmethod</w:t>
        <w:br/>
      </w:r>
      <w:r>
        <w:rPr>
          <w:rFonts w:ascii="Consolas" w:hAnsi="Consolas"/>
          <w:sz w:val="18"/>
        </w:rPr>
        <w:t xml:space="preserve"> 2555      def _hash_password(password: str) -&gt; str:</w:t>
        <w:br/>
      </w:r>
      <w:r>
        <w:rPr>
          <w:rFonts w:ascii="Consolas" w:hAnsi="Consolas"/>
          <w:sz w:val="18"/>
        </w:rPr>
        <w:t xml:space="preserve"> 2556          """密码哈希 - 使用 PBKDF2-SHA256 带盐"""</w:t>
        <w:br/>
      </w:r>
      <w:r>
        <w:rPr>
          <w:rFonts w:ascii="Consolas" w:hAnsi="Consolas"/>
          <w:sz w:val="18"/>
        </w:rPr>
        <w:t xml:space="preserve"> 2557          import hmac</w:t>
        <w:br/>
      </w:r>
      <w:r>
        <w:rPr>
          <w:rFonts w:ascii="Consolas" w:hAnsi="Consolas"/>
          <w:sz w:val="18"/>
        </w:rPr>
        <w:t xml:space="preserve"> 2558          salt = secrets.token_hex(32)</w:t>
        <w:br/>
      </w:r>
      <w:r>
        <w:rPr>
          <w:rFonts w:ascii="Consolas" w:hAnsi="Consolas"/>
          <w:sz w:val="18"/>
        </w:rPr>
        <w:t xml:space="preserve"> 2559          key = hashlib.pbkdf2_hmac(</w:t>
        <w:br/>
      </w:r>
      <w:r>
        <w:rPr>
          <w:rFonts w:ascii="Consolas" w:hAnsi="Consolas"/>
          <w:sz w:val="18"/>
        </w:rPr>
        <w:t xml:space="preserve"> 2560              'sha256',</w:t>
        <w:br/>
      </w:r>
      <w:r>
        <w:rPr>
          <w:rFonts w:ascii="Consolas" w:hAnsi="Consolas"/>
          <w:sz w:val="18"/>
        </w:rPr>
        <w:t xml:space="preserve"> 2561              password.encode('utf-8'),</w:t>
        <w:br/>
      </w:r>
      <w:r>
        <w:rPr>
          <w:rFonts w:ascii="Consolas" w:hAnsi="Consolas"/>
          <w:sz w:val="18"/>
        </w:rPr>
        <w:t xml:space="preserve"> 2562              salt.encode('utf-8'),</w:t>
        <w:br/>
      </w:r>
      <w:r>
        <w:rPr>
          <w:rFonts w:ascii="Consolas" w:hAnsi="Consolas"/>
          <w:sz w:val="18"/>
        </w:rPr>
        <w:t xml:space="preserve"> 2563              100000</w:t>
        <w:br/>
      </w:r>
      <w:r>
        <w:rPr>
          <w:rFonts w:ascii="Consolas" w:hAnsi="Consolas"/>
          <w:sz w:val="18"/>
        </w:rPr>
        <w:t xml:space="preserve"> 2564          )</w:t>
        <w:br/>
      </w:r>
      <w:r>
        <w:rPr>
          <w:rFonts w:ascii="Consolas" w:hAnsi="Consolas"/>
          <w:sz w:val="18"/>
        </w:rPr>
        <w:t xml:space="preserve"> 2565          return f"{salt}${key.hex()}"</w:t>
        <w:br/>
      </w:r>
      <w:r>
        <w:rPr>
          <w:rFonts w:ascii="Consolas" w:hAnsi="Consolas"/>
          <w:sz w:val="18"/>
        </w:rPr>
        <w:t xml:space="preserve"> 2566  </w:t>
        <w:br/>
      </w:r>
      <w:r>
        <w:rPr>
          <w:rFonts w:ascii="Consolas" w:hAnsi="Consolas"/>
          <w:sz w:val="18"/>
        </w:rPr>
        <w:t xml:space="preserve"> 2567      def login(self, username: str, password: str) -&gt; bool:</w:t>
        <w:br/>
      </w:r>
      <w:r>
        <w:rPr>
          <w:rFonts w:ascii="Consolas" w:hAnsi="Consolas"/>
          <w:sz w:val="18"/>
        </w:rPr>
        <w:t xml:space="preserve"> 2568          """</w:t>
        <w:br/>
      </w:r>
      <w:r>
        <w:rPr>
          <w:rFonts w:ascii="Consolas" w:hAnsi="Consolas"/>
          <w:sz w:val="18"/>
        </w:rPr>
        <w:t xml:space="preserve"> 2569          用户登录</w:t>
        <w:br/>
      </w:r>
      <w:r>
        <w:rPr>
          <w:rFonts w:ascii="Consolas" w:hAnsi="Consolas"/>
          <w:sz w:val="18"/>
        </w:rPr>
        <w:t xml:space="preserve"> 2570  </w:t>
        <w:br/>
      </w:r>
      <w:r>
        <w:rPr>
          <w:rFonts w:ascii="Consolas" w:hAnsi="Consolas"/>
          <w:sz w:val="18"/>
        </w:rPr>
        <w:t xml:space="preserve"> 2571          Returns:</w:t>
        <w:br/>
      </w:r>
      <w:r>
        <w:rPr>
          <w:rFonts w:ascii="Consolas" w:hAnsi="Consolas"/>
          <w:sz w:val="18"/>
        </w:rPr>
        <w:t xml:space="preserve"> 2572              是否登录成功</w:t>
        <w:br/>
      </w:r>
      <w:r>
        <w:rPr>
          <w:rFonts w:ascii="Consolas" w:hAnsi="Consolas"/>
          <w:sz w:val="18"/>
        </w:rPr>
        <w:t xml:space="preserve"> 2573          """</w:t>
        <w:br/>
      </w:r>
      <w:r>
        <w:rPr>
          <w:rFonts w:ascii="Consolas" w:hAnsi="Consolas"/>
          <w:sz w:val="18"/>
        </w:rPr>
        <w:t xml:space="preserve"> 2574          with self._lock:</w:t>
        <w:br/>
      </w:r>
      <w:r>
        <w:rPr>
          <w:rFonts w:ascii="Consolas" w:hAnsi="Consolas"/>
          <w:sz w:val="18"/>
        </w:rPr>
        <w:t xml:space="preserve"> 2575              # 检查是否被锁定</w:t>
        <w:br/>
      </w:r>
      <w:r>
        <w:rPr>
          <w:rFonts w:ascii="Consolas" w:hAnsi="Consolas"/>
          <w:sz w:val="18"/>
        </w:rPr>
        <w:t xml:space="preserve"> 2576              if self._is_locked_out(username):</w:t>
        <w:br/>
      </w:r>
      <w:r>
        <w:rPr>
          <w:rFonts w:ascii="Consolas" w:hAnsi="Consolas"/>
          <w:sz w:val="18"/>
        </w:rPr>
        <w:t xml:space="preserve"> 2577                  remaining = int(self._lockout_until.get(username, 0) - time.time())</w:t>
        <w:br/>
      </w:r>
      <w:r>
        <w:rPr>
          <w:rFonts w:ascii="Consolas" w:hAnsi="Consolas"/>
          <w:sz w:val="18"/>
        </w:rPr>
        <w:t xml:space="preserve"> 2578                  logger.warning(f"登录失败: 用户 {username} 已被锁定，剩余 {remaining} 秒")</w:t>
        <w:br/>
      </w:r>
      <w:r>
        <w:rPr>
          <w:rFonts w:ascii="Consolas" w:hAnsi="Consolas"/>
          <w:sz w:val="18"/>
        </w:rPr>
        <w:t xml:space="preserve"> 2579                  self._audit_log("LOGIN_BLOCKED", username, f"账户被锁定")</w:t>
        <w:br/>
      </w:r>
      <w:r>
        <w:rPr>
          <w:rFonts w:ascii="Consolas" w:hAnsi="Consolas"/>
          <w:sz w:val="18"/>
        </w:rPr>
        <w:t xml:space="preserve"> 2580                  return False</w:t>
        <w:br/>
      </w:r>
      <w:r>
        <w:rPr>
          <w:rFonts w:ascii="Consolas" w:hAnsi="Consolas"/>
          <w:sz w:val="18"/>
        </w:rPr>
        <w:t xml:space="preserve"> 2581  </w:t>
        <w:br/>
      </w:r>
      <w:r>
        <w:rPr>
          <w:rFonts w:ascii="Consolas" w:hAnsi="Consolas"/>
          <w:sz w:val="18"/>
        </w:rPr>
        <w:t xml:space="preserve"> 2582              user = self._users.get(username)</w:t>
        <w:br/>
      </w:r>
      <w:r>
        <w:rPr>
          <w:rFonts w:ascii="Consolas" w:hAnsi="Consolas"/>
          <w:sz w:val="18"/>
        </w:rPr>
        <w:t xml:space="preserve"> 2583              if not user:</w:t>
        <w:br/>
      </w:r>
      <w:r>
        <w:rPr>
          <w:rFonts w:ascii="Consolas" w:hAnsi="Consolas"/>
          <w:sz w:val="18"/>
        </w:rPr>
        <w:t xml:space="preserve"> 2584                  logger.warning(f"登录失败: 用户不存在 [{username}]")</w:t>
        <w:br/>
      </w:r>
      <w:r>
        <w:rPr>
          <w:rFonts w:ascii="Consolas" w:hAnsi="Consolas"/>
          <w:sz w:val="18"/>
        </w:rPr>
        <w:t xml:space="preserve"> 2585                  self._audit_log("LOGIN_FAIL", username, "用户不存在")</w:t>
        <w:br/>
      </w:r>
      <w:r>
        <w:rPr>
          <w:rFonts w:ascii="Consolas" w:hAnsi="Consolas"/>
          <w:sz w:val="18"/>
        </w:rPr>
        <w:t xml:space="preserve"> 2586                  return False</w:t>
        <w:br/>
      </w:r>
      <w:r>
        <w:rPr>
          <w:rFonts w:ascii="Consolas" w:hAnsi="Consolas"/>
          <w:sz w:val="18"/>
        </w:rPr>
        <w:t xml:space="preserve"> 2587  </w:t>
        <w:br/>
      </w:r>
      <w:r>
        <w:rPr>
          <w:rFonts w:ascii="Consolas" w:hAnsi="Consolas"/>
          <w:sz w:val="18"/>
        </w:rPr>
        <w:t xml:space="preserve"> 2588              if not self._verify_password(password, user.password_hash):</w:t>
        <w:br/>
      </w:r>
      <w:r>
        <w:rPr>
          <w:rFonts w:ascii="Consolas" w:hAnsi="Consolas"/>
          <w:sz w:val="18"/>
        </w:rPr>
        <w:t xml:space="preserve"> 2589                  self._record_failed_attempt(username)</w:t>
        <w:br/>
      </w:r>
      <w:r>
        <w:rPr>
          <w:rFonts w:ascii="Consolas" w:hAnsi="Consolas"/>
          <w:sz w:val="18"/>
        </w:rPr>
        <w:t xml:space="preserve"> 2590                  attempts = self._login_attempts.get(username, 0)</w:t>
        <w:br/>
      </w:r>
      <w:r>
        <w:rPr>
          <w:rFonts w:ascii="Consolas" w:hAnsi="Consolas"/>
          <w:sz w:val="18"/>
        </w:rPr>
        <w:t xml:space="preserve"> 2591                  logger.warning(f"登录失败: 密码错误 [{username}]，剩余尝试次数 {LOGIN_MAX_ATTEMPTS - attempts}")</w:t>
        <w:br/>
      </w:r>
      <w:r>
        <w:rPr>
          <w:rFonts w:ascii="Consolas" w:hAnsi="Consolas"/>
          <w:sz w:val="18"/>
        </w:rPr>
        <w:t xml:space="preserve"> 2592                  self._audit_log("LOGIN_FAIL", username, f"密码错误，剩余尝试次数 {LOGIN_MAX_ATTEMPTS - attempts}")</w:t>
        <w:br/>
      </w:r>
      <w:r>
        <w:rPr>
          <w:rFonts w:ascii="Consolas" w:hAnsi="Consolas"/>
          <w:sz w:val="18"/>
        </w:rPr>
        <w:t xml:space="preserve"> 2593                  return False</w:t>
        <w:br/>
      </w:r>
      <w:r>
        <w:rPr>
          <w:rFonts w:ascii="Consolas" w:hAnsi="Consolas"/>
          <w:sz w:val="18"/>
        </w:rPr>
        <w:t xml:space="preserve"> 2594  </w:t>
        <w:br/>
      </w:r>
      <w:r>
        <w:rPr>
          <w:rFonts w:ascii="Consolas" w:hAnsi="Consolas"/>
          <w:sz w:val="18"/>
        </w:rPr>
        <w:t xml:space="preserve"> 2595              self._clear_failed_attempts(username)</w:t>
        <w:br/>
      </w:r>
      <w:r>
        <w:rPr>
          <w:rFonts w:ascii="Consolas" w:hAnsi="Consolas"/>
          <w:sz w:val="18"/>
        </w:rPr>
        <w:t xml:space="preserve"> 2596              self._current_user = user</w:t>
        <w:br/>
      </w:r>
      <w:r>
        <w:rPr>
          <w:rFonts w:ascii="Consolas" w:hAnsi="Consolas"/>
          <w:sz w:val="18"/>
        </w:rPr>
        <w:t xml:space="preserve"> 2597              user.last_login = datetime.now().isoformat()</w:t>
        <w:br/>
      </w:r>
      <w:r>
        <w:rPr>
          <w:rFonts w:ascii="Consolas" w:hAnsi="Consolas"/>
          <w:sz w:val="18"/>
        </w:rPr>
        <w:t xml:space="preserve"> 2598              self._save_users()</w:t>
        <w:br/>
      </w:r>
      <w:r>
        <w:rPr>
          <w:rFonts w:ascii="Consolas" w:hAnsi="Consolas"/>
          <w:sz w:val="18"/>
        </w:rPr>
        <w:t xml:space="preserve"> 2599              logger.info(f"用户登录: {username} (角色={user.role})")</w:t>
        <w:br/>
      </w:r>
      <w:r>
        <w:rPr>
          <w:rFonts w:ascii="Consolas" w:hAnsi="Consolas"/>
          <w:sz w:val="18"/>
        </w:rPr>
        <w:t xml:space="preserve"> 2600              self._audit_log("LOGIN", username, f"角色={user.role}")</w:t>
        <w:br/>
      </w:r>
      <w:r>
        <w:rPr>
          <w:rFonts w:ascii="Consolas" w:hAnsi="Consolas"/>
          <w:sz w:val="18"/>
        </w:rPr>
        <w:t xml:space="preserve"> 2601              return True</w:t>
        <w:br/>
      </w:r>
      <w:r>
        <w:rPr>
          <w:rFonts w:ascii="Consolas" w:hAnsi="Consolas"/>
          <w:sz w:val="18"/>
        </w:rPr>
        <w:t xml:space="preserve"> 2602  </w:t>
        <w:br/>
      </w:r>
      <w:r>
        <w:rPr>
          <w:rFonts w:ascii="Consolas" w:hAnsi="Consolas"/>
          <w:sz w:val="18"/>
        </w:rPr>
        <w:t xml:space="preserve"> 2603      def logout(self):</w:t>
        <w:br/>
      </w:r>
      <w:r>
        <w:rPr>
          <w:rFonts w:ascii="Consolas" w:hAnsi="Consolas"/>
          <w:sz w:val="18"/>
        </w:rPr>
        <w:t xml:space="preserve"> 2604          """用户登出"""</w:t>
        <w:br/>
      </w:r>
      <w:r>
        <w:rPr>
          <w:rFonts w:ascii="Consolas" w:hAnsi="Consolas"/>
          <w:sz w:val="18"/>
        </w:rPr>
        <w:t xml:space="preserve"> 2605          if self._current_user:</w:t>
        <w:br/>
      </w:r>
      <w:r>
        <w:rPr>
          <w:rFonts w:ascii="Consolas" w:hAnsi="Consolas"/>
          <w:sz w:val="18"/>
        </w:rPr>
        <w:t xml:space="preserve"> 2606              self._audit_log("LOGOUT", self._current_user.username, "")</w:t>
        <w:br/>
      </w:r>
      <w:r>
        <w:rPr>
          <w:rFonts w:ascii="Consolas" w:hAnsi="Consolas"/>
          <w:sz w:val="18"/>
        </w:rPr>
        <w:t xml:space="preserve"> 2607              logger.info(f"用户登出: {self._current_user.username}")</w:t>
        <w:br/>
      </w:r>
      <w:r>
        <w:rPr>
          <w:rFonts w:ascii="Consolas" w:hAnsi="Consolas"/>
          <w:sz w:val="18"/>
        </w:rPr>
        <w:t xml:space="preserve"> 2608          self._current_user = None</w:t>
        <w:br/>
      </w:r>
      <w:r>
        <w:rPr>
          <w:rFonts w:ascii="Consolas" w:hAnsi="Consolas"/>
          <w:sz w:val="18"/>
        </w:rPr>
        <w:t xml:space="preserve"> 2609  </w:t>
        <w:br/>
      </w:r>
      <w:r>
        <w:rPr>
          <w:rFonts w:ascii="Consolas" w:hAnsi="Consolas"/>
          <w:sz w:val="18"/>
        </w:rPr>
        <w:t xml:space="preserve"> 2610      @property</w:t>
        <w:br/>
      </w:r>
      <w:r>
        <w:rPr>
          <w:rFonts w:ascii="Consolas" w:hAnsi="Consolas"/>
          <w:sz w:val="18"/>
        </w:rPr>
        <w:t xml:space="preserve"> 2611      def current_user(self) -&gt; Optional[User]:</w:t>
        <w:br/>
      </w:r>
      <w:r>
        <w:rPr>
          <w:rFonts w:ascii="Consolas" w:hAnsi="Consolas"/>
          <w:sz w:val="18"/>
        </w:rPr>
        <w:t xml:space="preserve"> 2612          return self._current_user</w:t>
        <w:br/>
      </w:r>
      <w:r>
        <w:rPr>
          <w:rFonts w:ascii="Consolas" w:hAnsi="Consolas"/>
          <w:sz w:val="18"/>
        </w:rPr>
        <w:t xml:space="preserve"> 2613  </w:t>
        <w:br/>
      </w:r>
      <w:r>
        <w:rPr>
          <w:rFonts w:ascii="Consolas" w:hAnsi="Consolas"/>
          <w:sz w:val="18"/>
        </w:rPr>
        <w:t xml:space="preserve"> 2614      @property</w:t>
        <w:br/>
      </w:r>
      <w:r>
        <w:rPr>
          <w:rFonts w:ascii="Consolas" w:hAnsi="Consolas"/>
          <w:sz w:val="18"/>
        </w:rPr>
        <w:t xml:space="preserve"> 2615      def is_logged_in(self) -&gt; bool:</w:t>
        <w:br/>
      </w:r>
      <w:r>
        <w:rPr>
          <w:rFonts w:ascii="Consolas" w:hAnsi="Consolas"/>
          <w:sz w:val="18"/>
        </w:rPr>
        <w:t xml:space="preserve"> 2616          return self._current_user is not None</w:t>
        <w:br/>
      </w:r>
      <w:r>
        <w:rPr>
          <w:rFonts w:ascii="Consolas" w:hAnsi="Consolas"/>
          <w:sz w:val="18"/>
        </w:rPr>
        <w:t xml:space="preserve"> 2617  </w:t>
        <w:br/>
      </w:r>
      <w:r>
        <w:rPr>
          <w:rFonts w:ascii="Consolas" w:hAnsi="Consolas"/>
          <w:sz w:val="18"/>
        </w:rPr>
        <w:t xml:space="preserve"> 2618      def check_permission(self, permission: str) -&gt; bool:</w:t>
        <w:br/>
      </w:r>
      <w:r>
        <w:rPr>
          <w:rFonts w:ascii="Consolas" w:hAnsi="Consolas"/>
          <w:sz w:val="18"/>
        </w:rPr>
        <w:t xml:space="preserve"> 2619          """</w:t>
        <w:br/>
      </w:r>
      <w:r>
        <w:rPr>
          <w:rFonts w:ascii="Consolas" w:hAnsi="Consolas"/>
          <w:sz w:val="18"/>
        </w:rPr>
        <w:t xml:space="preserve"> 2620          检查当前用户是否有指定权限</w:t>
        <w:br/>
      </w:r>
      <w:r>
        <w:rPr>
          <w:rFonts w:ascii="Consolas" w:hAnsi="Consolas"/>
          <w:sz w:val="18"/>
        </w:rPr>
        <w:t xml:space="preserve"> 2621  </w:t>
        <w:br/>
      </w:r>
      <w:r>
        <w:rPr>
          <w:rFonts w:ascii="Consolas" w:hAnsi="Consolas"/>
          <w:sz w:val="18"/>
        </w:rPr>
        <w:t xml:space="preserve"> 2622          Args:</w:t>
        <w:br/>
      </w:r>
      <w:r>
        <w:rPr>
          <w:rFonts w:ascii="Consolas" w:hAnsi="Consolas"/>
          <w:sz w:val="18"/>
        </w:rPr>
        <w:t xml:space="preserve"> 2623              permission: 权限名称</w:t>
        <w:br/>
      </w:r>
      <w:r>
        <w:rPr>
          <w:rFonts w:ascii="Consolas" w:hAnsi="Consolas"/>
          <w:sz w:val="18"/>
        </w:rPr>
        <w:t xml:space="preserve"> 2624  </w:t>
        <w:br/>
      </w:r>
      <w:r>
        <w:rPr>
          <w:rFonts w:ascii="Consolas" w:hAnsi="Consolas"/>
          <w:sz w:val="18"/>
        </w:rPr>
        <w:t xml:space="preserve"> 2625          Returns:</w:t>
        <w:br/>
      </w:r>
      <w:r>
        <w:rPr>
          <w:rFonts w:ascii="Consolas" w:hAnsi="Consolas"/>
          <w:sz w:val="18"/>
        </w:rPr>
        <w:t xml:space="preserve"> 2626              是否有权限</w:t>
        <w:br/>
      </w:r>
      <w:r>
        <w:rPr>
          <w:rFonts w:ascii="Consolas" w:hAnsi="Consolas"/>
          <w:sz w:val="18"/>
        </w:rPr>
        <w:t xml:space="preserve"> 2627          """</w:t>
        <w:br/>
      </w:r>
      <w:r>
        <w:rPr>
          <w:rFonts w:ascii="Consolas" w:hAnsi="Consolas"/>
          <w:sz w:val="18"/>
        </w:rPr>
        <w:t xml:space="preserve"> 2628          if not self._current_user:</w:t>
        <w:br/>
      </w:r>
      <w:r>
        <w:rPr>
          <w:rFonts w:ascii="Consolas" w:hAnsi="Consolas"/>
          <w:sz w:val="18"/>
        </w:rPr>
        <w:t xml:space="preserve"> 2629              return False</w:t>
        <w:br/>
      </w:r>
      <w:r>
        <w:rPr>
          <w:rFonts w:ascii="Consolas" w:hAnsi="Consolas"/>
          <w:sz w:val="18"/>
        </w:rPr>
        <w:t xml:space="preserve"> 2630          return self._current_user.has_permission(permission)</w:t>
        <w:br/>
      </w:r>
      <w:r>
        <w:rPr>
          <w:rFonts w:ascii="Consolas" w:hAnsi="Consolas"/>
          <w:sz w:val="18"/>
        </w:rPr>
        <w:t xml:space="preserve"> 2631  </w:t>
        <w:br/>
      </w:r>
      <w:r>
        <w:rPr>
          <w:rFonts w:ascii="Consolas" w:hAnsi="Consolas"/>
          <w:sz w:val="18"/>
        </w:rPr>
        <w:t xml:space="preserve"> 2632      def require_permission(self, permission: str) -&gt; bool:</w:t>
        <w:br/>
      </w:r>
      <w:r>
        <w:rPr>
          <w:rFonts w:ascii="Consolas" w:hAnsi="Consolas"/>
          <w:sz w:val="18"/>
        </w:rPr>
        <w:t xml:space="preserve"> 2633          """</w:t>
        <w:br/>
      </w:r>
      <w:r>
        <w:rPr>
          <w:rFonts w:ascii="Consolas" w:hAnsi="Consolas"/>
          <w:sz w:val="18"/>
        </w:rPr>
        <w:t xml:space="preserve"> 2634          要求权限，无权限时记录审计日志</w:t>
        <w:br/>
      </w:r>
      <w:r>
        <w:rPr>
          <w:rFonts w:ascii="Consolas" w:hAnsi="Consolas"/>
          <w:sz w:val="18"/>
        </w:rPr>
        <w:t xml:space="preserve"> 2635  </w:t>
        <w:br/>
      </w:r>
      <w:r>
        <w:rPr>
          <w:rFonts w:ascii="Consolas" w:hAnsi="Consolas"/>
          <w:sz w:val="18"/>
        </w:rPr>
        <w:t xml:space="preserve"> 2636          Returns:</w:t>
        <w:br/>
      </w:r>
      <w:r>
        <w:rPr>
          <w:rFonts w:ascii="Consolas" w:hAnsi="Consolas"/>
          <w:sz w:val="18"/>
        </w:rPr>
        <w:t xml:space="preserve"> 2637              是否有权限</w:t>
        <w:br/>
      </w:r>
      <w:r>
        <w:rPr>
          <w:rFonts w:ascii="Consolas" w:hAnsi="Consolas"/>
          <w:sz w:val="18"/>
        </w:rPr>
        <w:t xml:space="preserve"> 2638          """</w:t>
        <w:br/>
      </w:r>
      <w:r>
        <w:rPr>
          <w:rFonts w:ascii="Consolas" w:hAnsi="Consolas"/>
          <w:sz w:val="18"/>
        </w:rPr>
        <w:t xml:space="preserve"> 2639          if self.check_permission(permission):</w:t>
        <w:br/>
      </w:r>
      <w:r>
        <w:rPr>
          <w:rFonts w:ascii="Consolas" w:hAnsi="Consolas"/>
          <w:sz w:val="18"/>
        </w:rPr>
        <w:t xml:space="preserve"> 2640              return True</w:t>
        <w:br/>
      </w:r>
      <w:r>
        <w:rPr>
          <w:rFonts w:ascii="Consolas" w:hAnsi="Consolas"/>
          <w:sz w:val="18"/>
        </w:rPr>
        <w:t xml:space="preserve"> 2641          username = self._current_user.username if self._current_user else "(未登录)"</w:t>
        <w:br/>
      </w:r>
      <w:r>
        <w:rPr>
          <w:rFonts w:ascii="Consolas" w:hAnsi="Consolas"/>
          <w:sz w:val="18"/>
        </w:rPr>
        <w:t xml:space="preserve"> 2642          logger.warning(f"权限不足: {username} 缺少 {permission}")</w:t>
        <w:br/>
      </w:r>
      <w:r>
        <w:rPr>
          <w:rFonts w:ascii="Consolas" w:hAnsi="Consolas"/>
          <w:sz w:val="18"/>
        </w:rPr>
        <w:t xml:space="preserve"> 2643          self._audit_log("PERMISSION_DENIED", username, f"需要 {permission}")</w:t>
        <w:br/>
      </w:r>
      <w:r>
        <w:rPr>
          <w:rFonts w:ascii="Consolas" w:hAnsi="Consolas"/>
          <w:sz w:val="18"/>
        </w:rPr>
        <w:t xml:space="preserve"> 2644          return False</w:t>
        <w:br/>
      </w:r>
      <w:r>
        <w:rPr>
          <w:rFonts w:ascii="Consolas" w:hAnsi="Consolas"/>
          <w:sz w:val="18"/>
        </w:rPr>
        <w:t xml:space="preserve"> 2645  </w:t>
        <w:br/>
      </w:r>
      <w:r>
        <w:rPr>
          <w:rFonts w:ascii="Consolas" w:hAnsi="Consolas"/>
          <w:sz w:val="18"/>
        </w:rPr>
        <w:t xml:space="preserve"> 2646      def _validate_password_strength(self, password: str) -&gt; tuple:</w:t>
        <w:br/>
      </w:r>
      <w:r>
        <w:rPr>
          <w:rFonts w:ascii="Consolas" w:hAnsi="Consolas"/>
          <w:sz w:val="18"/>
        </w:rPr>
        <w:t xml:space="preserve"> 2647          """</w:t>
        <w:br/>
      </w:r>
      <w:r>
        <w:rPr>
          <w:rFonts w:ascii="Consolas" w:hAnsi="Consolas"/>
          <w:sz w:val="18"/>
        </w:rPr>
        <w:t xml:space="preserve"> 2648          验证密码强度</w:t>
        <w:br/>
      </w:r>
      <w:r>
        <w:rPr>
          <w:rFonts w:ascii="Consolas" w:hAnsi="Consolas"/>
          <w:sz w:val="18"/>
        </w:rPr>
        <w:t xml:space="preserve"> 2649  </w:t>
        <w:br/>
      </w:r>
      <w:r>
        <w:rPr>
          <w:rFonts w:ascii="Consolas" w:hAnsi="Consolas"/>
          <w:sz w:val="18"/>
        </w:rPr>
        <w:t xml:space="preserve"> 2650          Returns:</w:t>
        <w:br/>
      </w:r>
      <w:r>
        <w:rPr>
          <w:rFonts w:ascii="Consolas" w:hAnsi="Consolas"/>
          <w:sz w:val="18"/>
        </w:rPr>
        <w:t xml:space="preserve"> 2651              (是否有效, 错误信息)</w:t>
        <w:br/>
      </w:r>
      <w:r>
        <w:rPr>
          <w:rFonts w:ascii="Consolas" w:hAnsi="Consolas"/>
          <w:sz w:val="18"/>
        </w:rPr>
        <w:t xml:space="preserve"> 2652          """</w:t>
        <w:br/>
      </w:r>
      <w:r>
        <w:rPr>
          <w:rFonts w:ascii="Consolas" w:hAnsi="Consolas"/>
          <w:sz w:val="18"/>
        </w:rPr>
        <w:t xml:space="preserve"> 2653          if len(password) &lt; PASSWORD_MIN_LENGTH:</w:t>
        <w:br/>
      </w:r>
      <w:r>
        <w:rPr>
          <w:rFonts w:ascii="Consolas" w:hAnsi="Consolas"/>
          <w:sz w:val="18"/>
        </w:rPr>
        <w:t xml:space="preserve"> 2654              return False, f"密码长度至少{PASSWORD_MIN_LENGTH}位"</w:t>
        <w:br/>
      </w:r>
      <w:r>
        <w:rPr>
          <w:rFonts w:ascii="Consolas" w:hAnsi="Consolas"/>
          <w:sz w:val="18"/>
        </w:rPr>
        <w:t xml:space="preserve"> 2655          # 检查是否包含字母和数字</w:t>
        <w:br/>
      </w:r>
      <w:r>
        <w:rPr>
          <w:rFonts w:ascii="Consolas" w:hAnsi="Consolas"/>
          <w:sz w:val="18"/>
        </w:rPr>
        <w:t xml:space="preserve"> 2656          if not re.search(r'[A-Za-z]', password):</w:t>
        <w:br/>
      </w:r>
      <w:r>
        <w:rPr>
          <w:rFonts w:ascii="Consolas" w:hAnsi="Consolas"/>
          <w:sz w:val="18"/>
        </w:rPr>
        <w:t xml:space="preserve"> 2657              return False, "密码必须包含字母"</w:t>
        <w:br/>
      </w:r>
      <w:r>
        <w:rPr>
          <w:rFonts w:ascii="Consolas" w:hAnsi="Consolas"/>
          <w:sz w:val="18"/>
        </w:rPr>
        <w:t xml:space="preserve"> 2658          if not re.search(r'[0-9]', password):</w:t>
        <w:br/>
      </w:r>
      <w:r>
        <w:rPr>
          <w:rFonts w:ascii="Consolas" w:hAnsi="Consolas"/>
          <w:sz w:val="18"/>
        </w:rPr>
        <w:t xml:space="preserve"> 2659              return False, "密码必须包含数字"</w:t>
        <w:br/>
      </w:r>
      <w:r>
        <w:rPr>
          <w:rFonts w:ascii="Consolas" w:hAnsi="Consolas"/>
          <w:sz w:val="18"/>
        </w:rPr>
        <w:t xml:space="preserve"> 2660          return True, ""</w:t>
        <w:br/>
      </w:r>
      <w:r>
        <w:rPr>
          <w:rFonts w:ascii="Consolas" w:hAnsi="Consolas"/>
          <w:sz w:val="18"/>
        </w:rPr>
        <w:t xml:space="preserve"> 2661  </w:t>
        <w:br/>
      </w:r>
      <w:r>
        <w:rPr>
          <w:rFonts w:ascii="Consolas" w:hAnsi="Consolas"/>
          <w:sz w:val="18"/>
        </w:rPr>
        <w:t xml:space="preserve"> 2662      def add_user(self, username: str, role: str, password: str,</w:t>
        <w:br/>
      </w:r>
      <w:r>
        <w:rPr>
          <w:rFonts w:ascii="Consolas" w:hAnsi="Consolas"/>
          <w:sz w:val="18"/>
        </w:rPr>
        <w:t xml:space="preserve"> 2663                   display_name: str = "", employee_id: str = "") -&gt; bool:</w:t>
        <w:br/>
      </w:r>
      <w:r>
        <w:rPr>
          <w:rFonts w:ascii="Consolas" w:hAnsi="Consolas"/>
          <w:sz w:val="18"/>
        </w:rPr>
        <w:t xml:space="preserve"> 2664          """添加用户"""</w:t>
        <w:br/>
      </w:r>
      <w:r>
        <w:rPr>
          <w:rFonts w:ascii="Consolas" w:hAnsi="Consolas"/>
          <w:sz w:val="18"/>
        </w:rPr>
        <w:t xml:space="preserve"> 2665          if not self.require_permission('manage_users'):</w:t>
        <w:br/>
      </w:r>
      <w:r>
        <w:rPr>
          <w:rFonts w:ascii="Consolas" w:hAnsi="Consolas"/>
          <w:sz w:val="18"/>
        </w:rPr>
        <w:t xml:space="preserve"> 2666              return False</w:t>
        <w:br/>
      </w:r>
      <w:r>
        <w:rPr>
          <w:rFonts w:ascii="Consolas" w:hAnsi="Consolas"/>
          <w:sz w:val="18"/>
        </w:rPr>
        <w:t xml:space="preserve"> 2667  </w:t>
        <w:br/>
      </w:r>
      <w:r>
        <w:rPr>
          <w:rFonts w:ascii="Consolas" w:hAnsi="Consolas"/>
          <w:sz w:val="18"/>
        </w:rPr>
        <w:t xml:space="preserve"> 2668          # 验证密码强度</w:t>
        <w:br/>
      </w:r>
      <w:r>
        <w:rPr>
          <w:rFonts w:ascii="Consolas" w:hAnsi="Consolas"/>
          <w:sz w:val="18"/>
        </w:rPr>
        <w:t xml:space="preserve"> 2669          valid, msg = self._validate_password_strength(password)</w:t>
        <w:br/>
      </w:r>
      <w:r>
        <w:rPr>
          <w:rFonts w:ascii="Consolas" w:hAnsi="Consolas"/>
          <w:sz w:val="18"/>
        </w:rPr>
        <w:t xml:space="preserve"> 2670          if not valid:</w:t>
        <w:br/>
      </w:r>
      <w:r>
        <w:rPr>
          <w:rFonts w:ascii="Consolas" w:hAnsi="Consolas"/>
          <w:sz w:val="18"/>
        </w:rPr>
        <w:t xml:space="preserve"> 2671              logger.error(f"添加用户失败: {msg}")</w:t>
        <w:br/>
      </w:r>
      <w:r>
        <w:rPr>
          <w:rFonts w:ascii="Consolas" w:hAnsi="Consolas"/>
          <w:sz w:val="18"/>
        </w:rPr>
        <w:t xml:space="preserve"> 2672              return False</w:t>
        <w:br/>
      </w:r>
      <w:r>
        <w:rPr>
          <w:rFonts w:ascii="Consolas" w:hAnsi="Consolas"/>
          <w:sz w:val="18"/>
        </w:rPr>
        <w:t xml:space="preserve"> 2673  </w:t>
        <w:br/>
      </w:r>
      <w:r>
        <w:rPr>
          <w:rFonts w:ascii="Consolas" w:hAnsi="Consolas"/>
          <w:sz w:val="18"/>
        </w:rPr>
        <w:t xml:space="preserve"> 2674          with self._lock:</w:t>
        <w:br/>
      </w:r>
      <w:r>
        <w:rPr>
          <w:rFonts w:ascii="Consolas" w:hAnsi="Consolas"/>
          <w:sz w:val="18"/>
        </w:rPr>
        <w:t xml:space="preserve"> 2675              if username in self._users:</w:t>
        <w:br/>
      </w:r>
      <w:r>
        <w:rPr>
          <w:rFonts w:ascii="Consolas" w:hAnsi="Consolas"/>
          <w:sz w:val="18"/>
        </w:rPr>
        <w:t xml:space="preserve"> 2676                  logger.error(f"用户已存在: {username}")</w:t>
        <w:br/>
      </w:r>
      <w:r>
        <w:rPr>
          <w:rFonts w:ascii="Consolas" w:hAnsi="Consolas"/>
          <w:sz w:val="18"/>
        </w:rPr>
        <w:t xml:space="preserve"> 2677                  return False</w:t>
        <w:br/>
      </w:r>
      <w:r>
        <w:rPr>
          <w:rFonts w:ascii="Consolas" w:hAnsi="Consolas"/>
          <w:sz w:val="18"/>
        </w:rPr>
        <w:t xml:space="preserve"> 2678  </w:t>
        <w:br/>
      </w:r>
      <w:r>
        <w:rPr>
          <w:rFonts w:ascii="Consolas" w:hAnsi="Consolas"/>
          <w:sz w:val="18"/>
        </w:rPr>
        <w:t xml:space="preserve"> 2679              user = User(username, role, self._hash_password(password),</w:t>
        <w:br/>
      </w:r>
      <w:r>
        <w:rPr>
          <w:rFonts w:ascii="Consolas" w:hAnsi="Consolas"/>
          <w:sz w:val="18"/>
        </w:rPr>
        <w:t xml:space="preserve"> 2680                          display_name, employee_id)</w:t>
        <w:br/>
      </w:r>
      <w:r>
        <w:rPr>
          <w:rFonts w:ascii="Consolas" w:hAnsi="Consolas"/>
          <w:sz w:val="18"/>
        </w:rPr>
        <w:t xml:space="preserve"> 2681              user.password_changed_at = datetime.now().isoformat()</w:t>
        <w:br/>
      </w:r>
      <w:r>
        <w:rPr>
          <w:rFonts w:ascii="Consolas" w:hAnsi="Consolas"/>
          <w:sz w:val="18"/>
        </w:rPr>
        <w:t xml:space="preserve"> 2682              self._users[username] = user</w:t>
        <w:br/>
      </w:r>
      <w:r>
        <w:rPr>
          <w:rFonts w:ascii="Consolas" w:hAnsi="Consolas"/>
          <w:sz w:val="18"/>
        </w:rPr>
        <w:t xml:space="preserve"> 2683              self._save_users()</w:t>
        <w:br/>
      </w:r>
      <w:r>
        <w:rPr>
          <w:rFonts w:ascii="Consolas" w:hAnsi="Consolas"/>
          <w:sz w:val="18"/>
        </w:rPr>
        <w:t xml:space="preserve"> 2684              self._audit_log("ADD_USER", self._current_user.username,</w:t>
        <w:br/>
      </w:r>
      <w:r>
        <w:rPr>
          <w:rFonts w:ascii="Consolas" w:hAnsi="Consolas"/>
          <w:sz w:val="18"/>
        </w:rPr>
        <w:t xml:space="preserve"> 2685                              f"添加用户 {username} 角色={role}")</w:t>
        <w:br/>
      </w:r>
      <w:r>
        <w:rPr>
          <w:rFonts w:ascii="Consolas" w:hAnsi="Consolas"/>
          <w:sz w:val="18"/>
        </w:rPr>
        <w:t xml:space="preserve"> 2686              logger.info(f"添加用户: {username} (角色={role})")</w:t>
        <w:br/>
      </w:r>
      <w:r>
        <w:rPr>
          <w:rFonts w:ascii="Consolas" w:hAnsi="Consolas"/>
          <w:sz w:val="18"/>
        </w:rPr>
        <w:t xml:space="preserve"> 2687              return True</w:t>
        <w:br/>
      </w:r>
      <w:r>
        <w:rPr>
          <w:rFonts w:ascii="Consolas" w:hAnsi="Consolas"/>
          <w:sz w:val="18"/>
        </w:rPr>
        <w:t xml:space="preserve"> 2688  </w:t>
        <w:br/>
      </w:r>
      <w:r>
        <w:rPr>
          <w:rFonts w:ascii="Consolas" w:hAnsi="Consolas"/>
          <w:sz w:val="18"/>
        </w:rPr>
        <w:t xml:space="preserve"> 2689      def remove_user(self, username: str) -&gt; bool:</w:t>
        <w:br/>
      </w:r>
      <w:r>
        <w:rPr>
          <w:rFonts w:ascii="Consolas" w:hAnsi="Consolas"/>
          <w:sz w:val="18"/>
        </w:rPr>
        <w:t xml:space="preserve"> 2690          """删除用户"""</w:t>
        <w:br/>
      </w:r>
      <w:r>
        <w:rPr>
          <w:rFonts w:ascii="Consolas" w:hAnsi="Consolas"/>
          <w:sz w:val="18"/>
        </w:rPr>
        <w:t xml:space="preserve"> 2691          if not self.require_permission('manage_users'):</w:t>
        <w:br/>
      </w:r>
      <w:r>
        <w:rPr>
          <w:rFonts w:ascii="Consolas" w:hAnsi="Consolas"/>
          <w:sz w:val="18"/>
        </w:rPr>
        <w:t xml:space="preserve"> 2692              return False</w:t>
        <w:br/>
      </w:r>
      <w:r>
        <w:rPr>
          <w:rFonts w:ascii="Consolas" w:hAnsi="Consolas"/>
          <w:sz w:val="18"/>
        </w:rPr>
        <w:t xml:space="preserve"> 2693  </w:t>
        <w:br/>
      </w:r>
      <w:r>
        <w:rPr>
          <w:rFonts w:ascii="Consolas" w:hAnsi="Consolas"/>
          <w:sz w:val="18"/>
        </w:rPr>
        <w:t xml:space="preserve"> 2694          with self._lock:</w:t>
        <w:br/>
      </w:r>
      <w:r>
        <w:rPr>
          <w:rFonts w:ascii="Consolas" w:hAnsi="Consolas"/>
          <w:sz w:val="18"/>
        </w:rPr>
        <w:t xml:space="preserve"> 2695              if username in self._users:</w:t>
        <w:br/>
      </w:r>
      <w:r>
        <w:rPr>
          <w:rFonts w:ascii="Consolas" w:hAnsi="Consolas"/>
          <w:sz w:val="18"/>
        </w:rPr>
        <w:t xml:space="preserve"> 2696                  del self._users[username]</w:t>
        <w:br/>
      </w:r>
      <w:r>
        <w:rPr>
          <w:rFonts w:ascii="Consolas" w:hAnsi="Consolas"/>
          <w:sz w:val="18"/>
        </w:rPr>
        <w:t xml:space="preserve"> 2697                  self._save_users()</w:t>
        <w:br/>
      </w:r>
      <w:r>
        <w:rPr>
          <w:rFonts w:ascii="Consolas" w:hAnsi="Consolas"/>
          <w:sz w:val="18"/>
        </w:rPr>
        <w:t xml:space="preserve"> 2698                  self._audit_log("REMOVE_USER", self._current_user.username,</w:t>
        <w:br/>
      </w:r>
      <w:r>
        <w:rPr>
          <w:rFonts w:ascii="Consolas" w:hAnsi="Consolas"/>
          <w:sz w:val="18"/>
        </w:rPr>
        <w:t xml:space="preserve"> 2699                                  f"删除用户 {username}")</w:t>
        <w:br/>
      </w:r>
      <w:r>
        <w:rPr>
          <w:rFonts w:ascii="Consolas" w:hAnsi="Consolas"/>
          <w:sz w:val="18"/>
        </w:rPr>
        <w:t xml:space="preserve"> 2700                  return True</w:t>
        <w:br/>
      </w:r>
      <w:r>
        <w:rPr>
          <w:rFonts w:ascii="Consolas" w:hAnsi="Consolas"/>
          <w:sz w:val="18"/>
        </w:rPr>
        <w:t xml:space="preserve"> 2701          return False</w:t>
        <w:br/>
      </w:r>
      <w:r>
        <w:rPr>
          <w:rFonts w:ascii="Consolas" w:hAnsi="Consolas"/>
          <w:sz w:val="18"/>
        </w:rPr>
        <w:t xml:space="preserve"> 2702  </w:t>
        <w:br/>
      </w:r>
      <w:r>
        <w:rPr>
          <w:rFonts w:ascii="Consolas" w:hAnsi="Consolas"/>
          <w:sz w:val="18"/>
        </w:rPr>
        <w:t xml:space="preserve"> 2703      def change_password(self, username: str, old_password: str, new_password: str) -&gt; bool:</w:t>
        <w:br/>
      </w:r>
      <w:r>
        <w:rPr>
          <w:rFonts w:ascii="Consolas" w:hAnsi="Consolas"/>
          <w:sz w:val="18"/>
        </w:rPr>
        <w:t xml:space="preserve"> 2704          """修改密码"""</w:t>
        <w:br/>
      </w:r>
      <w:r>
        <w:rPr>
          <w:rFonts w:ascii="Consolas" w:hAnsi="Consolas"/>
          <w:sz w:val="18"/>
        </w:rPr>
        <w:t xml:space="preserve"> 2705          # 验证新密码强度</w:t>
        <w:br/>
      </w:r>
      <w:r>
        <w:rPr>
          <w:rFonts w:ascii="Consolas" w:hAnsi="Consolas"/>
          <w:sz w:val="18"/>
        </w:rPr>
        <w:t xml:space="preserve"> 2706          valid, msg = self._validate_password_strength(new_password)</w:t>
        <w:br/>
      </w:r>
      <w:r>
        <w:rPr>
          <w:rFonts w:ascii="Consolas" w:hAnsi="Consolas"/>
          <w:sz w:val="18"/>
        </w:rPr>
        <w:t xml:space="preserve"> 2707          if not valid:</w:t>
        <w:br/>
      </w:r>
      <w:r>
        <w:rPr>
          <w:rFonts w:ascii="Consolas" w:hAnsi="Consolas"/>
          <w:sz w:val="18"/>
        </w:rPr>
        <w:t xml:space="preserve"> 2708              logger.error(f"修改密码失败: {msg}")</w:t>
        <w:br/>
      </w:r>
      <w:r>
        <w:rPr>
          <w:rFonts w:ascii="Consolas" w:hAnsi="Consolas"/>
          <w:sz w:val="18"/>
        </w:rPr>
        <w:t xml:space="preserve"> 2709              return False</w:t>
        <w:br/>
      </w:r>
      <w:r>
        <w:rPr>
          <w:rFonts w:ascii="Consolas" w:hAnsi="Consolas"/>
          <w:sz w:val="18"/>
        </w:rPr>
        <w:t xml:space="preserve"> 2710  </w:t>
        <w:br/>
      </w:r>
      <w:r>
        <w:rPr>
          <w:rFonts w:ascii="Consolas" w:hAnsi="Consolas"/>
          <w:sz w:val="18"/>
        </w:rPr>
        <w:t xml:space="preserve"> 2711          with self._lock:</w:t>
        <w:br/>
      </w:r>
      <w:r>
        <w:rPr>
          <w:rFonts w:ascii="Consolas" w:hAnsi="Consolas"/>
          <w:sz w:val="18"/>
        </w:rPr>
        <w:t xml:space="preserve"> 2712              user = self._users.get(username)</w:t>
        <w:br/>
      </w:r>
      <w:r>
        <w:rPr>
          <w:rFonts w:ascii="Consolas" w:hAnsi="Consolas"/>
          <w:sz w:val="18"/>
        </w:rPr>
        <w:t xml:space="preserve"> 2713              if not user:</w:t>
        <w:br/>
      </w:r>
      <w:r>
        <w:rPr>
          <w:rFonts w:ascii="Consolas" w:hAnsi="Consolas"/>
          <w:sz w:val="18"/>
        </w:rPr>
        <w:t xml:space="preserve"> 2714                  return False</w:t>
        <w:br/>
      </w:r>
      <w:r>
        <w:rPr>
          <w:rFonts w:ascii="Consolas" w:hAnsi="Consolas"/>
          <w:sz w:val="18"/>
        </w:rPr>
        <w:t xml:space="preserve"> 2715              if not self._verify_password(old_password, user.password_hash):</w:t>
        <w:br/>
      </w:r>
      <w:r>
        <w:rPr>
          <w:rFonts w:ascii="Consolas" w:hAnsi="Consolas"/>
          <w:sz w:val="18"/>
        </w:rPr>
        <w:t xml:space="preserve"> 2716                  return False</w:t>
        <w:br/>
      </w:r>
      <w:r>
        <w:rPr>
          <w:rFonts w:ascii="Consolas" w:hAnsi="Consolas"/>
          <w:sz w:val="18"/>
        </w:rPr>
        <w:t xml:space="preserve"> 2717              user.password_hash = self._hash_password(new_password)</w:t>
        <w:br/>
      </w:r>
      <w:r>
        <w:rPr>
          <w:rFonts w:ascii="Consolas" w:hAnsi="Consolas"/>
          <w:sz w:val="18"/>
        </w:rPr>
        <w:t xml:space="preserve"> 2718              user.password_changed_at = datetime.now().isoformat()</w:t>
        <w:br/>
      </w:r>
      <w:r>
        <w:rPr>
          <w:rFonts w:ascii="Consolas" w:hAnsi="Consolas"/>
          <w:sz w:val="18"/>
        </w:rPr>
        <w:t xml:space="preserve"> 2719              self._save_users()</w:t>
        <w:br/>
      </w:r>
      <w:r>
        <w:rPr>
          <w:rFonts w:ascii="Consolas" w:hAnsi="Consolas"/>
          <w:sz w:val="18"/>
        </w:rPr>
        <w:t xml:space="preserve"> 2720              self._audit_log("CHANGE_PASSWORD", username, "")</w:t>
        <w:br/>
      </w:r>
      <w:r>
        <w:rPr>
          <w:rFonts w:ascii="Consolas" w:hAnsi="Consolas"/>
          <w:sz w:val="18"/>
        </w:rPr>
        <w:t xml:space="preserve"> 2721              return True</w:t>
        <w:br/>
      </w:r>
      <w:r>
        <w:rPr>
          <w:rFonts w:ascii="Consolas" w:hAnsi="Consolas"/>
          <w:sz w:val="18"/>
        </w:rPr>
        <w:t xml:space="preserve"> 2722  </w:t>
        <w:br/>
      </w:r>
      <w:r>
        <w:rPr>
          <w:rFonts w:ascii="Consolas" w:hAnsi="Consolas"/>
          <w:sz w:val="18"/>
        </w:rPr>
        <w:t xml:space="preserve"> 2723      def list_users(self) -&gt; List[dict]:</w:t>
        <w:br/>
      </w:r>
      <w:r>
        <w:rPr>
          <w:rFonts w:ascii="Consolas" w:hAnsi="Consolas"/>
          <w:sz w:val="18"/>
        </w:rPr>
        <w:t xml:space="preserve"> 2724          """列出所有用户（不含密码）"""</w:t>
        <w:br/>
      </w:r>
      <w:r>
        <w:rPr>
          <w:rFonts w:ascii="Consolas" w:hAnsi="Consolas"/>
          <w:sz w:val="18"/>
        </w:rPr>
        <w:t xml:space="preserve"> 2725          return [</w:t>
        <w:br/>
      </w:r>
      <w:r>
        <w:rPr>
          <w:rFonts w:ascii="Consolas" w:hAnsi="Consolas"/>
          <w:sz w:val="18"/>
        </w:rPr>
        <w:t xml:space="preserve"> 2726              {</w:t>
        <w:br/>
      </w:r>
      <w:r>
        <w:rPr>
          <w:rFonts w:ascii="Consolas" w:hAnsi="Consolas"/>
          <w:sz w:val="18"/>
        </w:rPr>
        <w:t xml:space="preserve"> 2727                  'username': u.username,</w:t>
        <w:br/>
      </w:r>
      <w:r>
        <w:rPr>
          <w:rFonts w:ascii="Consolas" w:hAnsi="Consolas"/>
          <w:sz w:val="18"/>
        </w:rPr>
        <w:t xml:space="preserve"> 2728                  'role': u.role,</w:t>
        <w:br/>
      </w:r>
      <w:r>
        <w:rPr>
          <w:rFonts w:ascii="Consolas" w:hAnsi="Consolas"/>
          <w:sz w:val="18"/>
        </w:rPr>
        <w:t xml:space="preserve"> 2729                  'display_name': u.display_name,</w:t>
        <w:br/>
      </w:r>
      <w:r>
        <w:rPr>
          <w:rFonts w:ascii="Consolas" w:hAnsi="Consolas"/>
          <w:sz w:val="18"/>
        </w:rPr>
        <w:t xml:space="preserve"> 2730                  'employee_id': u.employee_id,</w:t>
        <w:br/>
      </w:r>
      <w:r>
        <w:rPr>
          <w:rFonts w:ascii="Consolas" w:hAnsi="Consolas"/>
          <w:sz w:val="18"/>
        </w:rPr>
        <w:t xml:space="preserve"> 2731                  'last_login': u.last_login,</w:t>
        <w:br/>
      </w:r>
      <w:r>
        <w:rPr>
          <w:rFonts w:ascii="Consolas" w:hAnsi="Consolas"/>
          <w:sz w:val="18"/>
        </w:rPr>
        <w:t xml:space="preserve"> 2732              }</w:t>
        <w:br/>
      </w:r>
      <w:r>
        <w:rPr>
          <w:rFonts w:ascii="Consolas" w:hAnsi="Consolas"/>
          <w:sz w:val="18"/>
        </w:rPr>
        <w:t xml:space="preserve"> 2733              for u in self._users.values()</w:t>
        <w:br/>
      </w:r>
      <w:r>
        <w:rPr>
          <w:rFonts w:ascii="Consolas" w:hAnsi="Consolas"/>
          <w:sz w:val="18"/>
        </w:rPr>
        <w:t xml:space="preserve"> 2734          ]</w:t>
        <w:br/>
      </w:r>
      <w:r>
        <w:rPr>
          <w:rFonts w:ascii="Consolas" w:hAnsi="Consolas"/>
          <w:sz w:val="18"/>
        </w:rPr>
        <w:t xml:space="preserve"> 2735  </w:t>
        <w:br/>
      </w:r>
      <w:r>
        <w:rPr>
          <w:rFonts w:ascii="Consolas" w:hAnsi="Consolas"/>
          <w:sz w:val="18"/>
        </w:rPr>
        <w:t xml:space="preserve"> 2736      def _audit_log(self, action: str, username: str, detail: str):</w:t>
        <w:br/>
      </w:r>
      <w:r>
        <w:rPr>
          <w:rFonts w:ascii="Consolas" w:hAnsi="Consolas"/>
          <w:sz w:val="18"/>
        </w:rPr>
        <w:t xml:space="preserve"> 2737          """审计日志"""</w:t>
        <w:br/>
      </w:r>
      <w:r>
        <w:rPr>
          <w:rFonts w:ascii="Consolas" w:hAnsi="Consolas"/>
          <w:sz w:val="18"/>
        </w:rPr>
        <w:t xml:space="preserve"> 2738          try:</w:t>
        <w:br/>
      </w:r>
      <w:r>
        <w:rPr>
          <w:rFonts w:ascii="Consolas" w:hAnsi="Consolas"/>
          <w:sz w:val="18"/>
        </w:rPr>
        <w:t xml:space="preserve"> 2739              AUDIT_LOG_PATH.parent.mkdir(parents=True, exist_ok=True)</w:t>
        <w:br/>
      </w:r>
      <w:r>
        <w:rPr>
          <w:rFonts w:ascii="Consolas" w:hAnsi="Consolas"/>
          <w:sz w:val="18"/>
        </w:rPr>
        <w:t xml:space="preserve"> 2740              with open(AUDIT_LOG_PATH, 'a', encoding='utf-8') as f:</w:t>
        <w:br/>
      </w:r>
      <w:r>
        <w:rPr>
          <w:rFonts w:ascii="Consolas" w:hAnsi="Consolas"/>
          <w:sz w:val="18"/>
        </w:rPr>
        <w:t xml:space="preserve"> 2741                  timestamp = datetime.now().strftime("%Y-%m-%d %H:%M:%S")</w:t>
        <w:br/>
      </w:r>
      <w:r>
        <w:rPr>
          <w:rFonts w:ascii="Consolas" w:hAnsi="Consolas"/>
          <w:sz w:val="18"/>
        </w:rPr>
        <w:t xml:space="preserve"> 2742                  f.write(f"[{timestamp}] {action} user={username} detail={detail}\n")</w:t>
        <w:br/>
      </w:r>
      <w:r>
        <w:rPr>
          <w:rFonts w:ascii="Consolas" w:hAnsi="Consolas"/>
          <w:sz w:val="18"/>
        </w:rPr>
        <w:t xml:space="preserve"> 2743          except Exception as e:</w:t>
        <w:br/>
      </w:r>
      <w:r>
        <w:rPr>
          <w:rFonts w:ascii="Consolas" w:hAnsi="Consolas"/>
          <w:sz w:val="18"/>
        </w:rPr>
        <w:t xml:space="preserve"> 2744              logger.error(f"写入审计日志失败: {e}")</w:t>
        <w:br/>
      </w:r>
      <w:r>
        <w:rPr>
          <w:rFonts w:ascii="Consolas" w:hAnsi="Consolas"/>
          <w:sz w:val="18"/>
        </w:rPr>
        <w:t xml:space="preserve"> 2745  </w:t>
        <w:br/>
      </w:r>
      <w:r>
        <w:rPr>
          <w:rFonts w:ascii="Consolas" w:hAnsi="Consolas"/>
          <w:sz w:val="18"/>
        </w:rPr>
        <w:t xml:space="preserve"> 2746  # ============================================================</w:t>
        <w:br/>
      </w:r>
      <w:r>
        <w:rPr>
          <w:rFonts w:ascii="Consolas" w:hAnsi="Consolas"/>
          <w:sz w:val="18"/>
        </w:rPr>
        <w:t xml:space="preserve"> 2747  # 文件: utils/traceability.py</w:t>
        <w:br/>
      </w:r>
      <w:r>
        <w:rPr>
          <w:rFonts w:ascii="Consolas" w:hAnsi="Consolas"/>
          <w:sz w:val="18"/>
        </w:rPr>
        <w:t xml:space="preserve"> 2748  # 说明: 追溯数据库 — SQLite记录</w:t>
        <w:br/>
      </w:r>
      <w:r>
        <w:rPr>
          <w:rFonts w:ascii="Consolas" w:hAnsi="Consolas"/>
          <w:sz w:val="18"/>
        </w:rPr>
        <w:t xml:space="preserve"> 2749  # 行数: 364</w:t>
        <w:br/>
      </w:r>
      <w:r>
        <w:rPr>
          <w:rFonts w:ascii="Consolas" w:hAnsi="Consolas"/>
          <w:sz w:val="18"/>
        </w:rPr>
        <w:t xml:space="preserve"> 2750  # ============================================================</w:t>
        <w:br/>
      </w:r>
      <w:r>
        <w:rPr>
          <w:rFonts w:ascii="Consolas" w:hAnsi="Consolas"/>
          <w:sz w:val="18"/>
        </w:rPr>
        <w:t xml:space="preserve"> 2751  # -*- coding: utf-8 -*-</w:t>
        <w:br/>
      </w:r>
      <w:r>
        <w:rPr>
          <w:rFonts w:ascii="Consolas" w:hAnsi="Consolas"/>
          <w:sz w:val="18"/>
        </w:rPr>
        <w:t xml:space="preserve"> 2752  """</w:t>
        <w:br/>
      </w:r>
      <w:r>
        <w:rPr>
          <w:rFonts w:ascii="Consolas" w:hAnsi="Consolas"/>
          <w:sz w:val="18"/>
        </w:rPr>
        <w:t xml:space="preserve"> 2753  缺陷追溯模块</w:t>
        <w:br/>
      </w:r>
      <w:r>
        <w:rPr>
          <w:rFonts w:ascii="Consolas" w:hAnsi="Consolas"/>
          <w:sz w:val="18"/>
        </w:rPr>
        <w:t xml:space="preserve"> 2754  功能：</w:t>
        <w:br/>
      </w:r>
      <w:r>
        <w:rPr>
          <w:rFonts w:ascii="Consolas" w:hAnsi="Consolas"/>
          <w:sz w:val="18"/>
        </w:rPr>
        <w:t xml:space="preserve"> 2755  1. 产品SN码关联</w:t>
        <w:br/>
      </w:r>
      <w:r>
        <w:rPr>
          <w:rFonts w:ascii="Consolas" w:hAnsi="Consolas"/>
          <w:sz w:val="18"/>
        </w:rPr>
        <w:t xml:space="preserve"> 2756  2. 操作员工号记录</w:t>
        <w:br/>
      </w:r>
      <w:r>
        <w:rPr>
          <w:rFonts w:ascii="Consolas" w:hAnsi="Consolas"/>
          <w:sz w:val="18"/>
        </w:rPr>
        <w:t xml:space="preserve"> 2757  3. 设备编号记录</w:t>
        <w:br/>
      </w:r>
      <w:r>
        <w:rPr>
          <w:rFonts w:ascii="Consolas" w:hAnsi="Consolas"/>
          <w:sz w:val="18"/>
        </w:rPr>
        <w:t xml:space="preserve"> 2758  4. 完整检测历史（SQLite持久化，不限1000条）</w:t>
        <w:br/>
      </w:r>
      <w:r>
        <w:rPr>
          <w:rFonts w:ascii="Consolas" w:hAnsi="Consolas"/>
          <w:sz w:val="18"/>
        </w:rPr>
        <w:t xml:space="preserve"> 2759  5. 质量事故追溯查询</w:t>
        <w:br/>
      </w:r>
      <w:r>
        <w:rPr>
          <w:rFonts w:ascii="Consolas" w:hAnsi="Consolas"/>
          <w:sz w:val="18"/>
        </w:rPr>
        <w:t xml:space="preserve"> 2760  """</w:t>
        <w:br/>
      </w:r>
      <w:r>
        <w:rPr>
          <w:rFonts w:ascii="Consolas" w:hAnsi="Consolas"/>
          <w:sz w:val="18"/>
        </w:rPr>
        <w:t xml:space="preserve"> 2761  </w:t>
        <w:br/>
      </w:r>
      <w:r>
        <w:rPr>
          <w:rFonts w:ascii="Consolas" w:hAnsi="Consolas"/>
          <w:sz w:val="18"/>
        </w:rPr>
        <w:t xml:space="preserve"> 2762  import json</w:t>
        <w:br/>
      </w:r>
      <w:r>
        <w:rPr>
          <w:rFonts w:ascii="Consolas" w:hAnsi="Consolas"/>
          <w:sz w:val="18"/>
        </w:rPr>
        <w:t xml:space="preserve"> 2763  import sqlite3</w:t>
        <w:br/>
      </w:r>
      <w:r>
        <w:rPr>
          <w:rFonts w:ascii="Consolas" w:hAnsi="Consolas"/>
          <w:sz w:val="18"/>
        </w:rPr>
        <w:t xml:space="preserve"> 2764  import threading</w:t>
        <w:br/>
      </w:r>
      <w:r>
        <w:rPr>
          <w:rFonts w:ascii="Consolas" w:hAnsi="Consolas"/>
          <w:sz w:val="18"/>
        </w:rPr>
        <w:t xml:space="preserve"> 2765  from pathlib import Path</w:t>
        <w:br/>
      </w:r>
      <w:r>
        <w:rPr>
          <w:rFonts w:ascii="Consolas" w:hAnsi="Consolas"/>
          <w:sz w:val="18"/>
        </w:rPr>
        <w:t xml:space="preserve"> 2766  from datetime import datetime</w:t>
        <w:br/>
      </w:r>
      <w:r>
        <w:rPr>
          <w:rFonts w:ascii="Consolas" w:hAnsi="Consolas"/>
          <w:sz w:val="18"/>
        </w:rPr>
        <w:t xml:space="preserve"> 2767  from typing import Dict, List, Optional, Any</w:t>
        <w:br/>
      </w:r>
      <w:r>
        <w:rPr>
          <w:rFonts w:ascii="Consolas" w:hAnsi="Consolas"/>
          <w:sz w:val="18"/>
        </w:rPr>
        <w:t xml:space="preserve"> 2768  </w:t>
        <w:br/>
      </w:r>
      <w:r>
        <w:rPr>
          <w:rFonts w:ascii="Consolas" w:hAnsi="Consolas"/>
          <w:sz w:val="18"/>
        </w:rPr>
        <w:t xml:space="preserve"> 2769  from utils.logger import setup_logger</w:t>
        <w:br/>
      </w:r>
      <w:r>
        <w:rPr>
          <w:rFonts w:ascii="Consolas" w:hAnsi="Consolas"/>
          <w:sz w:val="18"/>
        </w:rPr>
        <w:t xml:space="preserve"> 2770  </w:t>
        <w:br/>
      </w:r>
      <w:r>
        <w:rPr>
          <w:rFonts w:ascii="Consolas" w:hAnsi="Consolas"/>
          <w:sz w:val="18"/>
        </w:rPr>
        <w:t xml:space="preserve"> 2771  logger = setup_logger("traceability")</w:t>
        <w:br/>
      </w:r>
      <w:r>
        <w:rPr>
          <w:rFonts w:ascii="Consolas" w:hAnsi="Consolas"/>
          <w:sz w:val="18"/>
        </w:rPr>
        <w:t xml:space="preserve"> 2772  </w:t>
        <w:br/>
      </w:r>
      <w:r>
        <w:rPr>
          <w:rFonts w:ascii="Consolas" w:hAnsi="Consolas"/>
          <w:sz w:val="18"/>
        </w:rPr>
        <w:t xml:space="preserve"> 2773  # 默认数据库路径</w:t>
        <w:br/>
      </w:r>
      <w:r>
        <w:rPr>
          <w:rFonts w:ascii="Consolas" w:hAnsi="Consolas"/>
          <w:sz w:val="18"/>
        </w:rPr>
        <w:t xml:space="preserve"> 2774  DEFAULT_DB_PATH = "./results/traceability.db"</w:t>
        <w:br/>
      </w:r>
      <w:r>
        <w:rPr>
          <w:rFonts w:ascii="Consolas" w:hAnsi="Consolas"/>
          <w:sz w:val="18"/>
        </w:rPr>
        <w:t xml:space="preserve"> 2775  </w:t>
        <w:br/>
      </w:r>
      <w:r>
        <w:rPr>
          <w:rFonts w:ascii="Consolas" w:hAnsi="Consolas"/>
          <w:sz w:val="18"/>
        </w:rPr>
        <w:t xml:space="preserve"> 2776  </w:t>
        <w:br/>
      </w:r>
      <w:r>
        <w:rPr>
          <w:rFonts w:ascii="Consolas" w:hAnsi="Consolas"/>
          <w:sz w:val="18"/>
        </w:rPr>
        <w:t xml:space="preserve"> 2777  class TraceabilityDB:</w:t>
        <w:br/>
      </w:r>
      <w:r>
        <w:rPr>
          <w:rFonts w:ascii="Consolas" w:hAnsi="Consolas"/>
          <w:sz w:val="18"/>
        </w:rPr>
        <w:t xml:space="preserve"> 2778      """缺陷追溯数据库"""</w:t>
        <w:br/>
      </w:r>
      <w:r>
        <w:rPr>
          <w:rFonts w:ascii="Consolas" w:hAnsi="Consolas"/>
          <w:sz w:val="18"/>
        </w:rPr>
        <w:t xml:space="preserve"> 2779  </w:t>
        <w:br/>
      </w:r>
      <w:r>
        <w:rPr>
          <w:rFonts w:ascii="Consolas" w:hAnsi="Consolas"/>
          <w:sz w:val="18"/>
        </w:rPr>
        <w:t xml:space="preserve"> 2780      def __init__(self, db_path: str = None):</w:t>
        <w:br/>
      </w:r>
      <w:r>
        <w:rPr>
          <w:rFonts w:ascii="Consolas" w:hAnsi="Consolas"/>
          <w:sz w:val="18"/>
        </w:rPr>
        <w:t xml:space="preserve"> 2781          self.db_path = Path(db_path) if db_path else Path(DEFAULT_DB_PATH)</w:t>
        <w:br/>
      </w:r>
      <w:r>
        <w:rPr>
          <w:rFonts w:ascii="Consolas" w:hAnsi="Consolas"/>
          <w:sz w:val="18"/>
        </w:rPr>
        <w:t xml:space="preserve"> 2782          self.db_path.parent.mkdir(parents=True, exist_ok=True)</w:t>
        <w:br/>
      </w:r>
      <w:r>
        <w:rPr>
          <w:rFonts w:ascii="Consolas" w:hAnsi="Consolas"/>
          <w:sz w:val="18"/>
        </w:rPr>
        <w:t xml:space="preserve"> 2783          self._lock = threading.Lock()</w:t>
        <w:br/>
      </w:r>
      <w:r>
        <w:rPr>
          <w:rFonts w:ascii="Consolas" w:hAnsi="Consolas"/>
          <w:sz w:val="18"/>
        </w:rPr>
        <w:t xml:space="preserve"> 2784          self._conn = None</w:t>
        <w:br/>
      </w:r>
      <w:r>
        <w:rPr>
          <w:rFonts w:ascii="Consolas" w:hAnsi="Consolas"/>
          <w:sz w:val="18"/>
        </w:rPr>
        <w:t xml:space="preserve"> 2785          self._connect()</w:t>
        <w:br/>
      </w:r>
      <w:r>
        <w:rPr>
          <w:rFonts w:ascii="Consolas" w:hAnsi="Consolas"/>
          <w:sz w:val="18"/>
        </w:rPr>
        <w:t xml:space="preserve"> 2786          self._init_tables()</w:t>
        <w:br/>
      </w:r>
      <w:r>
        <w:rPr>
          <w:rFonts w:ascii="Consolas" w:hAnsi="Consolas"/>
          <w:sz w:val="18"/>
        </w:rPr>
        <w:t xml:space="preserve"> 2787  </w:t>
        <w:br/>
      </w:r>
      <w:r>
        <w:rPr>
          <w:rFonts w:ascii="Consolas" w:hAnsi="Consolas"/>
          <w:sz w:val="18"/>
        </w:rPr>
        <w:t xml:space="preserve"> 2788      def _connect(self):</w:t>
        <w:br/>
      </w:r>
      <w:r>
        <w:rPr>
          <w:rFonts w:ascii="Consolas" w:hAnsi="Consolas"/>
          <w:sz w:val="18"/>
        </w:rPr>
        <w:t xml:space="preserve"> 2789          """连接数据库"""</w:t>
        <w:br/>
      </w:r>
      <w:r>
        <w:rPr>
          <w:rFonts w:ascii="Consolas" w:hAnsi="Consolas"/>
          <w:sz w:val="18"/>
        </w:rPr>
        <w:t xml:space="preserve"> 2790          self._conn = sqlite3.connect(str(self.db_path), check_same_thread=False)</w:t>
        <w:br/>
      </w:r>
      <w:r>
        <w:rPr>
          <w:rFonts w:ascii="Consolas" w:hAnsi="Consolas"/>
          <w:sz w:val="18"/>
        </w:rPr>
        <w:t xml:space="preserve"> 2791          self._conn.row_factory = sqlite3.Row</w:t>
        <w:br/>
      </w:r>
      <w:r>
        <w:rPr>
          <w:rFonts w:ascii="Consolas" w:hAnsi="Consolas"/>
          <w:sz w:val="18"/>
        </w:rPr>
        <w:t xml:space="preserve"> 2792          logger.info(f"追溯数据库已连接: {self.db_path}")</w:t>
        <w:br/>
      </w:r>
      <w:r>
        <w:rPr>
          <w:rFonts w:ascii="Consolas" w:hAnsi="Consolas"/>
          <w:sz w:val="18"/>
        </w:rPr>
        <w:t xml:space="preserve"> 2793  </w:t>
        <w:br/>
      </w:r>
      <w:r>
        <w:rPr>
          <w:rFonts w:ascii="Consolas" w:hAnsi="Consolas"/>
          <w:sz w:val="18"/>
        </w:rPr>
        <w:t xml:space="preserve"> 2794      def _init_tables(self):</w:t>
        <w:br/>
      </w:r>
      <w:r>
        <w:rPr>
          <w:rFonts w:ascii="Consolas" w:hAnsi="Consolas"/>
          <w:sz w:val="18"/>
        </w:rPr>
        <w:t xml:space="preserve"> 2795          """初始化数据表"""</w:t>
        <w:br/>
      </w:r>
      <w:r>
        <w:rPr>
          <w:rFonts w:ascii="Consolas" w:hAnsi="Consolas"/>
          <w:sz w:val="18"/>
        </w:rPr>
        <w:t xml:space="preserve"> 2796          with self._lock:</w:t>
        <w:br/>
      </w:r>
      <w:r>
        <w:rPr>
          <w:rFonts w:ascii="Consolas" w:hAnsi="Consolas"/>
          <w:sz w:val="18"/>
        </w:rPr>
        <w:t xml:space="preserve"> 2797              cursor = self._conn.cursor()</w:t>
        <w:br/>
      </w:r>
      <w:r>
        <w:rPr>
          <w:rFonts w:ascii="Consolas" w:hAnsi="Consolas"/>
          <w:sz w:val="18"/>
        </w:rPr>
        <w:t xml:space="preserve"> 2798  </w:t>
        <w:br/>
      </w:r>
      <w:r>
        <w:rPr>
          <w:rFonts w:ascii="Consolas" w:hAnsi="Consolas"/>
          <w:sz w:val="18"/>
        </w:rPr>
        <w:t xml:space="preserve"> 2799              # 检测记录表</w:t>
        <w:br/>
      </w:r>
      <w:r>
        <w:rPr>
          <w:rFonts w:ascii="Consolas" w:hAnsi="Consolas"/>
          <w:sz w:val="18"/>
        </w:rPr>
        <w:t xml:space="preserve"> 2800              cursor.execute("""</w:t>
        <w:br/>
      </w:r>
      <w:r>
        <w:rPr>
          <w:rFonts w:ascii="Consolas" w:hAnsi="Consolas"/>
          <w:sz w:val="18"/>
        </w:rPr>
        <w:t xml:space="preserve"> 2801                  CREATE TABLE IF NOT EXISTS detection_records (</w:t>
        <w:br/>
      </w:r>
      <w:r>
        <w:rPr>
          <w:rFonts w:ascii="Consolas" w:hAnsi="Consolas"/>
          <w:sz w:val="18"/>
        </w:rPr>
        <w:t xml:space="preserve"> 2802                      id INTEGER PRIMARY KEY AUTOINCREMENT,</w:t>
        <w:br/>
      </w:r>
      <w:r>
        <w:rPr>
          <w:rFonts w:ascii="Consolas" w:hAnsi="Consolas"/>
          <w:sz w:val="18"/>
        </w:rPr>
        <w:t xml:space="preserve"> 2803                      timestamp TEXT NOT NULL,</w:t>
        <w:br/>
      </w:r>
      <w:r>
        <w:rPr>
          <w:rFonts w:ascii="Consolas" w:hAnsi="Consolas"/>
          <w:sz w:val="18"/>
        </w:rPr>
        <w:t xml:space="preserve"> 2804                      product_sn TEXT DEFAULT '',</w:t>
        <w:br/>
      </w:r>
      <w:r>
        <w:rPr>
          <w:rFonts w:ascii="Consolas" w:hAnsi="Consolas"/>
          <w:sz w:val="18"/>
        </w:rPr>
        <w:t xml:space="preserve"> 2805                      operator_id TEXT DEFAULT '',</w:t>
        <w:br/>
      </w:r>
      <w:r>
        <w:rPr>
          <w:rFonts w:ascii="Consolas" w:hAnsi="Consolas"/>
          <w:sz w:val="18"/>
        </w:rPr>
        <w:t xml:space="preserve"> 2806                      equipment_id TEXT DEFAULT '',</w:t>
        <w:br/>
      </w:r>
      <w:r>
        <w:rPr>
          <w:rFonts w:ascii="Consolas" w:hAnsi="Consolas"/>
          <w:sz w:val="18"/>
        </w:rPr>
        <w:t xml:space="preserve"> 2807                      line_profile TEXT DEFAULT '',</w:t>
        <w:br/>
      </w:r>
      <w:r>
        <w:rPr>
          <w:rFonts w:ascii="Consolas" w:hAnsi="Consolas"/>
          <w:sz w:val="18"/>
        </w:rPr>
        <w:t xml:space="preserve"> 2808                      result TEXT NOT NULL DEFAULT 'OK',</w:t>
        <w:br/>
      </w:r>
      <w:r>
        <w:rPr>
          <w:rFonts w:ascii="Consolas" w:hAnsi="Consolas"/>
          <w:sz w:val="18"/>
        </w:rPr>
        <w:t xml:space="preserve"> 2809                      num_defects INTEGER DEFAULT 0,</w:t>
        <w:br/>
      </w:r>
      <w:r>
        <w:rPr>
          <w:rFonts w:ascii="Consolas" w:hAnsi="Consolas"/>
          <w:sz w:val="18"/>
        </w:rPr>
        <w:t xml:space="preserve"> 2810                      inference_time_ms REAL DEFAULT 0,</w:t>
        <w:br/>
      </w:r>
      <w:r>
        <w:rPr>
          <w:rFonts w:ascii="Consolas" w:hAnsi="Consolas"/>
          <w:sz w:val="18"/>
        </w:rPr>
        <w:t xml:space="preserve"> 2811                      image_path TEXT DEFAULT '',</w:t>
        <w:br/>
      </w:r>
      <w:r>
        <w:rPr>
          <w:rFonts w:ascii="Consolas" w:hAnsi="Consolas"/>
          <w:sz w:val="18"/>
        </w:rPr>
        <w:t xml:space="preserve"> 2812                      result_image_path TEXT DEFAULT '',</w:t>
        <w:br/>
      </w:r>
      <w:r>
        <w:rPr>
          <w:rFonts w:ascii="Consolas" w:hAnsi="Consolas"/>
          <w:sz w:val="18"/>
        </w:rPr>
        <w:t xml:space="preserve"> 2813                      reviewed INTEGER DEFAULT 0,</w:t>
        <w:br/>
      </w:r>
      <w:r>
        <w:rPr>
          <w:rFonts w:ascii="Consolas" w:hAnsi="Consolas"/>
          <w:sz w:val="18"/>
        </w:rPr>
        <w:t xml:space="preserve"> 2814                      review_result TEXT DEFAULT '',</w:t>
        <w:br/>
      </w:r>
      <w:r>
        <w:rPr>
          <w:rFonts w:ascii="Consolas" w:hAnsi="Consolas"/>
          <w:sz w:val="18"/>
        </w:rPr>
        <w:t xml:space="preserve"> 2815                      reviewer_id TEXT DEFAULT '',</w:t>
        <w:br/>
      </w:r>
      <w:r>
        <w:rPr>
          <w:rFonts w:ascii="Consolas" w:hAnsi="Consolas"/>
          <w:sz w:val="18"/>
        </w:rPr>
        <w:t xml:space="preserve"> 2816                      review_time TEXT DEFAULT '',</w:t>
        <w:br/>
      </w:r>
      <w:r>
        <w:rPr>
          <w:rFonts w:ascii="Consolas" w:hAnsi="Consolas"/>
          <w:sz w:val="18"/>
        </w:rPr>
        <w:t xml:space="preserve"> 2817                      extra_data TEXT DEFAULT '{}'</w:t>
        <w:br/>
      </w:r>
      <w:r>
        <w:rPr>
          <w:rFonts w:ascii="Consolas" w:hAnsi="Consolas"/>
          <w:sz w:val="18"/>
        </w:rPr>
        <w:t xml:space="preserve"> 2818                  )</w:t>
        <w:br/>
      </w:r>
      <w:r>
        <w:rPr>
          <w:rFonts w:ascii="Consolas" w:hAnsi="Consolas"/>
          <w:sz w:val="18"/>
        </w:rPr>
        <w:t xml:space="preserve"> 2819              """)</w:t>
        <w:br/>
      </w:r>
      <w:r>
        <w:rPr>
          <w:rFonts w:ascii="Consolas" w:hAnsi="Consolas"/>
          <w:sz w:val="18"/>
        </w:rPr>
        <w:t xml:space="preserve"> 2820  </w:t>
        <w:br/>
      </w:r>
      <w:r>
        <w:rPr>
          <w:rFonts w:ascii="Consolas" w:hAnsi="Consolas"/>
          <w:sz w:val="18"/>
        </w:rPr>
        <w:t xml:space="preserve"> 2821              # 缺陷明细表</w:t>
        <w:br/>
      </w:r>
      <w:r>
        <w:rPr>
          <w:rFonts w:ascii="Consolas" w:hAnsi="Consolas"/>
          <w:sz w:val="18"/>
        </w:rPr>
        <w:t xml:space="preserve"> 2822              cursor.execute("""</w:t>
        <w:br/>
      </w:r>
      <w:r>
        <w:rPr>
          <w:rFonts w:ascii="Consolas" w:hAnsi="Consolas"/>
          <w:sz w:val="18"/>
        </w:rPr>
        <w:t xml:space="preserve"> 2823                  CREATE TABLE IF NOT EXISTS defect_details (</w:t>
        <w:br/>
      </w:r>
      <w:r>
        <w:rPr>
          <w:rFonts w:ascii="Consolas" w:hAnsi="Consolas"/>
          <w:sz w:val="18"/>
        </w:rPr>
        <w:t xml:space="preserve"> 2824                      id INTEGER PRIMARY KEY AUTOINCREMENT,</w:t>
        <w:br/>
      </w:r>
      <w:r>
        <w:rPr>
          <w:rFonts w:ascii="Consolas" w:hAnsi="Consolas"/>
          <w:sz w:val="18"/>
        </w:rPr>
        <w:t xml:space="preserve"> 2825                      record_id INTEGER NOT NULL,</w:t>
        <w:br/>
      </w:r>
      <w:r>
        <w:rPr>
          <w:rFonts w:ascii="Consolas" w:hAnsi="Consolas"/>
          <w:sz w:val="18"/>
        </w:rPr>
        <w:t xml:space="preserve"> 2826                      class_name TEXT NOT NULL,</w:t>
        <w:br/>
      </w:r>
      <w:r>
        <w:rPr>
          <w:rFonts w:ascii="Consolas" w:hAnsi="Consolas"/>
          <w:sz w:val="18"/>
        </w:rPr>
        <w:t xml:space="preserve"> 2827                      confidence REAL DEFAULT 0,</w:t>
        <w:br/>
      </w:r>
      <w:r>
        <w:rPr>
          <w:rFonts w:ascii="Consolas" w:hAnsi="Consolas"/>
          <w:sz w:val="18"/>
        </w:rPr>
        <w:t xml:space="preserve"> 2828                      bbox TEXT DEFAULT '[]',</w:t>
        <w:br/>
      </w:r>
      <w:r>
        <w:rPr>
          <w:rFonts w:ascii="Consolas" w:hAnsi="Consolas"/>
          <w:sz w:val="18"/>
        </w:rPr>
        <w:t xml:space="preserve"> 2829                      suppressed INTEGER DEFAULT 0,</w:t>
        <w:br/>
      </w:r>
      <w:r>
        <w:rPr>
          <w:rFonts w:ascii="Consolas" w:hAnsi="Consolas"/>
          <w:sz w:val="18"/>
        </w:rPr>
        <w:t xml:space="preserve"> 2830                      suppressed_by TEXT DEFAULT '',</w:t>
        <w:br/>
      </w:r>
      <w:r>
        <w:rPr>
          <w:rFonts w:ascii="Consolas" w:hAnsi="Consolas"/>
          <w:sz w:val="18"/>
        </w:rPr>
        <w:t xml:space="preserve"> 2831                      FOREIGN KEY (record_id) REFERENCES detection_records(id)</w:t>
        <w:br/>
      </w:r>
      <w:r>
        <w:rPr>
          <w:rFonts w:ascii="Consolas" w:hAnsi="Consolas"/>
          <w:sz w:val="18"/>
        </w:rPr>
        <w:t xml:space="preserve"> 2832                  )</w:t>
        <w:br/>
      </w:r>
      <w:r>
        <w:rPr>
          <w:rFonts w:ascii="Consolas" w:hAnsi="Consolas"/>
          <w:sz w:val="18"/>
        </w:rPr>
        <w:t xml:space="preserve"> 2833              """)</w:t>
        <w:br/>
      </w:r>
      <w:r>
        <w:rPr>
          <w:rFonts w:ascii="Consolas" w:hAnsi="Consolas"/>
          <w:sz w:val="18"/>
        </w:rPr>
        <w:t xml:space="preserve"> 2834  </w:t>
        <w:br/>
      </w:r>
      <w:r>
        <w:rPr>
          <w:rFonts w:ascii="Consolas" w:hAnsi="Consolas"/>
          <w:sz w:val="18"/>
        </w:rPr>
        <w:t xml:space="preserve"> 2835              # 班次统计表</w:t>
        <w:br/>
      </w:r>
      <w:r>
        <w:rPr>
          <w:rFonts w:ascii="Consolas" w:hAnsi="Consolas"/>
          <w:sz w:val="18"/>
        </w:rPr>
        <w:t xml:space="preserve"> 2836              cursor.execute("""</w:t>
        <w:br/>
      </w:r>
      <w:r>
        <w:rPr>
          <w:rFonts w:ascii="Consolas" w:hAnsi="Consolas"/>
          <w:sz w:val="18"/>
        </w:rPr>
        <w:t xml:space="preserve"> 2837                  CREATE TABLE IF NOT EXISTS shift_stats (</w:t>
        <w:br/>
      </w:r>
      <w:r>
        <w:rPr>
          <w:rFonts w:ascii="Consolas" w:hAnsi="Consolas"/>
          <w:sz w:val="18"/>
        </w:rPr>
        <w:t xml:space="preserve"> 2838                      id INTEGER PRIMARY KEY AUTOINCREMENT,</w:t>
        <w:br/>
      </w:r>
      <w:r>
        <w:rPr>
          <w:rFonts w:ascii="Consolas" w:hAnsi="Consolas"/>
          <w:sz w:val="18"/>
        </w:rPr>
        <w:t xml:space="preserve"> 2839                      shift_date TEXT NOT NULL,</w:t>
        <w:br/>
      </w:r>
      <w:r>
        <w:rPr>
          <w:rFonts w:ascii="Consolas" w:hAnsi="Consolas"/>
          <w:sz w:val="18"/>
        </w:rPr>
        <w:t xml:space="preserve"> 2840                      shift_name TEXT NOT NULL,</w:t>
        <w:br/>
      </w:r>
      <w:r>
        <w:rPr>
          <w:rFonts w:ascii="Consolas" w:hAnsi="Consolas"/>
          <w:sz w:val="18"/>
        </w:rPr>
        <w:t xml:space="preserve"> 2841                      operator_id TEXT DEFAULT '',</w:t>
        <w:br/>
      </w:r>
      <w:r>
        <w:rPr>
          <w:rFonts w:ascii="Consolas" w:hAnsi="Consolas"/>
          <w:sz w:val="18"/>
        </w:rPr>
        <w:t xml:space="preserve"> 2842                      equipment_id TEXT DEFAULT '',</w:t>
        <w:br/>
      </w:r>
      <w:r>
        <w:rPr>
          <w:rFonts w:ascii="Consolas" w:hAnsi="Consolas"/>
          <w:sz w:val="18"/>
        </w:rPr>
        <w:t xml:space="preserve"> 2843                      line_profile TEXT DEFAULT '',</w:t>
        <w:br/>
      </w:r>
      <w:r>
        <w:rPr>
          <w:rFonts w:ascii="Consolas" w:hAnsi="Consolas"/>
          <w:sz w:val="18"/>
        </w:rPr>
        <w:t xml:space="preserve"> 2844                      total_count INTEGER DEFAULT 0,</w:t>
        <w:br/>
      </w:r>
      <w:r>
        <w:rPr>
          <w:rFonts w:ascii="Consolas" w:hAnsi="Consolas"/>
          <w:sz w:val="18"/>
        </w:rPr>
        <w:t xml:space="preserve"> 2845                      ok_count INTEGER DEFAULT 0,</w:t>
        <w:br/>
      </w:r>
      <w:r>
        <w:rPr>
          <w:rFonts w:ascii="Consolas" w:hAnsi="Consolas"/>
          <w:sz w:val="18"/>
        </w:rPr>
        <w:t xml:space="preserve"> 2846                      ng_count INTEGER DEFAULT 0,</w:t>
        <w:br/>
      </w:r>
      <w:r>
        <w:rPr>
          <w:rFonts w:ascii="Consolas" w:hAnsi="Consolas"/>
          <w:sz w:val="18"/>
        </w:rPr>
        <w:t xml:space="preserve"> 2847                      defect_class_stats TEXT DEFAULT '{}',</w:t>
        <w:br/>
      </w:r>
      <w:r>
        <w:rPr>
          <w:rFonts w:ascii="Consolas" w:hAnsi="Consolas"/>
          <w:sz w:val="18"/>
        </w:rPr>
        <w:t xml:space="preserve"> 2848                      avg_inference_ms REAL DEFAULT 0,</w:t>
        <w:br/>
      </w:r>
      <w:r>
        <w:rPr>
          <w:rFonts w:ascii="Consolas" w:hAnsi="Consolas"/>
          <w:sz w:val="18"/>
        </w:rPr>
        <w:t xml:space="preserve"> 2849                      start_time TEXT DEFAULT '',</w:t>
        <w:br/>
      </w:r>
      <w:r>
        <w:rPr>
          <w:rFonts w:ascii="Consolas" w:hAnsi="Consolas"/>
          <w:sz w:val="18"/>
        </w:rPr>
        <w:t xml:space="preserve"> 2850                      end_time TEXT DEFAULT ''</w:t>
        <w:br/>
      </w:r>
      <w:r>
        <w:rPr>
          <w:rFonts w:ascii="Consolas" w:hAnsi="Consolas"/>
          <w:sz w:val="18"/>
        </w:rPr>
        <w:t xml:space="preserve"> 2851                  )</w:t>
        <w:br/>
      </w:r>
      <w:r>
        <w:rPr>
          <w:rFonts w:ascii="Consolas" w:hAnsi="Consolas"/>
          <w:sz w:val="18"/>
        </w:rPr>
        <w:t xml:space="preserve"> 2852              """)</w:t>
        <w:br/>
      </w:r>
      <w:r>
        <w:rPr>
          <w:rFonts w:ascii="Consolas" w:hAnsi="Consolas"/>
          <w:sz w:val="18"/>
        </w:rPr>
        <w:t xml:space="preserve"> 2853  </w:t>
        <w:br/>
      </w:r>
      <w:r>
        <w:rPr>
          <w:rFonts w:ascii="Consolas" w:hAnsi="Consolas"/>
          <w:sz w:val="18"/>
        </w:rPr>
        <w:t xml:space="preserve"> 2854              # 创建索引</w:t>
        <w:br/>
      </w:r>
      <w:r>
        <w:rPr>
          <w:rFonts w:ascii="Consolas" w:hAnsi="Consolas"/>
          <w:sz w:val="18"/>
        </w:rPr>
        <w:t xml:space="preserve"> 2855              cursor.execute("CREATE INDEX IF NOT EXISTS idx_sn ON detection_records(product_sn)")</w:t>
        <w:br/>
      </w:r>
      <w:r>
        <w:rPr>
          <w:rFonts w:ascii="Consolas" w:hAnsi="Consolas"/>
          <w:sz w:val="18"/>
        </w:rPr>
        <w:t xml:space="preserve"> 2856              cursor.execute("CREATE INDEX IF NOT EXISTS idx_operator ON detection_records(operator_id)")</w:t>
        <w:br/>
      </w:r>
      <w:r>
        <w:rPr>
          <w:rFonts w:ascii="Consolas" w:hAnsi="Consolas"/>
          <w:sz w:val="18"/>
        </w:rPr>
        <w:t xml:space="preserve"> 2857              cursor.execute("CREATE INDEX IF NOT EXISTS idx_equipment ON detection_records(equipment_id)")</w:t>
        <w:br/>
      </w:r>
      <w:r>
        <w:rPr>
          <w:rFonts w:ascii="Consolas" w:hAnsi="Consolas"/>
          <w:sz w:val="18"/>
        </w:rPr>
        <w:t xml:space="preserve"> 2858              cursor.execute("CREATE INDEX IF NOT EXISTS idx_timestamp ON detection_records(timestamp)")</w:t>
        <w:br/>
      </w:r>
      <w:r>
        <w:rPr>
          <w:rFonts w:ascii="Consolas" w:hAnsi="Consolas"/>
          <w:sz w:val="18"/>
        </w:rPr>
        <w:t xml:space="preserve"> 2859              cursor.execute("CREATE INDEX IF NOT EXISTS idx_result ON detection_records(result)")</w:t>
        <w:br/>
      </w:r>
      <w:r>
        <w:rPr>
          <w:rFonts w:ascii="Consolas" w:hAnsi="Consolas"/>
          <w:sz w:val="18"/>
        </w:rPr>
        <w:t xml:space="preserve"> 2860              cursor.execute("CREATE INDEX IF NOT EXISTS idx_reviewed ON detection_records(reviewed)")</w:t>
        <w:br/>
      </w:r>
      <w:r>
        <w:rPr>
          <w:rFonts w:ascii="Consolas" w:hAnsi="Consolas"/>
          <w:sz w:val="18"/>
        </w:rPr>
        <w:t xml:space="preserve"> 2861              cursor.execute("CREATE INDEX IF NOT EXISTS idx_shift_date ON shift_stats(shift_date)")</w:t>
        <w:br/>
      </w:r>
      <w:r>
        <w:rPr>
          <w:rFonts w:ascii="Consolas" w:hAnsi="Consolas"/>
          <w:sz w:val="18"/>
        </w:rPr>
        <w:t xml:space="preserve"> 2862  </w:t>
        <w:br/>
      </w:r>
      <w:r>
        <w:rPr>
          <w:rFonts w:ascii="Consolas" w:hAnsi="Consolas"/>
          <w:sz w:val="18"/>
        </w:rPr>
        <w:t xml:space="preserve"> 2863              self._conn.commit()</w:t>
        <w:br/>
      </w:r>
      <w:r>
        <w:rPr>
          <w:rFonts w:ascii="Consolas" w:hAnsi="Consolas"/>
          <w:sz w:val="18"/>
        </w:rPr>
        <w:t xml:space="preserve"> 2864  </w:t>
        <w:br/>
      </w:r>
      <w:r>
        <w:rPr>
          <w:rFonts w:ascii="Consolas" w:hAnsi="Consolas"/>
          <w:sz w:val="18"/>
        </w:rPr>
        <w:t xml:space="preserve"> 2865      def add_record(self, product_sn: str = "", operator_id: str = "",</w:t>
        <w:br/>
      </w:r>
      <w:r>
        <w:rPr>
          <w:rFonts w:ascii="Consolas" w:hAnsi="Consolas"/>
          <w:sz w:val="18"/>
        </w:rPr>
        <w:t xml:space="preserve"> 2866                     equipment_id: str = "", line_profile: str = "",</w:t>
        <w:br/>
      </w:r>
      <w:r>
        <w:rPr>
          <w:rFonts w:ascii="Consolas" w:hAnsi="Consolas"/>
          <w:sz w:val="18"/>
        </w:rPr>
        <w:t xml:space="preserve"> 2867                     result: str = "OK", num_defects: int = 0,</w:t>
        <w:br/>
      </w:r>
      <w:r>
        <w:rPr>
          <w:rFonts w:ascii="Consolas" w:hAnsi="Consolas"/>
          <w:sz w:val="18"/>
        </w:rPr>
        <w:t xml:space="preserve"> 2868                     inference_time_ms: float = 0, image_path: str = "",</w:t>
        <w:br/>
      </w:r>
      <w:r>
        <w:rPr>
          <w:rFonts w:ascii="Consolas" w:hAnsi="Consolas"/>
          <w:sz w:val="18"/>
        </w:rPr>
        <w:t xml:space="preserve"> 2869                     result_image_path: str = "", defects: List[dict] = None,</w:t>
        <w:br/>
      </w:r>
      <w:r>
        <w:rPr>
          <w:rFonts w:ascii="Consolas" w:hAnsi="Consolas"/>
          <w:sz w:val="18"/>
        </w:rPr>
        <w:t xml:space="preserve"> 2870                     extra_data: dict = None) -&gt; int:</w:t>
        <w:br/>
      </w:r>
      <w:r>
        <w:rPr>
          <w:rFonts w:ascii="Consolas" w:hAnsi="Consolas"/>
          <w:sz w:val="18"/>
        </w:rPr>
        <w:t xml:space="preserve"> 2871          """</w:t>
        <w:br/>
      </w:r>
      <w:r>
        <w:rPr>
          <w:rFonts w:ascii="Consolas" w:hAnsi="Consolas"/>
          <w:sz w:val="18"/>
        </w:rPr>
        <w:t xml:space="preserve"> 2872          添加检测记录</w:t>
        <w:br/>
      </w:r>
      <w:r>
        <w:rPr>
          <w:rFonts w:ascii="Consolas" w:hAnsi="Consolas"/>
          <w:sz w:val="18"/>
        </w:rPr>
        <w:t xml:space="preserve"> 2873  </w:t>
        <w:br/>
      </w:r>
      <w:r>
        <w:rPr>
          <w:rFonts w:ascii="Consolas" w:hAnsi="Consolas"/>
          <w:sz w:val="18"/>
        </w:rPr>
        <w:t xml:space="preserve"> 2874          Returns:</w:t>
        <w:br/>
      </w:r>
      <w:r>
        <w:rPr>
          <w:rFonts w:ascii="Consolas" w:hAnsi="Consolas"/>
          <w:sz w:val="18"/>
        </w:rPr>
        <w:t xml:space="preserve"> 2875              记录ID</w:t>
        <w:br/>
      </w:r>
      <w:r>
        <w:rPr>
          <w:rFonts w:ascii="Consolas" w:hAnsi="Consolas"/>
          <w:sz w:val="18"/>
        </w:rPr>
        <w:t xml:space="preserve"> 2876          """</w:t>
        <w:br/>
      </w:r>
      <w:r>
        <w:rPr>
          <w:rFonts w:ascii="Consolas" w:hAnsi="Consolas"/>
          <w:sz w:val="18"/>
        </w:rPr>
        <w:t xml:space="preserve"> 2877          with self._lock:</w:t>
        <w:br/>
      </w:r>
      <w:r>
        <w:rPr>
          <w:rFonts w:ascii="Consolas" w:hAnsi="Consolas"/>
          <w:sz w:val="18"/>
        </w:rPr>
        <w:t xml:space="preserve"> 2878              cursor = self._conn.cursor()</w:t>
        <w:br/>
      </w:r>
      <w:r>
        <w:rPr>
          <w:rFonts w:ascii="Consolas" w:hAnsi="Consolas"/>
          <w:sz w:val="18"/>
        </w:rPr>
        <w:t xml:space="preserve"> 2879              now = datetime.now().isoformat()</w:t>
        <w:br/>
      </w:r>
      <w:r>
        <w:rPr>
          <w:rFonts w:ascii="Consolas" w:hAnsi="Consolas"/>
          <w:sz w:val="18"/>
        </w:rPr>
        <w:t xml:space="preserve"> 2880  </w:t>
        <w:br/>
      </w:r>
      <w:r>
        <w:rPr>
          <w:rFonts w:ascii="Consolas" w:hAnsi="Consolas"/>
          <w:sz w:val="18"/>
        </w:rPr>
        <w:t xml:space="preserve"> 2881              cursor.execute("""</w:t>
        <w:br/>
      </w:r>
      <w:r>
        <w:rPr>
          <w:rFonts w:ascii="Consolas" w:hAnsi="Consolas"/>
          <w:sz w:val="18"/>
        </w:rPr>
        <w:t xml:space="preserve"> 2882                  INSERT INTO detection_records</w:t>
        <w:br/>
      </w:r>
      <w:r>
        <w:rPr>
          <w:rFonts w:ascii="Consolas" w:hAnsi="Consolas"/>
          <w:sz w:val="18"/>
        </w:rPr>
        <w:t xml:space="preserve"> 2883                  (timestamp, product_sn, operator_id, equipment_id, line_profile,</w:t>
        <w:br/>
      </w:r>
      <w:r>
        <w:rPr>
          <w:rFonts w:ascii="Consolas" w:hAnsi="Consolas"/>
          <w:sz w:val="18"/>
        </w:rPr>
        <w:t xml:space="preserve"> 2884                   result, num_defects, inference_time_ms, image_path, result_image_path, extra_data)</w:t>
        <w:br/>
      </w:r>
      <w:r>
        <w:rPr>
          <w:rFonts w:ascii="Consolas" w:hAnsi="Consolas"/>
          <w:sz w:val="18"/>
        </w:rPr>
        <w:t xml:space="preserve"> 2885                  VALUES (?, ?, ?, ?, ?, ?, ?, ?, ?, ?, ?)</w:t>
        <w:br/>
      </w:r>
      <w:r>
        <w:rPr>
          <w:rFonts w:ascii="Consolas" w:hAnsi="Consolas"/>
          <w:sz w:val="18"/>
        </w:rPr>
        <w:t xml:space="preserve"> 2886              """, (</w:t>
        <w:br/>
      </w:r>
      <w:r>
        <w:rPr>
          <w:rFonts w:ascii="Consolas" w:hAnsi="Consolas"/>
          <w:sz w:val="18"/>
        </w:rPr>
        <w:t xml:space="preserve"> 2887                  now, product_sn, operator_id, equipment_id, line_profile,</w:t>
        <w:br/>
      </w:r>
      <w:r>
        <w:rPr>
          <w:rFonts w:ascii="Consolas" w:hAnsi="Consolas"/>
          <w:sz w:val="18"/>
        </w:rPr>
        <w:t xml:space="preserve"> 2888                  result, num_defects, inference_time_ms, image_path, result_image_path,</w:t>
        <w:br/>
      </w:r>
      <w:r>
        <w:rPr>
          <w:rFonts w:ascii="Consolas" w:hAnsi="Consolas"/>
          <w:sz w:val="18"/>
        </w:rPr>
        <w:t xml:space="preserve"> 2889                  json.dumps(extra_data or {}, ensure_ascii=False)</w:t>
        <w:br/>
      </w:r>
      <w:r>
        <w:rPr>
          <w:rFonts w:ascii="Consolas" w:hAnsi="Consolas"/>
          <w:sz w:val="18"/>
        </w:rPr>
        <w:t xml:space="preserve"> 2890              ))</w:t>
        <w:br/>
      </w:r>
      <w:r>
        <w:rPr>
          <w:rFonts w:ascii="Consolas" w:hAnsi="Consolas"/>
          <w:sz w:val="18"/>
        </w:rPr>
        <w:t xml:space="preserve"> 2891  </w:t>
        <w:br/>
      </w:r>
      <w:r>
        <w:rPr>
          <w:rFonts w:ascii="Consolas" w:hAnsi="Consolas"/>
          <w:sz w:val="18"/>
        </w:rPr>
        <w:t xml:space="preserve"> 2892              record_id = cursor.lastrowid</w:t>
        <w:br/>
      </w:r>
      <w:r>
        <w:rPr>
          <w:rFonts w:ascii="Consolas" w:hAnsi="Consolas"/>
          <w:sz w:val="18"/>
        </w:rPr>
        <w:t xml:space="preserve"> 2893  </w:t>
        <w:br/>
      </w:r>
      <w:r>
        <w:rPr>
          <w:rFonts w:ascii="Consolas" w:hAnsi="Consolas"/>
          <w:sz w:val="18"/>
        </w:rPr>
        <w:t xml:space="preserve"> 2894              # 插入缺陷明细</w:t>
        <w:br/>
      </w:r>
      <w:r>
        <w:rPr>
          <w:rFonts w:ascii="Consolas" w:hAnsi="Consolas"/>
          <w:sz w:val="18"/>
        </w:rPr>
        <w:t xml:space="preserve"> 2895              if defects:</w:t>
        <w:br/>
      </w:r>
      <w:r>
        <w:rPr>
          <w:rFonts w:ascii="Consolas" w:hAnsi="Consolas"/>
          <w:sz w:val="18"/>
        </w:rPr>
        <w:t xml:space="preserve"> 2896                  for det in defects:</w:t>
        <w:br/>
      </w:r>
      <w:r>
        <w:rPr>
          <w:rFonts w:ascii="Consolas" w:hAnsi="Consolas"/>
          <w:sz w:val="18"/>
        </w:rPr>
        <w:t xml:space="preserve"> 2897                      cursor.execute("""</w:t>
        <w:br/>
      </w:r>
      <w:r>
        <w:rPr>
          <w:rFonts w:ascii="Consolas" w:hAnsi="Consolas"/>
          <w:sz w:val="18"/>
        </w:rPr>
        <w:t xml:space="preserve"> 2898                          INSERT INTO defect_details</w:t>
        <w:br/>
      </w:r>
      <w:r>
        <w:rPr>
          <w:rFonts w:ascii="Consolas" w:hAnsi="Consolas"/>
          <w:sz w:val="18"/>
        </w:rPr>
        <w:t xml:space="preserve"> 2899                          (record_id, class_name, confidence, bbox, suppressed, suppressed_by)</w:t>
        <w:br/>
      </w:r>
      <w:r>
        <w:rPr>
          <w:rFonts w:ascii="Consolas" w:hAnsi="Consolas"/>
          <w:sz w:val="18"/>
        </w:rPr>
        <w:t xml:space="preserve"> 2900                          VALUES (?, ?, ?, ?, ?, ?)</w:t>
        <w:br/>
      </w:r>
      <w:r>
        <w:rPr>
          <w:rFonts w:ascii="Consolas" w:hAnsi="Consolas"/>
          <w:sz w:val="18"/>
        </w:rPr>
        <w:t xml:space="preserve"> 2901                      """, (</w:t>
        <w:br/>
      </w:r>
      <w:r>
        <w:rPr>
          <w:rFonts w:ascii="Consolas" w:hAnsi="Consolas"/>
          <w:sz w:val="18"/>
        </w:rPr>
        <w:t xml:space="preserve"> 2902                          record_id,</w:t>
        <w:br/>
      </w:r>
      <w:r>
        <w:rPr>
          <w:rFonts w:ascii="Consolas" w:hAnsi="Consolas"/>
          <w:sz w:val="18"/>
        </w:rPr>
        <w:t xml:space="preserve"> 2903                          det.get('class_name', ''),</w:t>
        <w:br/>
      </w:r>
      <w:r>
        <w:rPr>
          <w:rFonts w:ascii="Consolas" w:hAnsi="Consolas"/>
          <w:sz w:val="18"/>
        </w:rPr>
        <w:t xml:space="preserve"> 2904                          det.get('confidence', 0),</w:t>
        <w:br/>
      </w:r>
      <w:r>
        <w:rPr>
          <w:rFonts w:ascii="Consolas" w:hAnsi="Consolas"/>
          <w:sz w:val="18"/>
        </w:rPr>
        <w:t xml:space="preserve"> 2905                          json.dumps(det.get('bbox', [])),</w:t>
        <w:br/>
      </w:r>
      <w:r>
        <w:rPr>
          <w:rFonts w:ascii="Consolas" w:hAnsi="Consolas"/>
          <w:sz w:val="18"/>
        </w:rPr>
        <w:t xml:space="preserve"> 2906                          1 if det.get('suppressed_by') else 0,</w:t>
        <w:br/>
      </w:r>
      <w:r>
        <w:rPr>
          <w:rFonts w:ascii="Consolas" w:hAnsi="Consolas"/>
          <w:sz w:val="18"/>
        </w:rPr>
        <w:t xml:space="preserve"> 2907                          det.get('suppressed_by', ''),</w:t>
        <w:br/>
      </w:r>
      <w:r>
        <w:rPr>
          <w:rFonts w:ascii="Consolas" w:hAnsi="Consolas"/>
          <w:sz w:val="18"/>
        </w:rPr>
        <w:t xml:space="preserve"> 2908                      ))</w:t>
        <w:br/>
      </w:r>
      <w:r>
        <w:rPr>
          <w:rFonts w:ascii="Consolas" w:hAnsi="Consolas"/>
          <w:sz w:val="18"/>
        </w:rPr>
        <w:t xml:space="preserve"> 2909  </w:t>
        <w:br/>
      </w:r>
      <w:r>
        <w:rPr>
          <w:rFonts w:ascii="Consolas" w:hAnsi="Consolas"/>
          <w:sz w:val="18"/>
        </w:rPr>
        <w:t xml:space="preserve"> 2910              self._conn.commit()</w:t>
        <w:br/>
      </w:r>
      <w:r>
        <w:rPr>
          <w:rFonts w:ascii="Consolas" w:hAnsi="Consolas"/>
          <w:sz w:val="18"/>
        </w:rPr>
        <w:t xml:space="preserve"> 2911              return record_id</w:t>
        <w:br/>
      </w:r>
      <w:r>
        <w:rPr>
          <w:rFonts w:ascii="Consolas" w:hAnsi="Consolas"/>
          <w:sz w:val="18"/>
        </w:rPr>
        <w:t xml:space="preserve"> 2912  </w:t>
        <w:br/>
      </w:r>
      <w:r>
        <w:rPr>
          <w:rFonts w:ascii="Consolas" w:hAnsi="Consolas"/>
          <w:sz w:val="18"/>
        </w:rPr>
        <w:t xml:space="preserve"> 2913      def review_record(self, record_id: int, review_result: str, reviewer_id: str = ""):</w:t>
        <w:br/>
      </w:r>
      <w:r>
        <w:rPr>
          <w:rFonts w:ascii="Consolas" w:hAnsi="Consolas"/>
          <w:sz w:val="18"/>
        </w:rPr>
        <w:t xml:space="preserve"> 2914          """复核记录"""</w:t>
        <w:br/>
      </w:r>
      <w:r>
        <w:rPr>
          <w:rFonts w:ascii="Consolas" w:hAnsi="Consolas"/>
          <w:sz w:val="18"/>
        </w:rPr>
        <w:t xml:space="preserve"> 2915          with self._lock:</w:t>
        <w:br/>
      </w:r>
      <w:r>
        <w:rPr>
          <w:rFonts w:ascii="Consolas" w:hAnsi="Consolas"/>
          <w:sz w:val="18"/>
        </w:rPr>
        <w:t xml:space="preserve"> 2916              cursor = self._conn.cursor()</w:t>
        <w:br/>
      </w:r>
      <w:r>
        <w:rPr>
          <w:rFonts w:ascii="Consolas" w:hAnsi="Consolas"/>
          <w:sz w:val="18"/>
        </w:rPr>
        <w:t xml:space="preserve"> 2917              cursor.execute("""</w:t>
        <w:br/>
      </w:r>
      <w:r>
        <w:rPr>
          <w:rFonts w:ascii="Consolas" w:hAnsi="Consolas"/>
          <w:sz w:val="18"/>
        </w:rPr>
        <w:t xml:space="preserve"> 2918                  UPDATE detection_records</w:t>
        <w:br/>
      </w:r>
      <w:r>
        <w:rPr>
          <w:rFonts w:ascii="Consolas" w:hAnsi="Consolas"/>
          <w:sz w:val="18"/>
        </w:rPr>
        <w:t xml:space="preserve"> 2919                  SET reviewed = 1, review_result = ?, reviewer_id = ?, review_time = ?</w:t>
        <w:br/>
      </w:r>
      <w:r>
        <w:rPr>
          <w:rFonts w:ascii="Consolas" w:hAnsi="Consolas"/>
          <w:sz w:val="18"/>
        </w:rPr>
        <w:t xml:space="preserve"> 2920                  WHERE id = ?</w:t>
        <w:br/>
      </w:r>
      <w:r>
        <w:rPr>
          <w:rFonts w:ascii="Consolas" w:hAnsi="Consolas"/>
          <w:sz w:val="18"/>
        </w:rPr>
        <w:t xml:space="preserve"> 2921              """, (review_result, reviewer_id, datetime.now().isoformat(), record_id))</w:t>
        <w:br/>
      </w:r>
      <w:r>
        <w:rPr>
          <w:rFonts w:ascii="Consolas" w:hAnsi="Consolas"/>
          <w:sz w:val="18"/>
        </w:rPr>
        <w:t xml:space="preserve"> 2922              self._conn.commit()</w:t>
        <w:br/>
      </w:r>
      <w:r>
        <w:rPr>
          <w:rFonts w:ascii="Consolas" w:hAnsi="Consolas"/>
          <w:sz w:val="18"/>
        </w:rPr>
        <w:t xml:space="preserve"> 2923  </w:t>
        <w:br/>
      </w:r>
      <w:r>
        <w:rPr>
          <w:rFonts w:ascii="Consolas" w:hAnsi="Consolas"/>
          <w:sz w:val="18"/>
        </w:rPr>
        <w:t xml:space="preserve"> 2924      def batch_review(self, record_ids: List[int], review_result: str, reviewer_id: str = ""):</w:t>
        <w:br/>
      </w:r>
      <w:r>
        <w:rPr>
          <w:rFonts w:ascii="Consolas" w:hAnsi="Consolas"/>
          <w:sz w:val="18"/>
        </w:rPr>
        <w:t xml:space="preserve"> 2925          """批量复核"""</w:t>
        <w:br/>
      </w:r>
      <w:r>
        <w:rPr>
          <w:rFonts w:ascii="Consolas" w:hAnsi="Consolas"/>
          <w:sz w:val="18"/>
        </w:rPr>
        <w:t xml:space="preserve"> 2926          with self._lock:</w:t>
        <w:br/>
      </w:r>
      <w:r>
        <w:rPr>
          <w:rFonts w:ascii="Consolas" w:hAnsi="Consolas"/>
          <w:sz w:val="18"/>
        </w:rPr>
        <w:t xml:space="preserve"> 2927              cursor = self._conn.cursor()</w:t>
        <w:br/>
      </w:r>
      <w:r>
        <w:rPr>
          <w:rFonts w:ascii="Consolas" w:hAnsi="Consolas"/>
          <w:sz w:val="18"/>
        </w:rPr>
        <w:t xml:space="preserve"> 2928              now = datetime.now().isoformat()</w:t>
        <w:br/>
      </w:r>
      <w:r>
        <w:rPr>
          <w:rFonts w:ascii="Consolas" w:hAnsi="Consolas"/>
          <w:sz w:val="18"/>
        </w:rPr>
        <w:t xml:space="preserve"> 2929              for rid in record_ids:</w:t>
        <w:br/>
      </w:r>
      <w:r>
        <w:rPr>
          <w:rFonts w:ascii="Consolas" w:hAnsi="Consolas"/>
          <w:sz w:val="18"/>
        </w:rPr>
        <w:t xml:space="preserve"> 2930                  cursor.execute("""</w:t>
        <w:br/>
      </w:r>
      <w:r>
        <w:rPr>
          <w:rFonts w:ascii="Consolas" w:hAnsi="Consolas"/>
          <w:sz w:val="18"/>
        </w:rPr>
        <w:t xml:space="preserve"> 2931                      UPDATE detection_records</w:t>
        <w:br/>
      </w:r>
      <w:r>
        <w:rPr>
          <w:rFonts w:ascii="Consolas" w:hAnsi="Consolas"/>
          <w:sz w:val="18"/>
        </w:rPr>
        <w:t xml:space="preserve"> 2932                      SET reviewed = 1, review_result = ?, reviewer_id = ?, review_time = ?</w:t>
        <w:br/>
      </w:r>
      <w:r>
        <w:rPr>
          <w:rFonts w:ascii="Consolas" w:hAnsi="Consolas"/>
          <w:sz w:val="18"/>
        </w:rPr>
        <w:t xml:space="preserve"> 2933                      WHERE id = ?</w:t>
        <w:br/>
      </w:r>
      <w:r>
        <w:rPr>
          <w:rFonts w:ascii="Consolas" w:hAnsi="Consolas"/>
          <w:sz w:val="18"/>
        </w:rPr>
        <w:t xml:space="preserve"> 2934                  """, (review_result, reviewer_id, now, rid))</w:t>
        <w:br/>
      </w:r>
      <w:r>
        <w:rPr>
          <w:rFonts w:ascii="Consolas" w:hAnsi="Consolas"/>
          <w:sz w:val="18"/>
        </w:rPr>
        <w:t xml:space="preserve"> 2935              self._conn.commit()</w:t>
        <w:br/>
      </w:r>
      <w:r>
        <w:rPr>
          <w:rFonts w:ascii="Consolas" w:hAnsi="Consolas"/>
          <w:sz w:val="18"/>
        </w:rPr>
        <w:t xml:space="preserve"> 2936          logger.info(f"批量复核: {len(record_ids)} 条记录, 结果={review_result}")</w:t>
        <w:br/>
      </w:r>
      <w:r>
        <w:rPr>
          <w:rFonts w:ascii="Consolas" w:hAnsi="Consolas"/>
          <w:sz w:val="18"/>
        </w:rPr>
        <w:t xml:space="preserve"> 2937  </w:t>
        <w:br/>
      </w:r>
      <w:r>
        <w:rPr>
          <w:rFonts w:ascii="Consolas" w:hAnsi="Consolas"/>
          <w:sz w:val="18"/>
        </w:rPr>
        <w:t xml:space="preserve"> 2938      def get_unreviewed(self, limit: int = 50) -&gt; List[dict]:</w:t>
        <w:br/>
      </w:r>
      <w:r>
        <w:rPr>
          <w:rFonts w:ascii="Consolas" w:hAnsi="Consolas"/>
          <w:sz w:val="18"/>
        </w:rPr>
        <w:t xml:space="preserve"> 2939          """获取未复核记录"""</w:t>
        <w:br/>
      </w:r>
      <w:r>
        <w:rPr>
          <w:rFonts w:ascii="Consolas" w:hAnsi="Consolas"/>
          <w:sz w:val="18"/>
        </w:rPr>
        <w:t xml:space="preserve"> 2940          with self._lock:</w:t>
        <w:br/>
      </w:r>
      <w:r>
        <w:rPr>
          <w:rFonts w:ascii="Consolas" w:hAnsi="Consolas"/>
          <w:sz w:val="18"/>
        </w:rPr>
        <w:t xml:space="preserve"> 2941              cursor = self._conn.cursor()</w:t>
        <w:br/>
      </w:r>
      <w:r>
        <w:rPr>
          <w:rFonts w:ascii="Consolas" w:hAnsi="Consolas"/>
          <w:sz w:val="18"/>
        </w:rPr>
        <w:t xml:space="preserve"> 2942              cursor.execute("""</w:t>
        <w:br/>
      </w:r>
      <w:r>
        <w:rPr>
          <w:rFonts w:ascii="Consolas" w:hAnsi="Consolas"/>
          <w:sz w:val="18"/>
        </w:rPr>
        <w:t xml:space="preserve"> 2943                  SELECT * FROM detection_records</w:t>
        <w:br/>
      </w:r>
      <w:r>
        <w:rPr>
          <w:rFonts w:ascii="Consolas" w:hAnsi="Consolas"/>
          <w:sz w:val="18"/>
        </w:rPr>
        <w:t xml:space="preserve"> 2944                  WHERE reviewed = 0 AND result = 'NG'</w:t>
        <w:br/>
      </w:r>
      <w:r>
        <w:rPr>
          <w:rFonts w:ascii="Consolas" w:hAnsi="Consolas"/>
          <w:sz w:val="18"/>
        </w:rPr>
        <w:t xml:space="preserve"> 2945                  ORDER BY timestamp DESC LIMIT ?</w:t>
        <w:br/>
      </w:r>
      <w:r>
        <w:rPr>
          <w:rFonts w:ascii="Consolas" w:hAnsi="Consolas"/>
          <w:sz w:val="18"/>
        </w:rPr>
        <w:t xml:space="preserve"> 2946              """, (limit,))</w:t>
        <w:br/>
      </w:r>
      <w:r>
        <w:rPr>
          <w:rFonts w:ascii="Consolas" w:hAnsi="Consolas"/>
          <w:sz w:val="18"/>
        </w:rPr>
        <w:t xml:space="preserve"> 2947              return [dict(row) for row in cursor.fetchall()]</w:t>
        <w:br/>
      </w:r>
      <w:r>
        <w:rPr>
          <w:rFonts w:ascii="Consolas" w:hAnsi="Consolas"/>
          <w:sz w:val="18"/>
        </w:rPr>
        <w:t xml:space="preserve"> 2948  </w:t>
        <w:br/>
      </w:r>
      <w:r>
        <w:rPr>
          <w:rFonts w:ascii="Consolas" w:hAnsi="Consolas"/>
          <w:sz w:val="18"/>
        </w:rPr>
        <w:t xml:space="preserve"> 2949      def query_by_sn(self, product_sn: str) -&gt; List[dict]:</w:t>
        <w:br/>
      </w:r>
      <w:r>
        <w:rPr>
          <w:rFonts w:ascii="Consolas" w:hAnsi="Consolas"/>
          <w:sz w:val="18"/>
        </w:rPr>
        <w:t xml:space="preserve"> 2950          """按产品SN码查询"""</w:t>
        <w:br/>
      </w:r>
      <w:r>
        <w:rPr>
          <w:rFonts w:ascii="Consolas" w:hAnsi="Consolas"/>
          <w:sz w:val="18"/>
        </w:rPr>
        <w:t xml:space="preserve"> 2951          with self._lock:</w:t>
        <w:br/>
      </w:r>
      <w:r>
        <w:rPr>
          <w:rFonts w:ascii="Consolas" w:hAnsi="Consolas"/>
          <w:sz w:val="18"/>
        </w:rPr>
        <w:t xml:space="preserve"> 2952              cursor = self._conn.cursor()</w:t>
        <w:br/>
      </w:r>
      <w:r>
        <w:rPr>
          <w:rFonts w:ascii="Consolas" w:hAnsi="Consolas"/>
          <w:sz w:val="18"/>
        </w:rPr>
        <w:t xml:space="preserve"> 2953              cursor.execute("""</w:t>
        <w:br/>
      </w:r>
      <w:r>
        <w:rPr>
          <w:rFonts w:ascii="Consolas" w:hAnsi="Consolas"/>
          <w:sz w:val="18"/>
        </w:rPr>
        <w:t xml:space="preserve"> 2954                  SELECT * FROM detection_records</w:t>
        <w:br/>
      </w:r>
      <w:r>
        <w:rPr>
          <w:rFonts w:ascii="Consolas" w:hAnsi="Consolas"/>
          <w:sz w:val="18"/>
        </w:rPr>
        <w:t xml:space="preserve"> 2955                  WHERE product_sn = ?</w:t>
        <w:br/>
      </w:r>
      <w:r>
        <w:rPr>
          <w:rFonts w:ascii="Consolas" w:hAnsi="Consolas"/>
          <w:sz w:val="18"/>
        </w:rPr>
        <w:t xml:space="preserve"> 2956                  ORDER BY timestamp DESC</w:t>
        <w:br/>
      </w:r>
      <w:r>
        <w:rPr>
          <w:rFonts w:ascii="Consolas" w:hAnsi="Consolas"/>
          <w:sz w:val="18"/>
        </w:rPr>
        <w:t xml:space="preserve"> 2957              """, (product_sn,))</w:t>
        <w:br/>
      </w:r>
      <w:r>
        <w:rPr>
          <w:rFonts w:ascii="Consolas" w:hAnsi="Consolas"/>
          <w:sz w:val="18"/>
        </w:rPr>
        <w:t xml:space="preserve"> 2958              return [dict(row) for row in cursor.fetchall()]</w:t>
        <w:br/>
      </w:r>
      <w:r>
        <w:rPr>
          <w:rFonts w:ascii="Consolas" w:hAnsi="Consolas"/>
          <w:sz w:val="18"/>
        </w:rPr>
        <w:t xml:space="preserve"> 2959  </w:t>
        <w:br/>
      </w:r>
      <w:r>
        <w:rPr>
          <w:rFonts w:ascii="Consolas" w:hAnsi="Consolas"/>
          <w:sz w:val="18"/>
        </w:rPr>
        <w:t xml:space="preserve"> 2960      def query_by_operator(self, operator_id: str, date: str = None) -&gt; List[dict]:</w:t>
        <w:br/>
      </w:r>
      <w:r>
        <w:rPr>
          <w:rFonts w:ascii="Consolas" w:hAnsi="Consolas"/>
          <w:sz w:val="18"/>
        </w:rPr>
        <w:t xml:space="preserve"> 2961          """按操作员查询"""</w:t>
        <w:br/>
      </w:r>
      <w:r>
        <w:rPr>
          <w:rFonts w:ascii="Consolas" w:hAnsi="Consolas"/>
          <w:sz w:val="18"/>
        </w:rPr>
        <w:t xml:space="preserve"> 2962          with self._lock:</w:t>
        <w:br/>
      </w:r>
      <w:r>
        <w:rPr>
          <w:rFonts w:ascii="Consolas" w:hAnsi="Consolas"/>
          <w:sz w:val="18"/>
        </w:rPr>
        <w:t xml:space="preserve"> 2963              cursor = self._conn.cursor()</w:t>
        <w:br/>
      </w:r>
      <w:r>
        <w:rPr>
          <w:rFonts w:ascii="Consolas" w:hAnsi="Consolas"/>
          <w:sz w:val="18"/>
        </w:rPr>
        <w:t xml:space="preserve"> 2964              if date:</w:t>
        <w:br/>
      </w:r>
      <w:r>
        <w:rPr>
          <w:rFonts w:ascii="Consolas" w:hAnsi="Consolas"/>
          <w:sz w:val="18"/>
        </w:rPr>
        <w:t xml:space="preserve"> 2965                  cursor.execute("""</w:t>
        <w:br/>
      </w:r>
      <w:r>
        <w:rPr>
          <w:rFonts w:ascii="Consolas" w:hAnsi="Consolas"/>
          <w:sz w:val="18"/>
        </w:rPr>
        <w:t xml:space="preserve"> 2966                      SELECT * FROM detection_records</w:t>
        <w:br/>
      </w:r>
      <w:r>
        <w:rPr>
          <w:rFonts w:ascii="Consolas" w:hAnsi="Consolas"/>
          <w:sz w:val="18"/>
        </w:rPr>
        <w:t xml:space="preserve"> 2967                      WHERE operator_id = ? AND DATE(timestamp) = ?</w:t>
        <w:br/>
      </w:r>
      <w:r>
        <w:rPr>
          <w:rFonts w:ascii="Consolas" w:hAnsi="Consolas"/>
          <w:sz w:val="18"/>
        </w:rPr>
        <w:t xml:space="preserve"> 2968                      ORDER BY timestamp DESC</w:t>
        <w:br/>
      </w:r>
      <w:r>
        <w:rPr>
          <w:rFonts w:ascii="Consolas" w:hAnsi="Consolas"/>
          <w:sz w:val="18"/>
        </w:rPr>
        <w:t xml:space="preserve"> 2969                  """, (operator_id, date))</w:t>
        <w:br/>
      </w:r>
      <w:r>
        <w:rPr>
          <w:rFonts w:ascii="Consolas" w:hAnsi="Consolas"/>
          <w:sz w:val="18"/>
        </w:rPr>
        <w:t xml:space="preserve"> 2970              else:</w:t>
        <w:br/>
      </w:r>
      <w:r>
        <w:rPr>
          <w:rFonts w:ascii="Consolas" w:hAnsi="Consolas"/>
          <w:sz w:val="18"/>
        </w:rPr>
        <w:t xml:space="preserve"> 2971                  cursor.execute("""</w:t>
        <w:br/>
      </w:r>
      <w:r>
        <w:rPr>
          <w:rFonts w:ascii="Consolas" w:hAnsi="Consolas"/>
          <w:sz w:val="18"/>
        </w:rPr>
        <w:t xml:space="preserve"> 2972                      SELECT * FROM detection_records</w:t>
        <w:br/>
      </w:r>
      <w:r>
        <w:rPr>
          <w:rFonts w:ascii="Consolas" w:hAnsi="Consolas"/>
          <w:sz w:val="18"/>
        </w:rPr>
        <w:t xml:space="preserve"> 2973                      WHERE operator_id = ?</w:t>
        <w:br/>
      </w:r>
      <w:r>
        <w:rPr>
          <w:rFonts w:ascii="Consolas" w:hAnsi="Consolas"/>
          <w:sz w:val="18"/>
        </w:rPr>
        <w:t xml:space="preserve"> 2974                      ORDER BY timestamp DESC LIMIT 100</w:t>
        <w:br/>
      </w:r>
      <w:r>
        <w:rPr>
          <w:rFonts w:ascii="Consolas" w:hAnsi="Consolas"/>
          <w:sz w:val="18"/>
        </w:rPr>
        <w:t xml:space="preserve"> 2975                  """, (operator_id,))</w:t>
        <w:br/>
      </w:r>
      <w:r>
        <w:rPr>
          <w:rFonts w:ascii="Consolas" w:hAnsi="Consolas"/>
          <w:sz w:val="18"/>
        </w:rPr>
        <w:t xml:space="preserve"> 2976              return [dict(row) for row in cursor.fetchall()]</w:t>
        <w:br/>
      </w:r>
      <w:r>
        <w:rPr>
          <w:rFonts w:ascii="Consolas" w:hAnsi="Consolas"/>
          <w:sz w:val="18"/>
        </w:rPr>
        <w:t xml:space="preserve"> 2977  </w:t>
        <w:br/>
      </w:r>
      <w:r>
        <w:rPr>
          <w:rFonts w:ascii="Consolas" w:hAnsi="Consolas"/>
          <w:sz w:val="18"/>
        </w:rPr>
        <w:t xml:space="preserve"> 2978      def query_by_equipment(self, equipment_id: str, date: str = None) -&gt; List[dict]:</w:t>
        <w:br/>
      </w:r>
      <w:r>
        <w:rPr>
          <w:rFonts w:ascii="Consolas" w:hAnsi="Consolas"/>
          <w:sz w:val="18"/>
        </w:rPr>
        <w:t xml:space="preserve"> 2979          """按设备编号查询"""</w:t>
        <w:br/>
      </w:r>
      <w:r>
        <w:rPr>
          <w:rFonts w:ascii="Consolas" w:hAnsi="Consolas"/>
          <w:sz w:val="18"/>
        </w:rPr>
        <w:t xml:space="preserve"> 2980          with self._lock:</w:t>
        <w:br/>
      </w:r>
      <w:r>
        <w:rPr>
          <w:rFonts w:ascii="Consolas" w:hAnsi="Consolas"/>
          <w:sz w:val="18"/>
        </w:rPr>
        <w:t xml:space="preserve"> 2981              cursor = self._conn.cursor()</w:t>
        <w:br/>
      </w:r>
      <w:r>
        <w:rPr>
          <w:rFonts w:ascii="Consolas" w:hAnsi="Consolas"/>
          <w:sz w:val="18"/>
        </w:rPr>
        <w:t xml:space="preserve"> 2982              if date:</w:t>
        <w:br/>
      </w:r>
      <w:r>
        <w:rPr>
          <w:rFonts w:ascii="Consolas" w:hAnsi="Consolas"/>
          <w:sz w:val="18"/>
        </w:rPr>
        <w:t xml:space="preserve"> 2983                  cursor.execute("""</w:t>
        <w:br/>
      </w:r>
      <w:r>
        <w:rPr>
          <w:rFonts w:ascii="Consolas" w:hAnsi="Consolas"/>
          <w:sz w:val="18"/>
        </w:rPr>
        <w:t xml:space="preserve"> 2984                      SELECT * FROM detection_records</w:t>
        <w:br/>
      </w:r>
      <w:r>
        <w:rPr>
          <w:rFonts w:ascii="Consolas" w:hAnsi="Consolas"/>
          <w:sz w:val="18"/>
        </w:rPr>
        <w:t xml:space="preserve"> 2985                      WHERE equipment_id = ? AND DATE(timestamp) = ?</w:t>
        <w:br/>
      </w:r>
      <w:r>
        <w:rPr>
          <w:rFonts w:ascii="Consolas" w:hAnsi="Consolas"/>
          <w:sz w:val="18"/>
        </w:rPr>
        <w:t xml:space="preserve"> 2986                      ORDER BY timestamp DESC</w:t>
        <w:br/>
      </w:r>
      <w:r>
        <w:rPr>
          <w:rFonts w:ascii="Consolas" w:hAnsi="Consolas"/>
          <w:sz w:val="18"/>
        </w:rPr>
        <w:t xml:space="preserve"> 2987                  """, (equipment_id, date))</w:t>
        <w:br/>
      </w:r>
      <w:r>
        <w:rPr>
          <w:rFonts w:ascii="Consolas" w:hAnsi="Consolas"/>
          <w:sz w:val="18"/>
        </w:rPr>
        <w:t xml:space="preserve"> 2988              else:</w:t>
        <w:br/>
      </w:r>
      <w:r>
        <w:rPr>
          <w:rFonts w:ascii="Consolas" w:hAnsi="Consolas"/>
          <w:sz w:val="18"/>
        </w:rPr>
        <w:t xml:space="preserve"> 2989                  cursor.execute("""</w:t>
        <w:br/>
      </w:r>
      <w:r>
        <w:rPr>
          <w:rFonts w:ascii="Consolas" w:hAnsi="Consolas"/>
          <w:sz w:val="18"/>
        </w:rPr>
        <w:t xml:space="preserve"> 2990                      SELECT * FROM detection_records</w:t>
        <w:br/>
      </w:r>
      <w:r>
        <w:rPr>
          <w:rFonts w:ascii="Consolas" w:hAnsi="Consolas"/>
          <w:sz w:val="18"/>
        </w:rPr>
        <w:t xml:space="preserve"> 2991                      WHERE equipment_id = ?</w:t>
        <w:br/>
      </w:r>
      <w:r>
        <w:rPr>
          <w:rFonts w:ascii="Consolas" w:hAnsi="Consolas"/>
          <w:sz w:val="18"/>
        </w:rPr>
        <w:t xml:space="preserve"> 2992                      ORDER BY timestamp DESC LIMIT 100</w:t>
        <w:br/>
      </w:r>
      <w:r>
        <w:rPr>
          <w:rFonts w:ascii="Consolas" w:hAnsi="Consolas"/>
          <w:sz w:val="18"/>
        </w:rPr>
        <w:t xml:space="preserve"> 2993                  """, (equipment_id,))</w:t>
        <w:br/>
      </w:r>
      <w:r>
        <w:rPr>
          <w:rFonts w:ascii="Consolas" w:hAnsi="Consolas"/>
          <w:sz w:val="18"/>
        </w:rPr>
        <w:t xml:space="preserve"> 2994              return [dict(row) for row in cursor.fetchall()]</w:t>
        <w:br/>
      </w:r>
      <w:r>
        <w:rPr>
          <w:rFonts w:ascii="Consolas" w:hAnsi="Consolas"/>
          <w:sz w:val="18"/>
        </w:rPr>
        <w:t xml:space="preserve"> 2995  </w:t>
        <w:br/>
      </w:r>
      <w:r>
        <w:rPr>
          <w:rFonts w:ascii="Consolas" w:hAnsi="Consolas"/>
          <w:sz w:val="18"/>
        </w:rPr>
        <w:t xml:space="preserve"> 2996      def query_by_timerange(self, start: str, end: str) -&gt; List[dict]:</w:t>
        <w:br/>
      </w:r>
      <w:r>
        <w:rPr>
          <w:rFonts w:ascii="Consolas" w:hAnsi="Consolas"/>
          <w:sz w:val="18"/>
        </w:rPr>
        <w:t xml:space="preserve"> 2997          """按时间范围查询"""</w:t>
        <w:br/>
      </w:r>
      <w:r>
        <w:rPr>
          <w:rFonts w:ascii="Consolas" w:hAnsi="Consolas"/>
          <w:sz w:val="18"/>
        </w:rPr>
        <w:t xml:space="preserve"> 2998          with self._lock:</w:t>
        <w:br/>
      </w:r>
      <w:r>
        <w:rPr>
          <w:rFonts w:ascii="Consolas" w:hAnsi="Consolas"/>
          <w:sz w:val="18"/>
        </w:rPr>
        <w:t xml:space="preserve"> 2999              cursor = self._conn.cursor()</w:t>
        <w:br/>
      </w:r>
      <w:r>
        <w:rPr>
          <w:rFonts w:ascii="Consolas" w:hAnsi="Consolas"/>
          <w:sz w:val="18"/>
        </w:rPr>
        <w:t xml:space="preserve"> 3000              cursor.execute("""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