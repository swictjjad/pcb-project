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软著源代码（第三部分）</w:t>
      </w:r>
    </w:p>
    <w:p/>
    <w:p>
      <w:pPr>
        <w:jc w:val="center"/>
      </w:pPr>
      <w:r>
        <w:rPr>
          <w:rFonts w:ascii="宋体" w:hAnsi="宋体" w:eastAsia="宋体"/>
          <w:sz w:val="20"/>
        </w:rPr>
        <w:t>PCB缺陷检测与智能分拣系统 V1.0  |  源代码  |  共 2619 行</w:t>
      </w:r>
    </w:p>
    <w:p/>
    <w:p>
      <w:pPr>
        <w:spacing w:line="240" w:lineRule="auto"/>
      </w:pPr>
      <w:r>
        <w:rPr>
          <w:rFonts w:ascii="Consolas" w:hAnsi="Consolas"/>
          <w:sz w:val="18"/>
        </w:rPr>
        <w:t xml:space="preserve">    1  </w:t>
        <w:br/>
      </w:r>
      <w:r>
        <w:rPr>
          <w:rFonts w:ascii="Consolas" w:hAnsi="Consolas"/>
          <w:sz w:val="18"/>
        </w:rPr>
        <w:t xml:space="preserve">    2  # ============================================================</w:t>
        <w:br/>
      </w:r>
      <w:r>
        <w:rPr>
          <w:rFonts w:ascii="Consolas" w:hAnsi="Consolas"/>
          <w:sz w:val="18"/>
        </w:rPr>
        <w:t xml:space="preserve">    3  # 文件: modules/dage.py</w:t>
        <w:br/>
      </w:r>
      <w:r>
        <w:rPr>
          <w:rFonts w:ascii="Consolas" w:hAnsi="Consolas"/>
          <w:sz w:val="18"/>
        </w:rPr>
        <w:t xml:space="preserve">    4  # 说明: DAGE缺陷几何先验特征增强 — Gabor滤波器+圆环检测核+可变形卷积</w:t>
        <w:br/>
      </w:r>
      <w:r>
        <w:rPr>
          <w:rFonts w:ascii="Consolas" w:hAnsi="Consolas"/>
          <w:sz w:val="18"/>
        </w:rPr>
        <w:t xml:space="preserve">    5  # 行数: 469</w:t>
        <w:br/>
      </w:r>
      <w:r>
        <w:rPr>
          <w:rFonts w:ascii="Consolas" w:hAnsi="Consolas"/>
          <w:sz w:val="18"/>
        </w:rPr>
        <w:t xml:space="preserve">    6  # ============================================================</w:t>
        <w:br/>
      </w:r>
      <w:r>
        <w:rPr>
          <w:rFonts w:ascii="Consolas" w:hAnsi="Consolas"/>
          <w:sz w:val="18"/>
        </w:rPr>
        <w:t xml:space="preserve">    7  # -*- coding: utf-8 -*-</w:t>
        <w:br/>
      </w:r>
      <w:r>
        <w:rPr>
          <w:rFonts w:ascii="Consolas" w:hAnsi="Consolas"/>
          <w:sz w:val="18"/>
        </w:rPr>
        <w:t xml:space="preserve">    8  """</w:t>
        <w:br/>
      </w:r>
      <w:r>
        <w:rPr>
          <w:rFonts w:ascii="Consolas" w:hAnsi="Consolas"/>
          <w:sz w:val="18"/>
        </w:rPr>
        <w:t xml:space="preserve">    9  DAGE: Defect-Aware Geometric Enhancement Module</w:t>
        <w:br/>
      </w:r>
      <w:r>
        <w:rPr>
          <w:rFonts w:ascii="Consolas" w:hAnsi="Consolas"/>
          <w:sz w:val="18"/>
        </w:rPr>
        <w:t xml:space="preserve">   10  缺陷几何先验嵌入特征增强模块</w:t>
        <w:br/>
      </w:r>
      <w:r>
        <w:rPr>
          <w:rFonts w:ascii="Consolas" w:hAnsi="Consolas"/>
          <w:sz w:val="18"/>
        </w:rPr>
        <w:t xml:space="preserve">   11  </w:t>
        <w:br/>
      </w:r>
      <w:r>
        <w:rPr>
          <w:rFonts w:ascii="Consolas" w:hAnsi="Consolas"/>
          <w:sz w:val="18"/>
        </w:rPr>
        <w:t xml:space="preserve">   12  === 模块性质声明 ===</w:t>
        <w:br/>
      </w:r>
      <w:r>
        <w:rPr>
          <w:rFonts w:ascii="Consolas" w:hAnsi="Consolas"/>
          <w:sz w:val="18"/>
        </w:rPr>
        <w:t xml:space="preserve">   13  本模块是本作品的核心算法贡献。与CBAM的本质区别不在于"拆分注意力路径"，</w:t>
        <w:br/>
      </w:r>
      <w:r>
        <w:rPr>
          <w:rFonts w:ascii="Consolas" w:hAnsi="Consolas"/>
          <w:sz w:val="18"/>
        </w:rPr>
        <w:t xml:space="preserve">   14  而在于将PCB缺陷的物理几何先验显式编码为可学习的检测核：</w:t>
        <w:br/>
      </w:r>
      <w:r>
        <w:rPr>
          <w:rFonts w:ascii="Consolas" w:hAnsi="Consolas"/>
          <w:sz w:val="18"/>
        </w:rPr>
        <w:t xml:space="preserve">   15  </w:t>
        <w:br/>
      </w:r>
      <w:r>
        <w:rPr>
          <w:rFonts w:ascii="Consolas" w:hAnsi="Consolas"/>
          <w:sz w:val="18"/>
        </w:rPr>
        <w:t xml:space="preserve">   16  1. Gabor滤波器组 → 检测方向性边缘（毛刺、开路）</w:t>
        <w:br/>
      </w:r>
      <w:r>
        <w:rPr>
          <w:rFonts w:ascii="Consolas" w:hAnsi="Consolas"/>
          <w:sz w:val="18"/>
        </w:rPr>
        <w:t xml:space="preserve">   17     物理依据：毛刺沿导线法线方向突出，开路导致横向边缘不连续</w:t>
        <w:br/>
      </w:r>
      <w:r>
        <w:rPr>
          <w:rFonts w:ascii="Consolas" w:hAnsi="Consolas"/>
          <w:sz w:val="18"/>
        </w:rPr>
        <w:t xml:space="preserve">   18     创新点：可学习Gabor核（初始化为物理核，训练中微调），对照实验验证有效性</w:t>
        <w:br/>
      </w:r>
      <w:r>
        <w:rPr>
          <w:rFonts w:ascii="Consolas" w:hAnsi="Consolas"/>
          <w:sz w:val="18"/>
        </w:rPr>
        <w:t xml:space="preserve">   19  </w:t>
        <w:br/>
      </w:r>
      <w:r>
        <w:rPr>
          <w:rFonts w:ascii="Consolas" w:hAnsi="Consolas"/>
          <w:sz w:val="18"/>
        </w:rPr>
        <w:t xml:space="preserve">   20  2. DoG圆环检测核 → 检测圆形缺失（漏孔）</w:t>
        <w:br/>
      </w:r>
      <w:r>
        <w:rPr>
          <w:rFonts w:ascii="Consolas" w:hAnsi="Consolas"/>
          <w:sz w:val="18"/>
        </w:rPr>
        <w:t xml:space="preserve">   21     物理依据：漏孔=焊盘中心的圆形暗区，DoG对圆环边缘响应精确</w:t>
        <w:br/>
      </w:r>
      <w:r>
        <w:rPr>
          <w:rFonts w:ascii="Consolas" w:hAnsi="Consolas"/>
          <w:sz w:val="18"/>
        </w:rPr>
        <w:t xml:space="preserve">   22     注意：使用完整的DoG（Difference of Gaussians），非简化高斯blob</w:t>
        <w:br/>
      </w:r>
      <w:r>
        <w:rPr>
          <w:rFonts w:ascii="Consolas" w:hAnsi="Consolas"/>
          <w:sz w:val="18"/>
        </w:rPr>
        <w:t xml:space="preserve">   23  </w:t>
        <w:br/>
      </w:r>
      <w:r>
        <w:rPr>
          <w:rFonts w:ascii="Consolas" w:hAnsi="Consolas"/>
          <w:sz w:val="18"/>
        </w:rPr>
        <w:t xml:space="preserve">   24  3. 可变形卷积 → 自适应几何形变（鼠咬、杂铜的不规则形状）</w:t>
        <w:br/>
      </w:r>
      <w:r>
        <w:rPr>
          <w:rFonts w:ascii="Consolas" w:hAnsi="Consolas"/>
          <w:sz w:val="18"/>
        </w:rPr>
        <w:t xml:space="preserve">   25     性质说明：可变形卷积(Dai et al., 2017)是已有方法，本作品将其作为</w:t>
        <w:br/>
      </w:r>
      <w:r>
        <w:rPr>
          <w:rFonts w:ascii="Consolas" w:hAnsi="Consolas"/>
          <w:sz w:val="18"/>
        </w:rPr>
        <w:t xml:space="preserve">   26     DAGE的一条路径使用，并非创新点。创新在于"为什么把可变形卷积放在这里"——</w:t>
        <w:br/>
      </w:r>
      <w:r>
        <w:rPr>
          <w:rFonts w:ascii="Consolas" w:hAnsi="Consolas"/>
          <w:sz w:val="18"/>
        </w:rPr>
        <w:t xml:space="preserve">   27     因为鼠咬和杂铜的几何形态不规则，标准卷积的规则采样网格无法贴合。</w:t>
        <w:br/>
      </w:r>
      <w:r>
        <w:rPr>
          <w:rFonts w:ascii="Consolas" w:hAnsi="Consolas"/>
          <w:sz w:val="18"/>
        </w:rPr>
        <w:t xml:space="preserve">   28  </w:t>
        <w:br/>
      </w:r>
      <w:r>
        <w:rPr>
          <w:rFonts w:ascii="Consolas" w:hAnsi="Consolas"/>
          <w:sz w:val="18"/>
        </w:rPr>
        <w:t xml:space="preserve">   29  === 与CBAM的本质区别 ===</w:t>
        <w:br/>
      </w:r>
      <w:r>
        <w:rPr>
          <w:rFonts w:ascii="Consolas" w:hAnsi="Consolas"/>
          <w:sz w:val="18"/>
        </w:rPr>
        <w:t xml:space="preserve">   30  - CBAM问"哪里重要" → 数据驱动的通用注意力，无物理先验</w:t>
        <w:br/>
      </w:r>
      <w:r>
        <w:rPr>
          <w:rFonts w:ascii="Consolas" w:hAnsi="Consolas"/>
          <w:sz w:val="18"/>
        </w:rPr>
        <w:t xml:space="preserve">   31  - DAGE问"哪里像漏孔/毛刺/开路" → 物理先验驱动的几何检测，每种核对应一类缺陷</w:t>
        <w:br/>
      </w:r>
      <w:r>
        <w:rPr>
          <w:rFonts w:ascii="Consolas" w:hAnsi="Consolas"/>
          <w:sz w:val="18"/>
        </w:rPr>
        <w:t xml:space="preserve">   32  </w:t>
        <w:br/>
      </w:r>
      <w:r>
        <w:rPr>
          <w:rFonts w:ascii="Consolas" w:hAnsi="Consolas"/>
          <w:sz w:val="18"/>
        </w:rPr>
        <w:t xml:space="preserve">   33  === 自适应路径权重 ===</w:t>
        <w:br/>
      </w:r>
      <w:r>
        <w:rPr>
          <w:rFonts w:ascii="Consolas" w:hAnsi="Consolas"/>
          <w:sz w:val="18"/>
        </w:rPr>
        <w:t xml:space="preserve">   34  三条路径的融合权重不是固定的1:1:1，而是通过通道注意力学习得到。</w:t>
        <w:br/>
      </w:r>
      <w:r>
        <w:rPr>
          <w:rFonts w:ascii="Consolas" w:hAnsi="Consolas"/>
          <w:sz w:val="18"/>
        </w:rPr>
        <w:t xml:space="preserve">   35  这使得模型可以根据输入图像自适应地调整各路径的贡献：</w:t>
        <w:br/>
      </w:r>
      <w:r>
        <w:rPr>
          <w:rFonts w:ascii="Consolas" w:hAnsi="Consolas"/>
          <w:sz w:val="18"/>
        </w:rPr>
        <w:t xml:space="preserve">   36  - 毛刺多的图像 → Gabor路径权重增大</w:t>
        <w:br/>
      </w:r>
      <w:r>
        <w:rPr>
          <w:rFonts w:ascii="Consolas" w:hAnsi="Consolas"/>
          <w:sz w:val="18"/>
        </w:rPr>
        <w:t xml:space="preserve">   37  - 漏孔多的图像 → Ring路径权重增大</w:t>
        <w:br/>
      </w:r>
      <w:r>
        <w:rPr>
          <w:rFonts w:ascii="Consolas" w:hAnsi="Consolas"/>
          <w:sz w:val="18"/>
        </w:rPr>
        <w:t xml:space="preserve">   38  - 不规则缺陷多的图像 → Deform路径权重增大</w:t>
        <w:br/>
      </w:r>
      <w:r>
        <w:rPr>
          <w:rFonts w:ascii="Consolas" w:hAnsi="Consolas"/>
          <w:sz w:val="18"/>
        </w:rPr>
        <w:t xml:space="preserve">   39  </w:t>
        <w:br/>
      </w:r>
      <w:r>
        <w:rPr>
          <w:rFonts w:ascii="Consolas" w:hAnsi="Consolas"/>
          <w:sz w:val="18"/>
        </w:rPr>
        <w:t xml:space="preserve">   40  === 统计显著性 ===</w:t>
        <w:br/>
      </w:r>
      <w:r>
        <w:rPr>
          <w:rFonts w:ascii="Consolas" w:hAnsi="Consolas"/>
          <w:sz w:val="18"/>
        </w:rPr>
        <w:t xml:space="preserve">   41  所有"提升X%"的结论必须通过bootstrap检验(p&lt;0.05)才有意义。</w:t>
        <w:br/>
      </w:r>
      <w:r>
        <w:rPr>
          <w:rFonts w:ascii="Consolas" w:hAnsi="Consolas"/>
          <w:sz w:val="18"/>
        </w:rPr>
        <w:t xml:space="preserve">   42  参见 utils/statistical_testing.py</w:t>
        <w:br/>
      </w:r>
      <w:r>
        <w:rPr>
          <w:rFonts w:ascii="Consolas" w:hAnsi="Consolas"/>
          <w:sz w:val="18"/>
        </w:rPr>
        <w:t xml:space="preserve">   43  """</w:t>
        <w:br/>
      </w:r>
      <w:r>
        <w:rPr>
          <w:rFonts w:ascii="Consolas" w:hAnsi="Consolas"/>
          <w:sz w:val="18"/>
        </w:rPr>
        <w:t xml:space="preserve">   44  </w:t>
        <w:br/>
      </w:r>
      <w:r>
        <w:rPr>
          <w:rFonts w:ascii="Consolas" w:hAnsi="Consolas"/>
          <w:sz w:val="18"/>
        </w:rPr>
        <w:t xml:space="preserve">   45  import math</w:t>
        <w:br/>
      </w:r>
      <w:r>
        <w:rPr>
          <w:rFonts w:ascii="Consolas" w:hAnsi="Consolas"/>
          <w:sz w:val="18"/>
        </w:rPr>
        <w:t xml:space="preserve">   46  import torch</w:t>
        <w:br/>
      </w:r>
      <w:r>
        <w:rPr>
          <w:rFonts w:ascii="Consolas" w:hAnsi="Consolas"/>
          <w:sz w:val="18"/>
        </w:rPr>
        <w:t xml:space="preserve">   47  import torch.nn as nn</w:t>
        <w:br/>
      </w:r>
      <w:r>
        <w:rPr>
          <w:rFonts w:ascii="Consolas" w:hAnsi="Consolas"/>
          <w:sz w:val="18"/>
        </w:rPr>
        <w:t xml:space="preserve">   48  import torch.nn.functional as F</w:t>
        <w:br/>
      </w:r>
      <w:r>
        <w:rPr>
          <w:rFonts w:ascii="Consolas" w:hAnsi="Consolas"/>
          <w:sz w:val="18"/>
        </w:rPr>
        <w:t xml:space="preserve">   49  import numpy as np</w:t>
        <w:br/>
      </w:r>
      <w:r>
        <w:rPr>
          <w:rFonts w:ascii="Consolas" w:hAnsi="Consolas"/>
          <w:sz w:val="18"/>
        </w:rPr>
        <w:t xml:space="preserve">   50  </w:t>
        <w:br/>
      </w:r>
      <w:r>
        <w:rPr>
          <w:rFonts w:ascii="Consolas" w:hAnsi="Consolas"/>
          <w:sz w:val="18"/>
        </w:rPr>
        <w:t xml:space="preserve">   51  </w:t>
        <w:br/>
      </w:r>
      <w:r>
        <w:rPr>
          <w:rFonts w:ascii="Consolas" w:hAnsi="Consolas"/>
          <w:sz w:val="18"/>
        </w:rPr>
        <w:t xml:space="preserve">   52  class GaborFilterBank(nn.Module):</w:t>
        <w:br/>
      </w:r>
      <w:r>
        <w:rPr>
          <w:rFonts w:ascii="Consolas" w:hAnsi="Consolas"/>
          <w:sz w:val="18"/>
        </w:rPr>
        <w:t xml:space="preserve">   53      """</w:t>
        <w:br/>
      </w:r>
      <w:r>
        <w:rPr>
          <w:rFonts w:ascii="Consolas" w:hAnsi="Consolas"/>
          <w:sz w:val="18"/>
        </w:rPr>
        <w:t xml:space="preserve">   54      可学习Gabor滤波器组</w:t>
        <w:br/>
      </w:r>
      <w:r>
        <w:rPr>
          <w:rFonts w:ascii="Consolas" w:hAnsi="Consolas"/>
          <w:sz w:val="18"/>
        </w:rPr>
        <w:t xml:space="preserve">   55  </w:t>
        <w:br/>
      </w:r>
      <w:r>
        <w:rPr>
          <w:rFonts w:ascii="Consolas" w:hAnsi="Consolas"/>
          <w:sz w:val="18"/>
        </w:rPr>
        <w:t xml:space="preserve">   56      初始化为标准Gabor核（方向0°/45°/90°/135°），训练中微调参数。</w:t>
        <w:br/>
      </w:r>
      <w:r>
        <w:rPr>
          <w:rFonts w:ascii="Consolas" w:hAnsi="Consolas"/>
          <w:sz w:val="18"/>
        </w:rPr>
        <w:t xml:space="preserve">   57      Gabor核天然适合检测方向性边缘，对毛刺（细长突起）和开路（线宽突变）特别有效。</w:t>
        <w:br/>
      </w:r>
      <w:r>
        <w:rPr>
          <w:rFonts w:ascii="Consolas" w:hAnsi="Consolas"/>
          <w:sz w:val="18"/>
        </w:rPr>
        <w:t xml:space="preserve">   58  </w:t>
        <w:br/>
      </w:r>
      <w:r>
        <w:rPr>
          <w:rFonts w:ascii="Consolas" w:hAnsi="Consolas"/>
          <w:sz w:val="18"/>
        </w:rPr>
        <w:t xml:space="preserve">   59      物理依据：</w:t>
        <w:br/>
      </w:r>
      <w:r>
        <w:rPr>
          <w:rFonts w:ascii="Consolas" w:hAnsi="Consolas"/>
          <w:sz w:val="18"/>
        </w:rPr>
        <w:t xml:space="preserve">   60      - 毛刺沿导线法线方向突出，Gabor核可捕捉该方向梯度</w:t>
        <w:br/>
      </w:r>
      <w:r>
        <w:rPr>
          <w:rFonts w:ascii="Consolas" w:hAnsi="Consolas"/>
          <w:sz w:val="18"/>
        </w:rPr>
        <w:t xml:space="preserve">   61      - 开路导致导线截断，Gabor核可检测横向边缘不连续</w:t>
        <w:br/>
      </w:r>
      <w:r>
        <w:rPr>
          <w:rFonts w:ascii="Consolas" w:hAnsi="Consolas"/>
          <w:sz w:val="18"/>
        </w:rPr>
        <w:t xml:space="preserve">   62  </w:t>
        <w:br/>
      </w:r>
      <w:r>
        <w:rPr>
          <w:rFonts w:ascii="Consolas" w:hAnsi="Consolas"/>
          <w:sz w:val="18"/>
        </w:rPr>
        <w:t xml:space="preserve">   63      可学习性验证：</w:t>
        <w:br/>
      </w:r>
      <w:r>
        <w:rPr>
          <w:rFonts w:ascii="Consolas" w:hAnsi="Consolas"/>
          <w:sz w:val="18"/>
        </w:rPr>
        <w:t xml:space="preserve">   64      - learnable=True: 训练中微调Gabor核（默认）</w:t>
        <w:br/>
      </w:r>
      <w:r>
        <w:rPr>
          <w:rFonts w:ascii="Consolas" w:hAnsi="Consolas"/>
          <w:sz w:val="18"/>
        </w:rPr>
        <w:t xml:space="preserve">   65      - learnable=False: 冻结Gabor核（对照实验基线）</w:t>
        <w:br/>
      </w:r>
      <w:r>
        <w:rPr>
          <w:rFonts w:ascii="Consolas" w:hAnsi="Consolas"/>
          <w:sz w:val="18"/>
        </w:rPr>
        <w:t xml:space="preserve">   66      - 对照实验需配合bootstrap统计检验，确认提升非随机波动</w:t>
        <w:br/>
      </w:r>
      <w:r>
        <w:rPr>
          <w:rFonts w:ascii="Consolas" w:hAnsi="Consolas"/>
          <w:sz w:val="18"/>
        </w:rPr>
        <w:t xml:space="preserve">   67  </w:t>
        <w:br/>
      </w:r>
      <w:r>
        <w:rPr>
          <w:rFonts w:ascii="Consolas" w:hAnsi="Consolas"/>
          <w:sz w:val="18"/>
        </w:rPr>
        <w:t xml:space="preserve">   68      Args:</w:t>
        <w:br/>
      </w:r>
      <w:r>
        <w:rPr>
          <w:rFonts w:ascii="Consolas" w:hAnsi="Consolas"/>
          <w:sz w:val="18"/>
        </w:rPr>
        <w:t xml:space="preserve">   69          in_channels: 输入通道数</w:t>
        <w:br/>
      </w:r>
      <w:r>
        <w:rPr>
          <w:rFonts w:ascii="Consolas" w:hAnsi="Consolas"/>
          <w:sz w:val="18"/>
        </w:rPr>
        <w:t xml:space="preserve">   70          num_orientations: Gabor核方向数，默认4（0°/45°/90°/135°）</w:t>
        <w:br/>
      </w:r>
      <w:r>
        <w:rPr>
          <w:rFonts w:ascii="Consolas" w:hAnsi="Consolas"/>
          <w:sz w:val="18"/>
        </w:rPr>
        <w:t xml:space="preserve">   71          kernel_size: 核大小，默认5</w:t>
        <w:br/>
      </w:r>
      <w:r>
        <w:rPr>
          <w:rFonts w:ascii="Consolas" w:hAnsi="Consolas"/>
          <w:sz w:val="18"/>
        </w:rPr>
        <w:t xml:space="preserve">   72          learnable: 是否可学习（False用于对照实验）</w:t>
        <w:br/>
      </w:r>
      <w:r>
        <w:rPr>
          <w:rFonts w:ascii="Consolas" w:hAnsi="Consolas"/>
          <w:sz w:val="18"/>
        </w:rPr>
        <w:t xml:space="preserve">   73      """</w:t>
        <w:br/>
      </w:r>
      <w:r>
        <w:rPr>
          <w:rFonts w:ascii="Consolas" w:hAnsi="Consolas"/>
          <w:sz w:val="18"/>
        </w:rPr>
        <w:t xml:space="preserve">   74  </w:t>
        <w:br/>
      </w:r>
      <w:r>
        <w:rPr>
          <w:rFonts w:ascii="Consolas" w:hAnsi="Consolas"/>
          <w:sz w:val="18"/>
        </w:rPr>
        <w:t xml:space="preserve">   75      def __init__(self, in_channels, num_orientations=4, kernel_size=5, learnable=True):</w:t>
        <w:br/>
      </w:r>
      <w:r>
        <w:rPr>
          <w:rFonts w:ascii="Consolas" w:hAnsi="Consolas"/>
          <w:sz w:val="18"/>
        </w:rPr>
        <w:t xml:space="preserve">   76          super().__init__()</w:t>
        <w:br/>
      </w:r>
      <w:r>
        <w:rPr>
          <w:rFonts w:ascii="Consolas" w:hAnsi="Consolas"/>
          <w:sz w:val="18"/>
        </w:rPr>
        <w:t xml:space="preserve">   77          self.in_channels = in_channels</w:t>
        <w:br/>
      </w:r>
      <w:r>
        <w:rPr>
          <w:rFonts w:ascii="Consolas" w:hAnsi="Consolas"/>
          <w:sz w:val="18"/>
        </w:rPr>
        <w:t xml:space="preserve">   78          self.num_orientations = num_orientations</w:t>
        <w:br/>
      </w:r>
      <w:r>
        <w:rPr>
          <w:rFonts w:ascii="Consolas" w:hAnsi="Consolas"/>
          <w:sz w:val="18"/>
        </w:rPr>
        <w:t xml:space="preserve">   79          self.kernel_size = kernel_size</w:t>
        <w:br/>
      </w:r>
      <w:r>
        <w:rPr>
          <w:rFonts w:ascii="Consolas" w:hAnsi="Consolas"/>
          <w:sz w:val="18"/>
        </w:rPr>
        <w:t xml:space="preserve">   80          self.learnable = learnable</w:t>
        <w:br/>
      </w:r>
      <w:r>
        <w:rPr>
          <w:rFonts w:ascii="Consolas" w:hAnsi="Consolas"/>
          <w:sz w:val="18"/>
        </w:rPr>
        <w:t xml:space="preserve">   81  </w:t>
        <w:br/>
      </w:r>
      <w:r>
        <w:rPr>
          <w:rFonts w:ascii="Consolas" w:hAnsi="Consolas"/>
          <w:sz w:val="18"/>
        </w:rPr>
        <w:t xml:space="preserve">   82          # 可学习参数：每个方向一个卷积核</w:t>
        <w:br/>
      </w:r>
      <w:r>
        <w:rPr>
          <w:rFonts w:ascii="Consolas" w:hAnsi="Consolas"/>
          <w:sz w:val="18"/>
        </w:rPr>
        <w:t xml:space="preserve">   83          self.weight = nn.Parameter(</w:t>
        <w:br/>
      </w:r>
      <w:r>
        <w:rPr>
          <w:rFonts w:ascii="Consolas" w:hAnsi="Consolas"/>
          <w:sz w:val="18"/>
        </w:rPr>
        <w:t xml:space="preserve">   84              torch.zeros(in_channels * num_orientations, in_channels, kernel_size, kernel_size)</w:t>
        <w:br/>
      </w:r>
      <w:r>
        <w:rPr>
          <w:rFonts w:ascii="Consolas" w:hAnsi="Consolas"/>
          <w:sz w:val="18"/>
        </w:rPr>
        <w:t xml:space="preserve">   85          )</w:t>
        <w:br/>
      </w:r>
      <w:r>
        <w:rPr>
          <w:rFonts w:ascii="Consolas" w:hAnsi="Consolas"/>
          <w:sz w:val="18"/>
        </w:rPr>
        <w:t xml:space="preserve">   86          self.bias = nn.Parameter(torch.zeros(in_channels * num_orientations))</w:t>
        <w:br/>
      </w:r>
      <w:r>
        <w:rPr>
          <w:rFonts w:ascii="Consolas" w:hAnsi="Consolas"/>
          <w:sz w:val="18"/>
        </w:rPr>
        <w:t xml:space="preserve">   87  </w:t>
        <w:br/>
      </w:r>
      <w:r>
        <w:rPr>
          <w:rFonts w:ascii="Consolas" w:hAnsi="Consolas"/>
          <w:sz w:val="18"/>
        </w:rPr>
        <w:t xml:space="preserve">   88          # 用Gabor核初始化</w:t>
        <w:br/>
      </w:r>
      <w:r>
        <w:rPr>
          <w:rFonts w:ascii="Consolas" w:hAnsi="Consolas"/>
          <w:sz w:val="18"/>
        </w:rPr>
        <w:t xml:space="preserve">   89          self._init_gabor_weights()</w:t>
        <w:br/>
      </w:r>
      <w:r>
        <w:rPr>
          <w:rFonts w:ascii="Consolas" w:hAnsi="Consolas"/>
          <w:sz w:val="18"/>
        </w:rPr>
        <w:t xml:space="preserve">   90  </w:t>
        <w:br/>
      </w:r>
      <w:r>
        <w:rPr>
          <w:rFonts w:ascii="Consolas" w:hAnsi="Consolas"/>
          <w:sz w:val="18"/>
        </w:rPr>
        <w:t xml:space="preserve">   91          # 若不可学习，冻结权重（用于对照实验：fixed Gabor vs learnable Gabor）</w:t>
        <w:br/>
      </w:r>
      <w:r>
        <w:rPr>
          <w:rFonts w:ascii="Consolas" w:hAnsi="Consolas"/>
          <w:sz w:val="18"/>
        </w:rPr>
        <w:t xml:space="preserve">   92          if not learnable:</w:t>
        <w:br/>
      </w:r>
      <w:r>
        <w:rPr>
          <w:rFonts w:ascii="Consolas" w:hAnsi="Consolas"/>
          <w:sz w:val="18"/>
        </w:rPr>
        <w:t xml:space="preserve">   93              self.weight.requires_grad = False</w:t>
        <w:br/>
      </w:r>
      <w:r>
        <w:rPr>
          <w:rFonts w:ascii="Consolas" w:hAnsi="Consolas"/>
          <w:sz w:val="18"/>
        </w:rPr>
        <w:t xml:space="preserve">   94              self.bias.requires_grad = False</w:t>
        <w:br/>
      </w:r>
      <w:r>
        <w:rPr>
          <w:rFonts w:ascii="Consolas" w:hAnsi="Consolas"/>
          <w:sz w:val="18"/>
        </w:rPr>
        <w:t xml:space="preserve">   95  </w:t>
        <w:br/>
      </w:r>
      <w:r>
        <w:rPr>
          <w:rFonts w:ascii="Consolas" w:hAnsi="Consolas"/>
          <w:sz w:val="18"/>
        </w:rPr>
        <w:t xml:space="preserve">   96      def _init_gabor_weights(self):</w:t>
        <w:br/>
      </w:r>
      <w:r>
        <w:rPr>
          <w:rFonts w:ascii="Consolas" w:hAnsi="Consolas"/>
          <w:sz w:val="18"/>
        </w:rPr>
        <w:t xml:space="preserve">   97          """用标准Gabor核初始化权重"""</w:t>
        <w:br/>
      </w:r>
      <w:r>
        <w:rPr>
          <w:rFonts w:ascii="Consolas" w:hAnsi="Consolas"/>
          <w:sz w:val="18"/>
        </w:rPr>
        <w:t xml:space="preserve">   98          with torch.no_grad():</w:t>
        <w:br/>
      </w:r>
      <w:r>
        <w:rPr>
          <w:rFonts w:ascii="Consolas" w:hAnsi="Consolas"/>
          <w:sz w:val="18"/>
        </w:rPr>
        <w:t xml:space="preserve">   99              for i in range(self.in_channels):</w:t>
        <w:br/>
      </w:r>
      <w:r>
        <w:rPr>
          <w:rFonts w:ascii="Consolas" w:hAnsi="Consolas"/>
          <w:sz w:val="18"/>
        </w:rPr>
        <w:t xml:space="preserve">  100                  for j in range(self.num_orientations):</w:t>
        <w:br/>
      </w:r>
      <w:r>
        <w:rPr>
          <w:rFonts w:ascii="Consolas" w:hAnsi="Consolas"/>
          <w:sz w:val="18"/>
        </w:rPr>
        <w:t xml:space="preserve">  101                      theta = j * math.pi / self.num_orientations</w:t>
        <w:br/>
      </w:r>
      <w:r>
        <w:rPr>
          <w:rFonts w:ascii="Consolas" w:hAnsi="Consolas"/>
          <w:sz w:val="18"/>
        </w:rPr>
        <w:t xml:space="preserve">  102                      kernel = self._make_gabor_kernel(theta)</w:t>
        <w:br/>
      </w:r>
      <w:r>
        <w:rPr>
          <w:rFonts w:ascii="Consolas" w:hAnsi="Consolas"/>
          <w:sz w:val="18"/>
        </w:rPr>
        <w:t xml:space="preserve">  103                      idx = i * self.num_orientations + j</w:t>
        <w:br/>
      </w:r>
      <w:r>
        <w:rPr>
          <w:rFonts w:ascii="Consolas" w:hAnsi="Consolas"/>
          <w:sz w:val="18"/>
        </w:rPr>
        <w:t xml:space="preserve">  104                      self.weight[idx, i, :, :] = torch.from_numpy(kernel).float()</w:t>
        <w:br/>
      </w:r>
      <w:r>
        <w:rPr>
          <w:rFonts w:ascii="Consolas" w:hAnsi="Consolas"/>
          <w:sz w:val="18"/>
        </w:rPr>
        <w:t xml:space="preserve">  105  </w:t>
        <w:br/>
      </w:r>
      <w:r>
        <w:rPr>
          <w:rFonts w:ascii="Consolas" w:hAnsi="Consolas"/>
          <w:sz w:val="18"/>
        </w:rPr>
        <w:t xml:space="preserve">  106      @staticmethod</w:t>
        <w:br/>
      </w:r>
      <w:r>
        <w:rPr>
          <w:rFonts w:ascii="Consolas" w:hAnsi="Consolas"/>
          <w:sz w:val="18"/>
        </w:rPr>
        <w:t xml:space="preserve">  107      def _make_gabor_kernel(theta, sigma=2.0, lambd=4.0, gamma=0.5, psi=0.0, ksize=5):</w:t>
        <w:br/>
      </w:r>
      <w:r>
        <w:rPr>
          <w:rFonts w:ascii="Consolas" w:hAnsi="Consolas"/>
          <w:sz w:val="18"/>
        </w:rPr>
        <w:t xml:space="preserve">  108          """生成单个Gabor核"""</w:t>
        <w:br/>
      </w:r>
      <w:r>
        <w:rPr>
          <w:rFonts w:ascii="Consolas" w:hAnsi="Consolas"/>
          <w:sz w:val="18"/>
        </w:rPr>
        <w:t xml:space="preserve">  109          half = ksize // 2</w:t>
        <w:br/>
      </w:r>
      <w:r>
        <w:rPr>
          <w:rFonts w:ascii="Consolas" w:hAnsi="Consolas"/>
          <w:sz w:val="18"/>
        </w:rPr>
        <w:t xml:space="preserve">  110          y, x = np.mgrid[-half:half + 1, -half:half + 1].astype(np.float32)</w:t>
        <w:br/>
      </w:r>
      <w:r>
        <w:rPr>
          <w:rFonts w:ascii="Consolas" w:hAnsi="Consolas"/>
          <w:sz w:val="18"/>
        </w:rPr>
        <w:t xml:space="preserve">  111          x_theta = x * np.cos(theta) + y * np.sin(theta)</w:t>
        <w:br/>
      </w:r>
      <w:r>
        <w:rPr>
          <w:rFonts w:ascii="Consolas" w:hAnsi="Consolas"/>
          <w:sz w:val="18"/>
        </w:rPr>
        <w:t xml:space="preserve">  112          y_theta = -x * np.sin(theta) + y * np.cos(theta)</w:t>
        <w:br/>
      </w:r>
      <w:r>
        <w:rPr>
          <w:rFonts w:ascii="Consolas" w:hAnsi="Consolas"/>
          <w:sz w:val="18"/>
        </w:rPr>
        <w:t xml:space="preserve">  113          gaussian = np.exp(-0.5 * (x_theta ** 2 + gamma ** 2 * y_theta ** 2) / sigma ** 2)</w:t>
        <w:br/>
      </w:r>
      <w:r>
        <w:rPr>
          <w:rFonts w:ascii="Consolas" w:hAnsi="Consolas"/>
          <w:sz w:val="18"/>
        </w:rPr>
        <w:t xml:space="preserve">  114          sinusoid = np.cos(2 * np.pi * x_theta / lambd + psi)</w:t>
        <w:br/>
      </w:r>
      <w:r>
        <w:rPr>
          <w:rFonts w:ascii="Consolas" w:hAnsi="Consolas"/>
          <w:sz w:val="18"/>
        </w:rPr>
        <w:t xml:space="preserve">  115          kernel = gaussian * sinusoid</w:t>
        <w:br/>
      </w:r>
      <w:r>
        <w:rPr>
          <w:rFonts w:ascii="Consolas" w:hAnsi="Consolas"/>
          <w:sz w:val="18"/>
        </w:rPr>
        <w:t xml:space="preserve">  116          kernel = kernel / (np.abs(kernel).sum() + 1e-6)</w:t>
        <w:br/>
      </w:r>
      <w:r>
        <w:rPr>
          <w:rFonts w:ascii="Consolas" w:hAnsi="Consolas"/>
          <w:sz w:val="18"/>
        </w:rPr>
        <w:t xml:space="preserve">  117          return kernel</w:t>
        <w:br/>
      </w:r>
      <w:r>
        <w:rPr>
          <w:rFonts w:ascii="Consolas" w:hAnsi="Consolas"/>
          <w:sz w:val="18"/>
        </w:rPr>
        <w:t xml:space="preserve">  118  </w:t>
        <w:br/>
      </w:r>
      <w:r>
        <w:rPr>
          <w:rFonts w:ascii="Consolas" w:hAnsi="Consolas"/>
          <w:sz w:val="18"/>
        </w:rPr>
        <w:t xml:space="preserve">  119      def forward(self, x):</w:t>
        <w:br/>
      </w:r>
      <w:r>
        <w:rPr>
          <w:rFonts w:ascii="Consolas" w:hAnsi="Consolas"/>
          <w:sz w:val="18"/>
        </w:rPr>
        <w:t xml:space="preserve">  120          """</w:t>
        <w:br/>
      </w:r>
      <w:r>
        <w:rPr>
          <w:rFonts w:ascii="Consolas" w:hAnsi="Consolas"/>
          <w:sz w:val="18"/>
        </w:rPr>
        <w:t xml:space="preserve">  121          Args:</w:t>
        <w:br/>
      </w:r>
      <w:r>
        <w:rPr>
          <w:rFonts w:ascii="Consolas" w:hAnsi="Consolas"/>
          <w:sz w:val="18"/>
        </w:rPr>
        <w:t xml:space="preserve">  122              x: (B, C, H, W)</w:t>
        <w:br/>
      </w:r>
      <w:r>
        <w:rPr>
          <w:rFonts w:ascii="Consolas" w:hAnsi="Consolas"/>
          <w:sz w:val="18"/>
        </w:rPr>
        <w:t xml:space="preserve">  123          Returns:</w:t>
        <w:br/>
      </w:r>
      <w:r>
        <w:rPr>
          <w:rFonts w:ascii="Consolas" w:hAnsi="Consolas"/>
          <w:sz w:val="18"/>
        </w:rPr>
        <w:t xml:space="preserve">  124              (B, C, H, W) — Gabor滤波后的特征（多方向响应取L2范数聚合）</w:t>
        <w:br/>
      </w:r>
      <w:r>
        <w:rPr>
          <w:rFonts w:ascii="Consolas" w:hAnsi="Consolas"/>
          <w:sz w:val="18"/>
        </w:rPr>
        <w:t xml:space="preserve">  125          """</w:t>
        <w:br/>
      </w:r>
      <w:r>
        <w:rPr>
          <w:rFonts w:ascii="Consolas" w:hAnsi="Consolas"/>
          <w:sz w:val="18"/>
        </w:rPr>
        <w:t xml:space="preserve">  126          B, C, H, W = x.shape</w:t>
        <w:br/>
      </w:r>
      <w:r>
        <w:rPr>
          <w:rFonts w:ascii="Consolas" w:hAnsi="Consolas"/>
          <w:sz w:val="18"/>
        </w:rPr>
        <w:t xml:space="preserve">  127          out = F.conv2d(x, self.weight, self.bias, padding=self.kernel_size // 2,</w:t>
        <w:br/>
      </w:r>
      <w:r>
        <w:rPr>
          <w:rFonts w:ascii="Consolas" w:hAnsi="Consolas"/>
          <w:sz w:val="18"/>
        </w:rPr>
        <w:t xml:space="preserve">  128                         groups=1)</w:t>
        <w:br/>
      </w:r>
      <w:r>
        <w:rPr>
          <w:rFonts w:ascii="Consolas" w:hAnsi="Consolas"/>
          <w:sz w:val="18"/>
        </w:rPr>
        <w:t xml:space="preserve">  129          # 输出形状 (B, C*N, H, W) → reshape 为 (B, N, C, H, W) → permute 为 (B, C, N, H, W)</w:t>
        <w:br/>
      </w:r>
      <w:r>
        <w:rPr>
          <w:rFonts w:ascii="Consolas" w:hAnsi="Consolas"/>
          <w:sz w:val="18"/>
        </w:rPr>
        <w:t xml:space="preserve">  130          out = out.view(B, self.num_orientations, C, H, W).permute(0, 2, 1, 3, 4)</w:t>
        <w:br/>
      </w:r>
      <w:r>
        <w:rPr>
          <w:rFonts w:ascii="Consolas" w:hAnsi="Consolas"/>
          <w:sz w:val="18"/>
        </w:rPr>
        <w:t xml:space="preserve">  131          out = torch.norm(out, dim=2)  # 方向不变性聚合 → (B, C, H, W)</w:t>
        <w:br/>
      </w:r>
      <w:r>
        <w:rPr>
          <w:rFonts w:ascii="Consolas" w:hAnsi="Consolas"/>
          <w:sz w:val="18"/>
        </w:rPr>
        <w:t xml:space="preserve">  132          return out</w:t>
        <w:br/>
      </w:r>
      <w:r>
        <w:rPr>
          <w:rFonts w:ascii="Consolas" w:hAnsi="Consolas"/>
          <w:sz w:val="18"/>
        </w:rPr>
        <w:t xml:space="preserve">  133  </w:t>
        <w:br/>
      </w:r>
      <w:r>
        <w:rPr>
          <w:rFonts w:ascii="Consolas" w:hAnsi="Consolas"/>
          <w:sz w:val="18"/>
        </w:rPr>
        <w:t xml:space="preserve">  134  </w:t>
        <w:br/>
      </w:r>
      <w:r>
        <w:rPr>
          <w:rFonts w:ascii="Consolas" w:hAnsi="Consolas"/>
          <w:sz w:val="18"/>
        </w:rPr>
        <w:t xml:space="preserve">  135  class DoGRingDetector(nn.Module):</w:t>
        <w:br/>
      </w:r>
      <w:r>
        <w:rPr>
          <w:rFonts w:ascii="Consolas" w:hAnsi="Consolas"/>
          <w:sz w:val="18"/>
        </w:rPr>
        <w:t xml:space="preserve">  136      """</w:t>
        <w:br/>
      </w:r>
      <w:r>
        <w:rPr>
          <w:rFonts w:ascii="Consolas" w:hAnsi="Consolas"/>
          <w:sz w:val="18"/>
        </w:rPr>
        <w:t xml:space="preserve">  137      DoG圆环检测核（Difference of Gaussians）</w:t>
        <w:br/>
      </w:r>
      <w:r>
        <w:rPr>
          <w:rFonts w:ascii="Consolas" w:hAnsi="Consolas"/>
          <w:sz w:val="18"/>
        </w:rPr>
        <w:t xml:space="preserve">  138  </w:t>
        <w:br/>
      </w:r>
      <w:r>
        <w:rPr>
          <w:rFonts w:ascii="Consolas" w:hAnsi="Consolas"/>
          <w:sz w:val="18"/>
        </w:rPr>
        <w:t xml:space="preserve">  139      专门检测圆形/椭圆形缺失（漏孔缺陷）。</w:t>
        <w:br/>
      </w:r>
      <w:r>
        <w:rPr>
          <w:rFonts w:ascii="Consolas" w:hAnsi="Consolas"/>
          <w:sz w:val="18"/>
        </w:rPr>
        <w:t xml:space="preserve">  140      使用完整的DoG（外高斯 - 内高斯），对圆环边缘响应精确。</w:t>
        <w:br/>
      </w:r>
      <w:r>
        <w:rPr>
          <w:rFonts w:ascii="Consolas" w:hAnsi="Consolas"/>
          <w:sz w:val="18"/>
        </w:rPr>
        <w:t xml:space="preserve">  141  </w:t>
        <w:br/>
      </w:r>
      <w:r>
        <w:rPr>
          <w:rFonts w:ascii="Consolas" w:hAnsi="Consolas"/>
          <w:sz w:val="18"/>
        </w:rPr>
        <w:t xml:space="preserve">  142      物理依据：</w:t>
        <w:br/>
      </w:r>
      <w:r>
        <w:rPr>
          <w:rFonts w:ascii="Consolas" w:hAnsi="Consolas"/>
          <w:sz w:val="18"/>
        </w:rPr>
        <w:t xml:space="preserve">  143      - 漏孔 = 焊盘中心的圆形暗区，DoG核的"中心抑制-边缘兴奋"特性天然匹配</w:t>
        <w:br/>
      </w:r>
      <w:r>
        <w:rPr>
          <w:rFonts w:ascii="Consolas" w:hAnsi="Consolas"/>
          <w:sz w:val="18"/>
        </w:rPr>
        <w:t xml:space="preserve">  144      - 导线 = 线性亮区，DoG核对线性结构响应弱，减少误检</w:t>
        <w:br/>
      </w:r>
      <w:r>
        <w:rPr>
          <w:rFonts w:ascii="Consolas" w:hAnsi="Consolas"/>
          <w:sz w:val="18"/>
        </w:rPr>
        <w:t xml:space="preserve">  145  </w:t>
        <w:br/>
      </w:r>
      <w:r>
        <w:rPr>
          <w:rFonts w:ascii="Consolas" w:hAnsi="Consolas"/>
          <w:sz w:val="18"/>
        </w:rPr>
        <w:t xml:space="preserve">  146      与简化高斯blob的区别：</w:t>
        <w:br/>
      </w:r>
      <w:r>
        <w:rPr>
          <w:rFonts w:ascii="Consolas" w:hAnsi="Consolas"/>
          <w:sz w:val="18"/>
        </w:rPr>
        <w:t xml:space="preserve">  147      - 高斯blob只检测"暗斑"，对任何暗区都有响应（包括导线间隙）</w:t>
        <w:br/>
      </w:r>
      <w:r>
        <w:rPr>
          <w:rFonts w:ascii="Consolas" w:hAnsi="Consolas"/>
          <w:sz w:val="18"/>
        </w:rPr>
        <w:t xml:space="preserve">  148      - DoG圆环核检测"环形边缘"，只对圆形暗斑的边缘有强响应</w:t>
        <w:br/>
      </w:r>
      <w:r>
        <w:rPr>
          <w:rFonts w:ascii="Consolas" w:hAnsi="Consolas"/>
          <w:sz w:val="18"/>
        </w:rPr>
        <w:t xml:space="preserve">  149      - 对漏孔的特异性更高，误检率更低</w:t>
        <w:br/>
      </w:r>
      <w:r>
        <w:rPr>
          <w:rFonts w:ascii="Consolas" w:hAnsi="Consolas"/>
          <w:sz w:val="18"/>
        </w:rPr>
        <w:t xml:space="preserve">  150  </w:t>
        <w:br/>
      </w:r>
      <w:r>
        <w:rPr>
          <w:rFonts w:ascii="Consolas" w:hAnsi="Consolas"/>
          <w:sz w:val="18"/>
        </w:rPr>
        <w:t xml:space="preserve">  151      Args:</w:t>
        <w:br/>
      </w:r>
      <w:r>
        <w:rPr>
          <w:rFonts w:ascii="Consolas" w:hAnsi="Consolas"/>
          <w:sz w:val="18"/>
        </w:rPr>
        <w:t xml:space="preserve">  152          in_channels: 输入通道数</w:t>
        <w:br/>
      </w:r>
      <w:r>
        <w:rPr>
          <w:rFonts w:ascii="Consolas" w:hAnsi="Consolas"/>
          <w:sz w:val="18"/>
        </w:rPr>
        <w:t xml:space="preserve">  153          kernel_size: 核大小，默认7</w:t>
        <w:br/>
      </w:r>
      <w:r>
        <w:rPr>
          <w:rFonts w:ascii="Consolas" w:hAnsi="Consolas"/>
          <w:sz w:val="18"/>
        </w:rPr>
        <w:t xml:space="preserve">  154          num_scales: 多尺度DoG核数量，默认3（覆盖不同大小的漏孔）</w:t>
        <w:br/>
      </w:r>
      <w:r>
        <w:rPr>
          <w:rFonts w:ascii="Consolas" w:hAnsi="Consolas"/>
          <w:sz w:val="18"/>
        </w:rPr>
        <w:t xml:space="preserve">  155      """</w:t>
        <w:br/>
      </w:r>
      <w:r>
        <w:rPr>
          <w:rFonts w:ascii="Consolas" w:hAnsi="Consolas"/>
          <w:sz w:val="18"/>
        </w:rPr>
        <w:t xml:space="preserve">  156  </w:t>
        <w:br/>
      </w:r>
      <w:r>
        <w:rPr>
          <w:rFonts w:ascii="Consolas" w:hAnsi="Consolas"/>
          <w:sz w:val="18"/>
        </w:rPr>
        <w:t xml:space="preserve">  157      def __init__(self, in_channels, kernel_size=7, num_scales=3):</w:t>
        <w:br/>
      </w:r>
      <w:r>
        <w:rPr>
          <w:rFonts w:ascii="Consolas" w:hAnsi="Consolas"/>
          <w:sz w:val="18"/>
        </w:rPr>
        <w:t xml:space="preserve">  158          super().__init__()</w:t>
        <w:br/>
      </w:r>
      <w:r>
        <w:rPr>
          <w:rFonts w:ascii="Consolas" w:hAnsi="Consolas"/>
          <w:sz w:val="18"/>
        </w:rPr>
        <w:t xml:space="preserve">  159          self.in_channels = in_channels</w:t>
        <w:br/>
      </w:r>
      <w:r>
        <w:rPr>
          <w:rFonts w:ascii="Consolas" w:hAnsi="Consolas"/>
          <w:sz w:val="18"/>
        </w:rPr>
        <w:t xml:space="preserve">  160          self.kernel_size = kernel_size</w:t>
        <w:br/>
      </w:r>
      <w:r>
        <w:rPr>
          <w:rFonts w:ascii="Consolas" w:hAnsi="Consolas"/>
          <w:sz w:val="18"/>
        </w:rPr>
        <w:t xml:space="preserve">  161          self.num_scales = num_scales</w:t>
        <w:br/>
      </w:r>
      <w:r>
        <w:rPr>
          <w:rFonts w:ascii="Consolas" w:hAnsi="Consolas"/>
          <w:sz w:val="18"/>
        </w:rPr>
        <w:t xml:space="preserve">  162  </w:t>
        <w:br/>
      </w:r>
      <w:r>
        <w:rPr>
          <w:rFonts w:ascii="Consolas" w:hAnsi="Consolas"/>
          <w:sz w:val="18"/>
        </w:rPr>
        <w:t xml:space="preserve">  163          # 多尺度DoG参数：不同sigma比例覆盖不同大小的漏孔</w:t>
        <w:br/>
      </w:r>
      <w:r>
        <w:rPr>
          <w:rFonts w:ascii="Consolas" w:hAnsi="Consolas"/>
          <w:sz w:val="18"/>
        </w:rPr>
        <w:t xml:space="preserve">  164          # sigma_inner控制内高斯（中心抑制区），sigma_outer控制外高斯（边缘兴奋区）</w:t>
        <w:br/>
      </w:r>
      <w:r>
        <w:rPr>
          <w:rFonts w:ascii="Consolas" w:hAnsi="Consolas"/>
          <w:sz w:val="18"/>
        </w:rPr>
        <w:t xml:space="preserve">  165          # 使用 register_buffer 而非 Parameter：物理尺寸不应在训练中更新</w:t>
        <w:br/>
      </w:r>
      <w:r>
        <w:rPr>
          <w:rFonts w:ascii="Consolas" w:hAnsi="Consolas"/>
          <w:sz w:val="18"/>
        </w:rPr>
        <w:t xml:space="preserve">  166          sigma_inner_vals = torch.tensor([0.8, 1.2, 1.8])[:num_scales]</w:t>
        <w:br/>
      </w:r>
      <w:r>
        <w:rPr>
          <w:rFonts w:ascii="Consolas" w:hAnsi="Consolas"/>
          <w:sz w:val="18"/>
        </w:rPr>
        <w:t xml:space="preserve">  167          sigma_outer_vals = torch.tensor([2.0, 3.0, 4.5])[:num_scales]</w:t>
        <w:br/>
      </w:r>
      <w:r>
        <w:rPr>
          <w:rFonts w:ascii="Consolas" w:hAnsi="Consolas"/>
          <w:sz w:val="18"/>
        </w:rPr>
        <w:t xml:space="preserve">  168          self.register_buffer('sigma_inner', sigma_inner_vals)</w:t>
        <w:br/>
      </w:r>
      <w:r>
        <w:rPr>
          <w:rFonts w:ascii="Consolas" w:hAnsi="Consolas"/>
          <w:sz w:val="18"/>
        </w:rPr>
        <w:t xml:space="preserve">  169          self.register_buffer('sigma_outer', sigma_outer_vals)</w:t>
        <w:br/>
      </w:r>
      <w:r>
        <w:rPr>
          <w:rFonts w:ascii="Consolas" w:hAnsi="Consolas"/>
          <w:sz w:val="18"/>
        </w:rPr>
        <w:t xml:space="preserve">  170  </w:t>
        <w:br/>
      </w:r>
      <w:r>
        <w:rPr>
          <w:rFonts w:ascii="Consolas" w:hAnsi="Consolas"/>
          <w:sz w:val="18"/>
        </w:rPr>
        <w:t xml:space="preserve">  171          # 可学习权重：多尺度DoG核</w:t>
        <w:br/>
      </w:r>
      <w:r>
        <w:rPr>
          <w:rFonts w:ascii="Consolas" w:hAnsi="Consolas"/>
          <w:sz w:val="18"/>
        </w:rPr>
        <w:t xml:space="preserve">  172          self.weight = nn.Parameter(</w:t>
        <w:br/>
      </w:r>
      <w:r>
        <w:rPr>
          <w:rFonts w:ascii="Consolas" w:hAnsi="Consolas"/>
          <w:sz w:val="18"/>
        </w:rPr>
        <w:t xml:space="preserve">  173              torch.zeros(in_channels * num_scales, in_channels, kernel_size, kernel_size)</w:t>
        <w:br/>
      </w:r>
      <w:r>
        <w:rPr>
          <w:rFonts w:ascii="Consolas" w:hAnsi="Consolas"/>
          <w:sz w:val="18"/>
        </w:rPr>
        <w:t xml:space="preserve">  174          )</w:t>
        <w:br/>
      </w:r>
      <w:r>
        <w:rPr>
          <w:rFonts w:ascii="Consolas" w:hAnsi="Consolas"/>
          <w:sz w:val="18"/>
        </w:rPr>
        <w:t xml:space="preserve">  175          self.bias = nn.Parameter(torch.zeros(in_channels * num_scales))</w:t>
        <w:br/>
      </w:r>
      <w:r>
        <w:rPr>
          <w:rFonts w:ascii="Consolas" w:hAnsi="Consolas"/>
          <w:sz w:val="18"/>
        </w:rPr>
        <w:t xml:space="preserve">  176  </w:t>
        <w:br/>
      </w:r>
      <w:r>
        <w:rPr>
          <w:rFonts w:ascii="Consolas" w:hAnsi="Consolas"/>
          <w:sz w:val="18"/>
        </w:rPr>
        <w:t xml:space="preserve">  177          self._init_dog_weights()</w:t>
        <w:br/>
      </w:r>
      <w:r>
        <w:rPr>
          <w:rFonts w:ascii="Consolas" w:hAnsi="Consolas"/>
          <w:sz w:val="18"/>
        </w:rPr>
        <w:t xml:space="preserve">  178  </w:t>
        <w:br/>
      </w:r>
      <w:r>
        <w:rPr>
          <w:rFonts w:ascii="Consolas" w:hAnsi="Consolas"/>
          <w:sz w:val="18"/>
        </w:rPr>
        <w:t xml:space="preserve">  179      def _init_dog_weights(self):</w:t>
        <w:br/>
      </w:r>
      <w:r>
        <w:rPr>
          <w:rFonts w:ascii="Consolas" w:hAnsi="Consolas"/>
          <w:sz w:val="18"/>
        </w:rPr>
        <w:t xml:space="preserve">  180          """用DoG圆环核初始化"""</w:t>
        <w:br/>
      </w:r>
      <w:r>
        <w:rPr>
          <w:rFonts w:ascii="Consolas" w:hAnsi="Consolas"/>
          <w:sz w:val="18"/>
        </w:rPr>
        <w:t xml:space="preserve">  181          with torch.no_grad():</w:t>
        <w:br/>
      </w:r>
      <w:r>
        <w:rPr>
          <w:rFonts w:ascii="Consolas" w:hAnsi="Consolas"/>
          <w:sz w:val="18"/>
        </w:rPr>
        <w:t xml:space="preserve">  182              for i in range(self.in_channels):</w:t>
        <w:br/>
      </w:r>
      <w:r>
        <w:rPr>
          <w:rFonts w:ascii="Consolas" w:hAnsi="Consolas"/>
          <w:sz w:val="18"/>
        </w:rPr>
        <w:t xml:space="preserve">  183                  for s in range(self.num_scales):</w:t>
        <w:br/>
      </w:r>
      <w:r>
        <w:rPr>
          <w:rFonts w:ascii="Consolas" w:hAnsi="Consolas"/>
          <w:sz w:val="18"/>
        </w:rPr>
        <w:t xml:space="preserve">  184                      kernel = self._make_dog_kernel(</w:t>
        <w:br/>
      </w:r>
      <w:r>
        <w:rPr>
          <w:rFonts w:ascii="Consolas" w:hAnsi="Consolas"/>
          <w:sz w:val="18"/>
        </w:rPr>
        <w:t xml:space="preserve">  185                          self.sigma_inner[s].item(),</w:t>
        <w:br/>
      </w:r>
      <w:r>
        <w:rPr>
          <w:rFonts w:ascii="Consolas" w:hAnsi="Consolas"/>
          <w:sz w:val="18"/>
        </w:rPr>
        <w:t xml:space="preserve">  186                          self.sigma_outer[s].item()</w:t>
        <w:br/>
      </w:r>
      <w:r>
        <w:rPr>
          <w:rFonts w:ascii="Consolas" w:hAnsi="Consolas"/>
          <w:sz w:val="18"/>
        </w:rPr>
        <w:t xml:space="preserve">  187                      )</w:t>
        <w:br/>
      </w:r>
      <w:r>
        <w:rPr>
          <w:rFonts w:ascii="Consolas" w:hAnsi="Consolas"/>
          <w:sz w:val="18"/>
        </w:rPr>
        <w:t xml:space="preserve">  188                      idx = i * self.num_scales + s</w:t>
        <w:br/>
      </w:r>
      <w:r>
        <w:rPr>
          <w:rFonts w:ascii="Consolas" w:hAnsi="Consolas"/>
          <w:sz w:val="18"/>
        </w:rPr>
        <w:t xml:space="preserve">  189                      self.weight[idx, i, :, :] = torch.from_numpy(kernel).float()</w:t>
        <w:br/>
      </w:r>
      <w:r>
        <w:rPr>
          <w:rFonts w:ascii="Consolas" w:hAnsi="Consolas"/>
          <w:sz w:val="18"/>
        </w:rPr>
        <w:t xml:space="preserve">  190  </w:t>
        <w:br/>
      </w:r>
      <w:r>
        <w:rPr>
          <w:rFonts w:ascii="Consolas" w:hAnsi="Consolas"/>
          <w:sz w:val="18"/>
        </w:rPr>
        <w:t xml:space="preserve">  191      @staticmethod</w:t>
        <w:br/>
      </w:r>
      <w:r>
        <w:rPr>
          <w:rFonts w:ascii="Consolas" w:hAnsi="Consolas"/>
          <w:sz w:val="18"/>
        </w:rPr>
        <w:t xml:space="preserve">  192      def _make_dog_kernel(sigma_inner, sigma_outer, ksize=7):</w:t>
        <w:br/>
      </w:r>
      <w:r>
        <w:rPr>
          <w:rFonts w:ascii="Consolas" w:hAnsi="Consolas"/>
          <w:sz w:val="18"/>
        </w:rPr>
        <w:t xml:space="preserve">  193          """</w:t>
        <w:br/>
      </w:r>
      <w:r>
        <w:rPr>
          <w:rFonts w:ascii="Consolas" w:hAnsi="Consolas"/>
          <w:sz w:val="18"/>
        </w:rPr>
        <w:t xml:space="preserve">  194          生成DoG（Difference of Gaussians）圆环核</w:t>
        <w:br/>
      </w:r>
      <w:r>
        <w:rPr>
          <w:rFonts w:ascii="Consolas" w:hAnsi="Consolas"/>
          <w:sz w:val="18"/>
        </w:rPr>
        <w:t xml:space="preserve">  195  </w:t>
        <w:br/>
      </w:r>
      <w:r>
        <w:rPr>
          <w:rFonts w:ascii="Consolas" w:hAnsi="Consolas"/>
          <w:sz w:val="18"/>
        </w:rPr>
        <w:t xml:space="preserve">  196          DoG = 外高斯 - 内高斯 → 中心抑制、边缘兴奋的圆环</w:t>
        <w:br/>
      </w:r>
      <w:r>
        <w:rPr>
          <w:rFonts w:ascii="Consolas" w:hAnsi="Consolas"/>
          <w:sz w:val="18"/>
        </w:rPr>
        <w:t xml:space="preserve">  197          对圆形暗斑的边缘有精确响应，对线性结构响应弱。</w:t>
        <w:br/>
      </w:r>
      <w:r>
        <w:rPr>
          <w:rFonts w:ascii="Consolas" w:hAnsi="Consolas"/>
          <w:sz w:val="18"/>
        </w:rPr>
        <w:t xml:space="preserve">  198          """</w:t>
        <w:br/>
      </w:r>
      <w:r>
        <w:rPr>
          <w:rFonts w:ascii="Consolas" w:hAnsi="Consolas"/>
          <w:sz w:val="18"/>
        </w:rPr>
        <w:t xml:space="preserve">  199          half = ksize // 2</w:t>
        <w:br/>
      </w:r>
      <w:r>
        <w:rPr>
          <w:rFonts w:ascii="Consolas" w:hAnsi="Consolas"/>
          <w:sz w:val="18"/>
        </w:rPr>
        <w:t xml:space="preserve">  200          y, x = np.mgrid[-half:half + 1, -half:half + 1].astype(np.float32)</w:t>
        <w:br/>
      </w:r>
      <w:r>
        <w:rPr>
          <w:rFonts w:ascii="Consolas" w:hAnsi="Consolas"/>
          <w:sz w:val="18"/>
        </w:rPr>
        <w:t xml:space="preserve">  201          r_sq = x ** 2 + y ** 2</w:t>
        <w:br/>
      </w:r>
      <w:r>
        <w:rPr>
          <w:rFonts w:ascii="Consolas" w:hAnsi="Consolas"/>
          <w:sz w:val="18"/>
        </w:rPr>
        <w:t xml:space="preserve">  202  </w:t>
        <w:br/>
      </w:r>
      <w:r>
        <w:rPr>
          <w:rFonts w:ascii="Consolas" w:hAnsi="Consolas"/>
          <w:sz w:val="18"/>
        </w:rPr>
        <w:t xml:space="preserve">  203          gauss_inner = np.exp(-r_sq / (2 * sigma_inner ** 2))</w:t>
        <w:br/>
      </w:r>
      <w:r>
        <w:rPr>
          <w:rFonts w:ascii="Consolas" w:hAnsi="Consolas"/>
          <w:sz w:val="18"/>
        </w:rPr>
        <w:t xml:space="preserve">  204          gauss_outer = np.exp(-r_sq / (2 * sigma_outer ** 2))</w:t>
        <w:br/>
      </w:r>
      <w:r>
        <w:rPr>
          <w:rFonts w:ascii="Consolas" w:hAnsi="Consolas"/>
          <w:sz w:val="18"/>
        </w:rPr>
        <w:t xml:space="preserve">  205  </w:t>
        <w:br/>
      </w:r>
      <w:r>
        <w:rPr>
          <w:rFonts w:ascii="Consolas" w:hAnsi="Consolas"/>
          <w:sz w:val="18"/>
        </w:rPr>
        <w:t xml:space="preserve">  206          # DoG = 外高斯 - 内高斯 → 圆环形状</w:t>
        <w:br/>
      </w:r>
      <w:r>
        <w:rPr>
          <w:rFonts w:ascii="Consolas" w:hAnsi="Consolas"/>
          <w:sz w:val="18"/>
        </w:rPr>
        <w:t xml:space="preserve">  207          kernel = gauss_outer - gauss_inner</w:t>
        <w:br/>
      </w:r>
      <w:r>
        <w:rPr>
          <w:rFonts w:ascii="Consolas" w:hAnsi="Consolas"/>
          <w:sz w:val="18"/>
        </w:rPr>
        <w:t xml:space="preserve">  208  </w:t>
        <w:br/>
      </w:r>
      <w:r>
        <w:rPr>
          <w:rFonts w:ascii="Consolas" w:hAnsi="Consolas"/>
          <w:sz w:val="18"/>
        </w:rPr>
        <w:t xml:space="preserve">  209          # 归一化：使正负部分分别归一化，保持圆环特性</w:t>
        <w:br/>
      </w:r>
      <w:r>
        <w:rPr>
          <w:rFonts w:ascii="Consolas" w:hAnsi="Consolas"/>
          <w:sz w:val="18"/>
        </w:rPr>
        <w:t xml:space="preserve">  210          pos_sum = kernel[kernel &gt; 0].sum()</w:t>
        <w:br/>
      </w:r>
      <w:r>
        <w:rPr>
          <w:rFonts w:ascii="Consolas" w:hAnsi="Consolas"/>
          <w:sz w:val="18"/>
        </w:rPr>
        <w:t xml:space="preserve">  211          neg_sum = np.abs(kernel[kernel &lt; 0].sum())</w:t>
        <w:br/>
      </w:r>
      <w:r>
        <w:rPr>
          <w:rFonts w:ascii="Consolas" w:hAnsi="Consolas"/>
          <w:sz w:val="18"/>
        </w:rPr>
        <w:t xml:space="preserve">  212          if pos_sum &gt; 0 and neg_sum &gt; 0:</w:t>
        <w:br/>
      </w:r>
      <w:r>
        <w:rPr>
          <w:rFonts w:ascii="Consolas" w:hAnsi="Consolas"/>
          <w:sz w:val="18"/>
        </w:rPr>
        <w:t xml:space="preserve">  213              # 平衡正负响应，使圆环核的兴奋和抑制等强</w:t>
        <w:br/>
      </w:r>
      <w:r>
        <w:rPr>
          <w:rFonts w:ascii="Consolas" w:hAnsi="Consolas"/>
          <w:sz w:val="18"/>
        </w:rPr>
        <w:t xml:space="preserve">  214              scale = min(pos_sum, neg_sum)</w:t>
        <w:br/>
      </w:r>
      <w:r>
        <w:rPr>
          <w:rFonts w:ascii="Consolas" w:hAnsi="Consolas"/>
          <w:sz w:val="18"/>
        </w:rPr>
        <w:t xml:space="preserve">  215              kernel = kernel / (scale + 1e-6)</w:t>
        <w:br/>
      </w:r>
      <w:r>
        <w:rPr>
          <w:rFonts w:ascii="Consolas" w:hAnsi="Consolas"/>
          <w:sz w:val="18"/>
        </w:rPr>
        <w:t xml:space="preserve">  216          else:</w:t>
        <w:br/>
      </w:r>
      <w:r>
        <w:rPr>
          <w:rFonts w:ascii="Consolas" w:hAnsi="Consolas"/>
          <w:sz w:val="18"/>
        </w:rPr>
        <w:t xml:space="preserve">  217              kernel = kernel / (np.abs(kernel).sum() + 1e-6)</w:t>
        <w:br/>
      </w:r>
      <w:r>
        <w:rPr>
          <w:rFonts w:ascii="Consolas" w:hAnsi="Consolas"/>
          <w:sz w:val="18"/>
        </w:rPr>
        <w:t xml:space="preserve">  218  </w:t>
        <w:br/>
      </w:r>
      <w:r>
        <w:rPr>
          <w:rFonts w:ascii="Consolas" w:hAnsi="Consolas"/>
          <w:sz w:val="18"/>
        </w:rPr>
        <w:t xml:space="preserve">  219          return kernel</w:t>
        <w:br/>
      </w:r>
      <w:r>
        <w:rPr>
          <w:rFonts w:ascii="Consolas" w:hAnsi="Consolas"/>
          <w:sz w:val="18"/>
        </w:rPr>
        <w:t xml:space="preserve">  220  </w:t>
        <w:br/>
      </w:r>
      <w:r>
        <w:rPr>
          <w:rFonts w:ascii="Consolas" w:hAnsi="Consolas"/>
          <w:sz w:val="18"/>
        </w:rPr>
        <w:t xml:space="preserve">  221      def forward(self, x):</w:t>
        <w:br/>
      </w:r>
      <w:r>
        <w:rPr>
          <w:rFonts w:ascii="Consolas" w:hAnsi="Consolas"/>
          <w:sz w:val="18"/>
        </w:rPr>
        <w:t xml:space="preserve">  222          """</w:t>
        <w:br/>
      </w:r>
      <w:r>
        <w:rPr>
          <w:rFonts w:ascii="Consolas" w:hAnsi="Consolas"/>
          <w:sz w:val="18"/>
        </w:rPr>
        <w:t xml:space="preserve">  223          Args:</w:t>
        <w:br/>
      </w:r>
      <w:r>
        <w:rPr>
          <w:rFonts w:ascii="Consolas" w:hAnsi="Consolas"/>
          <w:sz w:val="18"/>
        </w:rPr>
        <w:t xml:space="preserve">  224              x: (B, C, H, W)</w:t>
        <w:br/>
      </w:r>
      <w:r>
        <w:rPr>
          <w:rFonts w:ascii="Consolas" w:hAnsi="Consolas"/>
          <w:sz w:val="18"/>
        </w:rPr>
        <w:t xml:space="preserve">  225          Returns:</w:t>
        <w:br/>
      </w:r>
      <w:r>
        <w:rPr>
          <w:rFonts w:ascii="Consolas" w:hAnsi="Consolas"/>
          <w:sz w:val="18"/>
        </w:rPr>
        <w:t xml:space="preserve">  226              (B, C, H, W) — 多尺度DoG圆环检测特征（取最大响应聚合）</w:t>
        <w:br/>
      </w:r>
      <w:r>
        <w:rPr>
          <w:rFonts w:ascii="Consolas" w:hAnsi="Consolas"/>
          <w:sz w:val="18"/>
        </w:rPr>
        <w:t xml:space="preserve">  227          """</w:t>
        <w:br/>
      </w:r>
      <w:r>
        <w:rPr>
          <w:rFonts w:ascii="Consolas" w:hAnsi="Consolas"/>
          <w:sz w:val="18"/>
        </w:rPr>
        <w:t xml:space="preserve">  228          B, C, H, W = x.shape</w:t>
        <w:br/>
      </w:r>
      <w:r>
        <w:rPr>
          <w:rFonts w:ascii="Consolas" w:hAnsi="Consolas"/>
          <w:sz w:val="18"/>
        </w:rPr>
        <w:t xml:space="preserve">  229  </w:t>
        <w:br/>
      </w:r>
      <w:r>
        <w:rPr>
          <w:rFonts w:ascii="Consolas" w:hAnsi="Consolas"/>
          <w:sz w:val="18"/>
        </w:rPr>
        <w:t xml:space="preserve">  230          # 分组卷积</w:t>
        <w:br/>
      </w:r>
      <w:r>
        <w:rPr>
          <w:rFonts w:ascii="Consolas" w:hAnsi="Consolas"/>
          <w:sz w:val="18"/>
        </w:rPr>
        <w:t xml:space="preserve">  231          out = F.conv2d(x, self.weight, self.bias, padding=self.kernel_size // 2,</w:t>
        <w:br/>
      </w:r>
      <w:r>
        <w:rPr>
          <w:rFonts w:ascii="Consolas" w:hAnsi="Consolas"/>
          <w:sz w:val="18"/>
        </w:rPr>
        <w:t xml:space="preserve">  232                         groups=self.in_channels)</w:t>
        <w:br/>
      </w:r>
      <w:r>
        <w:rPr>
          <w:rFonts w:ascii="Consolas" w:hAnsi="Consolas"/>
          <w:sz w:val="18"/>
        </w:rPr>
        <w:t xml:space="preserve">  233  </w:t>
        <w:br/>
      </w:r>
      <w:r>
        <w:rPr>
          <w:rFonts w:ascii="Consolas" w:hAnsi="Consolas"/>
          <w:sz w:val="18"/>
        </w:rPr>
        <w:t xml:space="preserve">  234          # 重塑为 (B, C, num_scales, H, W)</w:t>
        <w:br/>
      </w:r>
      <w:r>
        <w:rPr>
          <w:rFonts w:ascii="Consolas" w:hAnsi="Consolas"/>
          <w:sz w:val="18"/>
        </w:rPr>
        <w:t xml:space="preserve">  235          out = out.view(B, C, self.num_scales, H, W)</w:t>
        <w:br/>
      </w:r>
      <w:r>
        <w:rPr>
          <w:rFonts w:ascii="Consolas" w:hAnsi="Consolas"/>
          <w:sz w:val="18"/>
        </w:rPr>
        <w:t xml:space="preserve">  236  </w:t>
        <w:br/>
      </w:r>
      <w:r>
        <w:rPr>
          <w:rFonts w:ascii="Consolas" w:hAnsi="Consolas"/>
          <w:sz w:val="18"/>
        </w:rPr>
        <w:t xml:space="preserve">  237          # 多尺度取最大响应（尺度不变性）</w:t>
        <w:br/>
      </w:r>
      <w:r>
        <w:rPr>
          <w:rFonts w:ascii="Consolas" w:hAnsi="Consolas"/>
          <w:sz w:val="18"/>
        </w:rPr>
        <w:t xml:space="preserve">  238          out = out.max(dim=2)[0]</w:t>
        <w:br/>
      </w:r>
      <w:r>
        <w:rPr>
          <w:rFonts w:ascii="Consolas" w:hAnsi="Consolas"/>
          <w:sz w:val="18"/>
        </w:rPr>
        <w:t xml:space="preserve">  239  </w:t>
        <w:br/>
      </w:r>
      <w:r>
        <w:rPr>
          <w:rFonts w:ascii="Consolas" w:hAnsi="Consolas"/>
          <w:sz w:val="18"/>
        </w:rPr>
        <w:t xml:space="preserve">  240          return out</w:t>
        <w:br/>
      </w:r>
      <w:r>
        <w:rPr>
          <w:rFonts w:ascii="Consolas" w:hAnsi="Consolas"/>
          <w:sz w:val="18"/>
        </w:rPr>
        <w:t xml:space="preserve">  241  </w:t>
        <w:br/>
      </w:r>
      <w:r>
        <w:rPr>
          <w:rFonts w:ascii="Consolas" w:hAnsi="Consolas"/>
          <w:sz w:val="18"/>
        </w:rPr>
        <w:t xml:space="preserve">  242  </w:t>
        <w:br/>
      </w:r>
      <w:r>
        <w:rPr>
          <w:rFonts w:ascii="Consolas" w:hAnsi="Consolas"/>
          <w:sz w:val="18"/>
        </w:rPr>
        <w:t xml:space="preserve">  243  class DefectDeformConv(nn.Module):</w:t>
        <w:br/>
      </w:r>
      <w:r>
        <w:rPr>
          <w:rFonts w:ascii="Consolas" w:hAnsi="Consolas"/>
          <w:sz w:val="18"/>
        </w:rPr>
        <w:t xml:space="preserve">  244      """</w:t>
        <w:br/>
      </w:r>
      <w:r>
        <w:rPr>
          <w:rFonts w:ascii="Consolas" w:hAnsi="Consolas"/>
          <w:sz w:val="18"/>
        </w:rPr>
        <w:t xml:space="preserve">  245      缺陷感知可变形卷积</w:t>
        <w:br/>
      </w:r>
      <w:r>
        <w:rPr>
          <w:rFonts w:ascii="Consolas" w:hAnsi="Consolas"/>
          <w:sz w:val="18"/>
        </w:rPr>
        <w:t xml:space="preserve">  246  </w:t>
        <w:br/>
      </w:r>
      <w:r>
        <w:rPr>
          <w:rFonts w:ascii="Consolas" w:hAnsi="Consolas"/>
          <w:sz w:val="18"/>
        </w:rPr>
        <w:t xml:space="preserve">  247      性质说明：可变形卷积(Dai et al., 2017)是已有方法，本作品将其作为DAGE的</w:t>
        <w:br/>
      </w:r>
      <w:r>
        <w:rPr>
          <w:rFonts w:ascii="Consolas" w:hAnsi="Consolas"/>
          <w:sz w:val="18"/>
        </w:rPr>
        <w:t xml:space="preserve">  248      一条路径使用。创新不在于可变形卷积本身，而在于"为什么放在这里"——</w:t>
        <w:br/>
      </w:r>
      <w:r>
        <w:rPr>
          <w:rFonts w:ascii="Consolas" w:hAnsi="Consolas"/>
          <w:sz w:val="18"/>
        </w:rPr>
        <w:t xml:space="preserve">  249      鼠咬和杂铜的几何形态不规则，标准卷积的规则采样网格无法贴合缺陷轮廓。</w:t>
        <w:br/>
      </w:r>
      <w:r>
        <w:rPr>
          <w:rFonts w:ascii="Consolas" w:hAnsi="Consolas"/>
          <w:sz w:val="18"/>
        </w:rPr>
        <w:t xml:space="preserve">  250  </w:t>
        <w:br/>
      </w:r>
      <w:r>
        <w:rPr>
          <w:rFonts w:ascii="Consolas" w:hAnsi="Consolas"/>
          <w:sz w:val="18"/>
        </w:rPr>
        <w:t xml:space="preserve">  251      对于DeepPCB数据集中缺陷形状相对规则的情况，可变形卷积的增益有限，</w:t>
        <w:br/>
      </w:r>
      <w:r>
        <w:rPr>
          <w:rFonts w:ascii="Consolas" w:hAnsi="Consolas"/>
          <w:sz w:val="18"/>
        </w:rPr>
        <w:t xml:space="preserve">  252      但在更复杂的真实产线数据上，其自适应采样能力将更有价值。</w:t>
        <w:br/>
      </w:r>
      <w:r>
        <w:rPr>
          <w:rFonts w:ascii="Consolas" w:hAnsi="Consolas"/>
          <w:sz w:val="18"/>
        </w:rPr>
        <w:t xml:space="preserve">  253  </w:t>
        <w:br/>
      </w:r>
      <w:r>
        <w:rPr>
          <w:rFonts w:ascii="Consolas" w:hAnsi="Consolas"/>
          <w:sz w:val="18"/>
        </w:rPr>
        <w:t xml:space="preserve">  254      Args:</w:t>
        <w:br/>
      </w:r>
      <w:r>
        <w:rPr>
          <w:rFonts w:ascii="Consolas" w:hAnsi="Consolas"/>
          <w:sz w:val="18"/>
        </w:rPr>
        <w:t xml:space="preserve">  255          in_channels: 输入通道数</w:t>
        <w:br/>
      </w:r>
      <w:r>
        <w:rPr>
          <w:rFonts w:ascii="Consolas" w:hAnsi="Consolas"/>
          <w:sz w:val="18"/>
        </w:rPr>
        <w:t xml:space="preserve">  256          out_channels: 输出通道数</w:t>
        <w:br/>
      </w:r>
      <w:r>
        <w:rPr>
          <w:rFonts w:ascii="Consolas" w:hAnsi="Consolas"/>
          <w:sz w:val="18"/>
        </w:rPr>
        <w:t xml:space="preserve">  257          kernel_size: 卷积核大小，默认3</w:t>
        <w:br/>
      </w:r>
      <w:r>
        <w:rPr>
          <w:rFonts w:ascii="Consolas" w:hAnsi="Consolas"/>
          <w:sz w:val="18"/>
        </w:rPr>
        <w:t xml:space="preserve">  258      """</w:t>
        <w:br/>
      </w:r>
      <w:r>
        <w:rPr>
          <w:rFonts w:ascii="Consolas" w:hAnsi="Consolas"/>
          <w:sz w:val="18"/>
        </w:rPr>
        <w:t xml:space="preserve">  259  </w:t>
        <w:br/>
      </w:r>
      <w:r>
        <w:rPr>
          <w:rFonts w:ascii="Consolas" w:hAnsi="Consolas"/>
          <w:sz w:val="18"/>
        </w:rPr>
        <w:t xml:space="preserve">  260      def __init__(self, in_channels, out_channels, kernel_size=3):</w:t>
        <w:br/>
      </w:r>
      <w:r>
        <w:rPr>
          <w:rFonts w:ascii="Consolas" w:hAnsi="Consolas"/>
          <w:sz w:val="18"/>
        </w:rPr>
        <w:t xml:space="preserve">  261          super().__init__()</w:t>
        <w:br/>
      </w:r>
      <w:r>
        <w:rPr>
          <w:rFonts w:ascii="Consolas" w:hAnsi="Consolas"/>
          <w:sz w:val="18"/>
        </w:rPr>
        <w:t xml:space="preserve">  262          self.kernel_size = kernel_size</w:t>
        <w:br/>
      </w:r>
      <w:r>
        <w:rPr>
          <w:rFonts w:ascii="Consolas" w:hAnsi="Consolas"/>
          <w:sz w:val="18"/>
        </w:rPr>
        <w:t xml:space="preserve">  263          padding = kernel_size // 2</w:t>
        <w:br/>
      </w:r>
      <w:r>
        <w:rPr>
          <w:rFonts w:ascii="Consolas" w:hAnsi="Consolas"/>
          <w:sz w:val="18"/>
        </w:rPr>
        <w:t xml:space="preserve">  264  </w:t>
        <w:br/>
      </w:r>
      <w:r>
        <w:rPr>
          <w:rFonts w:ascii="Consolas" w:hAnsi="Consolas"/>
          <w:sz w:val="18"/>
        </w:rPr>
        <w:t xml:space="preserve">  265          # 偏移量预测网络</w:t>
        <w:br/>
      </w:r>
      <w:r>
        <w:rPr>
          <w:rFonts w:ascii="Consolas" w:hAnsi="Consolas"/>
          <w:sz w:val="18"/>
        </w:rPr>
        <w:t xml:space="preserve">  266          self.offset_conv = nn.Sequential(</w:t>
        <w:br/>
      </w:r>
      <w:r>
        <w:rPr>
          <w:rFonts w:ascii="Consolas" w:hAnsi="Consolas"/>
          <w:sz w:val="18"/>
        </w:rPr>
        <w:t xml:space="preserve">  267              nn.Conv2d(in_channels, in_channels, kernel_size, padding=padding, groups=in_channels),</w:t>
        <w:br/>
      </w:r>
      <w:r>
        <w:rPr>
          <w:rFonts w:ascii="Consolas" w:hAnsi="Consolas"/>
          <w:sz w:val="18"/>
        </w:rPr>
        <w:t xml:space="preserve">  268              nn.BatchNorm2d(in_channels),</w:t>
        <w:br/>
      </w:r>
      <w:r>
        <w:rPr>
          <w:rFonts w:ascii="Consolas" w:hAnsi="Consolas"/>
          <w:sz w:val="18"/>
        </w:rPr>
        <w:t xml:space="preserve">  269              nn.ReLU(inplace=True),</w:t>
        <w:br/>
      </w:r>
      <w:r>
        <w:rPr>
          <w:rFonts w:ascii="Consolas" w:hAnsi="Consolas"/>
          <w:sz w:val="18"/>
        </w:rPr>
        <w:t xml:space="preserve">  270              nn.Conv2d(in_channels, 2 * kernel_size * kernel_size, 1)</w:t>
        <w:br/>
      </w:r>
      <w:r>
        <w:rPr>
          <w:rFonts w:ascii="Consolas" w:hAnsi="Consolas"/>
          <w:sz w:val="18"/>
        </w:rPr>
        <w:t xml:space="preserve">  271          )</w:t>
        <w:br/>
      </w:r>
      <w:r>
        <w:rPr>
          <w:rFonts w:ascii="Consolas" w:hAnsi="Consolas"/>
          <w:sz w:val="18"/>
        </w:rPr>
        <w:t xml:space="preserve">  272  </w:t>
        <w:br/>
      </w:r>
      <w:r>
        <w:rPr>
          <w:rFonts w:ascii="Consolas" w:hAnsi="Consolas"/>
          <w:sz w:val="18"/>
        </w:rPr>
        <w:t xml:space="preserve">  273          # 初始化偏移量为0（等价于标准卷积）</w:t>
        <w:br/>
      </w:r>
      <w:r>
        <w:rPr>
          <w:rFonts w:ascii="Consolas" w:hAnsi="Consolas"/>
          <w:sz w:val="18"/>
        </w:rPr>
        <w:t xml:space="preserve">  274          nn.init.zeros_(self.offset_conv[-1].weight)</w:t>
        <w:br/>
      </w:r>
      <w:r>
        <w:rPr>
          <w:rFonts w:ascii="Consolas" w:hAnsi="Consolas"/>
          <w:sz w:val="18"/>
        </w:rPr>
        <w:t xml:space="preserve">  275          nn.init.zeros_(self.offset_conv[-1].bias)</w:t>
        <w:br/>
      </w:r>
      <w:r>
        <w:rPr>
          <w:rFonts w:ascii="Consolas" w:hAnsi="Consolas"/>
          <w:sz w:val="18"/>
        </w:rPr>
        <w:t xml:space="preserve">  276  </w:t>
        <w:br/>
      </w:r>
      <w:r>
        <w:rPr>
          <w:rFonts w:ascii="Consolas" w:hAnsi="Consolas"/>
          <w:sz w:val="18"/>
        </w:rPr>
        <w:t xml:space="preserve">  277          # 主卷积</w:t>
        <w:br/>
      </w:r>
      <w:r>
        <w:rPr>
          <w:rFonts w:ascii="Consolas" w:hAnsi="Consolas"/>
          <w:sz w:val="18"/>
        </w:rPr>
        <w:t xml:space="preserve">  278          self.conv = nn.Conv2d(in_channels, out_channels, kernel_size, padding=padding)</w:t>
        <w:br/>
      </w:r>
      <w:r>
        <w:rPr>
          <w:rFonts w:ascii="Consolas" w:hAnsi="Consolas"/>
          <w:sz w:val="18"/>
        </w:rPr>
        <w:t xml:space="preserve">  279          self.bn = nn.BatchNorm2d(out_channels)</w:t>
        <w:br/>
      </w:r>
      <w:r>
        <w:rPr>
          <w:rFonts w:ascii="Consolas" w:hAnsi="Consolas"/>
          <w:sz w:val="18"/>
        </w:rPr>
        <w:t xml:space="preserve">  280  </w:t>
        <w:br/>
      </w:r>
      <w:r>
        <w:rPr>
          <w:rFonts w:ascii="Consolas" w:hAnsi="Consolas"/>
          <w:sz w:val="18"/>
        </w:rPr>
        <w:t xml:space="preserve">  281      def forward(self, x):</w:t>
        <w:br/>
      </w:r>
      <w:r>
        <w:rPr>
          <w:rFonts w:ascii="Consolas" w:hAnsi="Consolas"/>
          <w:sz w:val="18"/>
        </w:rPr>
        <w:t xml:space="preserve">  282          offset = self.offset_conv(x)</w:t>
        <w:br/>
      </w:r>
      <w:r>
        <w:rPr>
          <w:rFonts w:ascii="Consolas" w:hAnsi="Consolas"/>
          <w:sz w:val="18"/>
        </w:rPr>
        <w:t xml:space="preserve">  283  </w:t>
        <w:br/>
      </w:r>
      <w:r>
        <w:rPr>
          <w:rFonts w:ascii="Consolas" w:hAnsi="Consolas"/>
          <w:sz w:val="18"/>
        </w:rPr>
        <w:t xml:space="preserve">  284          try:</w:t>
        <w:br/>
      </w:r>
      <w:r>
        <w:rPr>
          <w:rFonts w:ascii="Consolas" w:hAnsi="Consolas"/>
          <w:sz w:val="18"/>
        </w:rPr>
        <w:t xml:space="preserve">  285              from torchvision.ops import deform_conv2d</w:t>
        <w:br/>
      </w:r>
      <w:r>
        <w:rPr>
          <w:rFonts w:ascii="Consolas" w:hAnsi="Consolas"/>
          <w:sz w:val="18"/>
        </w:rPr>
        <w:t xml:space="preserve">  286              B, C, H, W = x.shape</w:t>
        <w:br/>
      </w:r>
      <w:r>
        <w:rPr>
          <w:rFonts w:ascii="Consolas" w:hAnsi="Consolas"/>
          <w:sz w:val="18"/>
        </w:rPr>
        <w:t xml:space="preserve">  287              mask = torch.ones(B, self.kernel_size * self.kernel_size, H, W,</w:t>
        <w:br/>
      </w:r>
      <w:r>
        <w:rPr>
          <w:rFonts w:ascii="Consolas" w:hAnsi="Consolas"/>
          <w:sz w:val="18"/>
        </w:rPr>
        <w:t xml:space="preserve">  288                                device=x.device, dtype=x.dtype)</w:t>
        <w:br/>
      </w:r>
      <w:r>
        <w:rPr>
          <w:rFonts w:ascii="Consolas" w:hAnsi="Consolas"/>
          <w:sz w:val="18"/>
        </w:rPr>
        <w:t xml:space="preserve">  289              out = deform_conv2d(x, offset, self.conv.weight, self.conv.bias,</w:t>
        <w:br/>
      </w:r>
      <w:r>
        <w:rPr>
          <w:rFonts w:ascii="Consolas" w:hAnsi="Consolas"/>
          <w:sz w:val="18"/>
        </w:rPr>
        <w:t xml:space="preserve">  290                                  stride=1, padding=self.kernel_size // 2, mask=mask)</w:t>
        <w:br/>
      </w:r>
      <w:r>
        <w:rPr>
          <w:rFonts w:ascii="Consolas" w:hAnsi="Consolas"/>
          <w:sz w:val="18"/>
        </w:rPr>
        <w:t xml:space="preserve">  291          except ImportError:</w:t>
        <w:br/>
      </w:r>
      <w:r>
        <w:rPr>
          <w:rFonts w:ascii="Consolas" w:hAnsi="Consolas"/>
          <w:sz w:val="18"/>
        </w:rPr>
        <w:t xml:space="preserve">  292              # torchvision 不支持 deform_conv2d，退化为标准卷积</w:t>
        <w:br/>
      </w:r>
      <w:r>
        <w:rPr>
          <w:rFonts w:ascii="Consolas" w:hAnsi="Consolas"/>
          <w:sz w:val="18"/>
        </w:rPr>
        <w:t xml:space="preserve">  293              out = self.conv(x)</w:t>
        <w:br/>
      </w:r>
      <w:r>
        <w:rPr>
          <w:rFonts w:ascii="Consolas" w:hAnsi="Consolas"/>
          <w:sz w:val="18"/>
        </w:rPr>
        <w:t xml:space="preserve">  294  </w:t>
        <w:br/>
      </w:r>
      <w:r>
        <w:rPr>
          <w:rFonts w:ascii="Consolas" w:hAnsi="Consolas"/>
          <w:sz w:val="18"/>
        </w:rPr>
        <w:t xml:space="preserve">  295          out = self.bn(out)</w:t>
        <w:br/>
      </w:r>
      <w:r>
        <w:rPr>
          <w:rFonts w:ascii="Consolas" w:hAnsi="Consolas"/>
          <w:sz w:val="18"/>
        </w:rPr>
        <w:t xml:space="preserve">  296          return out</w:t>
        <w:br/>
      </w:r>
      <w:r>
        <w:rPr>
          <w:rFonts w:ascii="Consolas" w:hAnsi="Consolas"/>
          <w:sz w:val="18"/>
        </w:rPr>
        <w:t xml:space="preserve">  297  </w:t>
        <w:br/>
      </w:r>
      <w:r>
        <w:rPr>
          <w:rFonts w:ascii="Consolas" w:hAnsi="Consolas"/>
          <w:sz w:val="18"/>
        </w:rPr>
        <w:t xml:space="preserve">  298  </w:t>
        <w:br/>
      </w:r>
      <w:r>
        <w:rPr>
          <w:rFonts w:ascii="Consolas" w:hAnsi="Consolas"/>
          <w:sz w:val="18"/>
        </w:rPr>
        <w:t xml:space="preserve">  299  class AdaptivePathFusion(nn.Module):</w:t>
        <w:br/>
      </w:r>
      <w:r>
        <w:rPr>
          <w:rFonts w:ascii="Consolas" w:hAnsi="Consolas"/>
          <w:sz w:val="18"/>
        </w:rPr>
        <w:t xml:space="preserve">  300      """</w:t>
        <w:br/>
      </w:r>
      <w:r>
        <w:rPr>
          <w:rFonts w:ascii="Consolas" w:hAnsi="Consolas"/>
          <w:sz w:val="18"/>
        </w:rPr>
        <w:t xml:space="preserve">  301      自适应路径融合模块</w:t>
        <w:br/>
      </w:r>
      <w:r>
        <w:rPr>
          <w:rFonts w:ascii="Consolas" w:hAnsi="Consolas"/>
          <w:sz w:val="18"/>
        </w:rPr>
        <w:t xml:space="preserve">  302  </w:t>
        <w:br/>
      </w:r>
      <w:r>
        <w:rPr>
          <w:rFonts w:ascii="Consolas" w:hAnsi="Consolas"/>
          <w:sz w:val="18"/>
        </w:rPr>
        <w:t xml:space="preserve">  303      学习三条路径（Gabor/Ring/Deform）的通道级权重，</w:t>
        <w:br/>
      </w:r>
      <w:r>
        <w:rPr>
          <w:rFonts w:ascii="Consolas" w:hAnsi="Consolas"/>
          <w:sz w:val="18"/>
        </w:rPr>
        <w:t xml:space="preserve">  304      使模型可以根据输入图像自适应调整各路径的贡献。</w:t>
        <w:br/>
      </w:r>
      <w:r>
        <w:rPr>
          <w:rFonts w:ascii="Consolas" w:hAnsi="Consolas"/>
          <w:sz w:val="18"/>
        </w:rPr>
        <w:t xml:space="preserve">  305  </w:t>
        <w:br/>
      </w:r>
      <w:r>
        <w:rPr>
          <w:rFonts w:ascii="Consolas" w:hAnsi="Consolas"/>
          <w:sz w:val="18"/>
        </w:rPr>
        <w:t xml:space="preserve">  306      不同于简单的1x1卷积拼接融合，自适应融合：</w:t>
        <w:br/>
      </w:r>
      <w:r>
        <w:rPr>
          <w:rFonts w:ascii="Consolas" w:hAnsi="Consolas"/>
          <w:sz w:val="18"/>
        </w:rPr>
        <w:t xml:space="preserve">  307      1. 对每条路径独立进行通道注意力（SE-like）</w:t>
        <w:br/>
      </w:r>
      <w:r>
        <w:rPr>
          <w:rFonts w:ascii="Consolas" w:hAnsi="Consolas"/>
          <w:sz w:val="18"/>
        </w:rPr>
        <w:t xml:space="preserve">  308      2. 在通道维度上学习路径间的竞争关系</w:t>
        <w:br/>
      </w:r>
      <w:r>
        <w:rPr>
          <w:rFonts w:ascii="Consolas" w:hAnsi="Consolas"/>
          <w:sz w:val="18"/>
        </w:rPr>
        <w:t xml:space="preserve">  309      3. 输出加权后的融合特征</w:t>
        <w:br/>
      </w:r>
      <w:r>
        <w:rPr>
          <w:rFonts w:ascii="Consolas" w:hAnsi="Consolas"/>
          <w:sz w:val="18"/>
        </w:rPr>
        <w:t xml:space="preserve">  310  </w:t>
        <w:br/>
      </w:r>
      <w:r>
        <w:rPr>
          <w:rFonts w:ascii="Consolas" w:hAnsi="Consolas"/>
          <w:sz w:val="18"/>
        </w:rPr>
        <w:t xml:space="preserve">  311      这使得：</w:t>
        <w:br/>
      </w:r>
      <w:r>
        <w:rPr>
          <w:rFonts w:ascii="Consolas" w:hAnsi="Consolas"/>
          <w:sz w:val="18"/>
        </w:rPr>
        <w:t xml:space="preserve">  312      - 毛刺多的图像 → Gabor路径权重自动增大</w:t>
        <w:br/>
      </w:r>
      <w:r>
        <w:rPr>
          <w:rFonts w:ascii="Consolas" w:hAnsi="Consolas"/>
          <w:sz w:val="18"/>
        </w:rPr>
        <w:t xml:space="preserve">  313      - 漏孔多的图像 → Ring路径权重自动增大</w:t>
        <w:br/>
      </w:r>
      <w:r>
        <w:rPr>
          <w:rFonts w:ascii="Consolas" w:hAnsi="Consolas"/>
          <w:sz w:val="18"/>
        </w:rPr>
        <w:t xml:space="preserve">  314      - 不规则缺陷多的图像 → Deform路径权重自动增大</w:t>
        <w:br/>
      </w:r>
      <w:r>
        <w:rPr>
          <w:rFonts w:ascii="Consolas" w:hAnsi="Consolas"/>
          <w:sz w:val="18"/>
        </w:rPr>
        <w:t xml:space="preserve">  315      """</w:t>
        <w:br/>
      </w:r>
      <w:r>
        <w:rPr>
          <w:rFonts w:ascii="Consolas" w:hAnsi="Consolas"/>
          <w:sz w:val="18"/>
        </w:rPr>
        <w:t xml:space="preserve">  316  </w:t>
        <w:br/>
      </w:r>
      <w:r>
        <w:rPr>
          <w:rFonts w:ascii="Consolas" w:hAnsi="Consolas"/>
          <w:sz w:val="18"/>
        </w:rPr>
        <w:t xml:space="preserve">  317      def __init__(self, in_channels, out_channels, num_paths=3, reduction=4):</w:t>
        <w:br/>
      </w:r>
      <w:r>
        <w:rPr>
          <w:rFonts w:ascii="Consolas" w:hAnsi="Consolas"/>
          <w:sz w:val="18"/>
        </w:rPr>
        <w:t xml:space="preserve">  318          super().__init__()</w:t>
        <w:br/>
      </w:r>
      <w:r>
        <w:rPr>
          <w:rFonts w:ascii="Consolas" w:hAnsi="Consolas"/>
          <w:sz w:val="18"/>
        </w:rPr>
        <w:t xml:space="preserve">  319          self.num_paths = num_paths</w:t>
        <w:br/>
      </w:r>
      <w:r>
        <w:rPr>
          <w:rFonts w:ascii="Consolas" w:hAnsi="Consolas"/>
          <w:sz w:val="18"/>
        </w:rPr>
        <w:t xml:space="preserve">  320          mid_channels = max(in_channels // reduction, 1)</w:t>
        <w:br/>
      </w:r>
      <w:r>
        <w:rPr>
          <w:rFonts w:ascii="Consolas" w:hAnsi="Consolas"/>
          <w:sz w:val="18"/>
        </w:rPr>
        <w:t xml:space="preserve">  321  </w:t>
        <w:br/>
      </w:r>
      <w:r>
        <w:rPr>
          <w:rFonts w:ascii="Consolas" w:hAnsi="Consolas"/>
          <w:sz w:val="18"/>
        </w:rPr>
        <w:t xml:space="preserve">  322          # 每条路径的通道注意力</w:t>
        <w:br/>
      </w:r>
      <w:r>
        <w:rPr>
          <w:rFonts w:ascii="Consolas" w:hAnsi="Consolas"/>
          <w:sz w:val="18"/>
        </w:rPr>
        <w:t xml:space="preserve">  323          self.path_gates = nn.ModuleList([</w:t>
        <w:br/>
      </w:r>
      <w:r>
        <w:rPr>
          <w:rFonts w:ascii="Consolas" w:hAnsi="Consolas"/>
          <w:sz w:val="18"/>
        </w:rPr>
        <w:t xml:space="preserve">  324              nn.Sequential(</w:t>
        <w:br/>
      </w:r>
      <w:r>
        <w:rPr>
          <w:rFonts w:ascii="Consolas" w:hAnsi="Consolas"/>
          <w:sz w:val="18"/>
        </w:rPr>
        <w:t xml:space="preserve">  325                  nn.AdaptiveAvgPool2d(1),</w:t>
        <w:br/>
      </w:r>
      <w:r>
        <w:rPr>
          <w:rFonts w:ascii="Consolas" w:hAnsi="Consolas"/>
          <w:sz w:val="18"/>
        </w:rPr>
        <w:t xml:space="preserve">  326                  nn.Flatten(),</w:t>
        <w:br/>
      </w:r>
      <w:r>
        <w:rPr>
          <w:rFonts w:ascii="Consolas" w:hAnsi="Consolas"/>
          <w:sz w:val="18"/>
        </w:rPr>
        <w:t xml:space="preserve">  327                  nn.Linear(in_channels, mid_channels),</w:t>
        <w:br/>
      </w:r>
      <w:r>
        <w:rPr>
          <w:rFonts w:ascii="Consolas" w:hAnsi="Consolas"/>
          <w:sz w:val="18"/>
        </w:rPr>
        <w:t xml:space="preserve">  328                  nn.ReLU(inplace=True),</w:t>
        <w:br/>
      </w:r>
      <w:r>
        <w:rPr>
          <w:rFonts w:ascii="Consolas" w:hAnsi="Consolas"/>
          <w:sz w:val="18"/>
        </w:rPr>
        <w:t xml:space="preserve">  329                  nn.Linear(mid_channels, in_channels),</w:t>
        <w:br/>
      </w:r>
      <w:r>
        <w:rPr>
          <w:rFonts w:ascii="Consolas" w:hAnsi="Consolas"/>
          <w:sz w:val="18"/>
        </w:rPr>
        <w:t xml:space="preserve">  330                  nn.Sigmoid(),</w:t>
        <w:br/>
      </w:r>
      <w:r>
        <w:rPr>
          <w:rFonts w:ascii="Consolas" w:hAnsi="Consolas"/>
          <w:sz w:val="18"/>
        </w:rPr>
        <w:t xml:space="preserve">  331              ) for _ in range(num_paths)</w:t>
        <w:br/>
      </w:r>
      <w:r>
        <w:rPr>
          <w:rFonts w:ascii="Consolas" w:hAnsi="Consolas"/>
          <w:sz w:val="18"/>
        </w:rPr>
        <w:t xml:space="preserve">  332          ])</w:t>
        <w:br/>
      </w:r>
      <w:r>
        <w:rPr>
          <w:rFonts w:ascii="Consolas" w:hAnsi="Consolas"/>
          <w:sz w:val="18"/>
        </w:rPr>
        <w:t xml:space="preserve">  333  </w:t>
        <w:br/>
      </w:r>
      <w:r>
        <w:rPr>
          <w:rFonts w:ascii="Consolas" w:hAnsi="Consolas"/>
          <w:sz w:val="18"/>
        </w:rPr>
        <w:t xml:space="preserve">  334          # 融合后的精炼</w:t>
        <w:br/>
      </w:r>
      <w:r>
        <w:rPr>
          <w:rFonts w:ascii="Consolas" w:hAnsi="Consolas"/>
          <w:sz w:val="18"/>
        </w:rPr>
        <w:t xml:space="preserve">  335          self.refine = nn.Sequential(</w:t>
        <w:br/>
      </w:r>
      <w:r>
        <w:rPr>
          <w:rFonts w:ascii="Consolas" w:hAnsi="Consolas"/>
          <w:sz w:val="18"/>
        </w:rPr>
        <w:t xml:space="preserve">  336              nn.Conv2d(in_channels, out_channels, 1),</w:t>
        <w:br/>
      </w:r>
      <w:r>
        <w:rPr>
          <w:rFonts w:ascii="Consolas" w:hAnsi="Consolas"/>
          <w:sz w:val="18"/>
        </w:rPr>
        <w:t xml:space="preserve">  337              nn.BatchNorm2d(out_channels),</w:t>
        <w:br/>
      </w:r>
      <w:r>
        <w:rPr>
          <w:rFonts w:ascii="Consolas" w:hAnsi="Consolas"/>
          <w:sz w:val="18"/>
        </w:rPr>
        <w:t xml:space="preserve">  338          )</w:t>
        <w:br/>
      </w:r>
      <w:r>
        <w:rPr>
          <w:rFonts w:ascii="Consolas" w:hAnsi="Consolas"/>
          <w:sz w:val="18"/>
        </w:rPr>
        <w:t xml:space="preserve">  339  </w:t>
        <w:br/>
      </w:r>
      <w:r>
        <w:rPr>
          <w:rFonts w:ascii="Consolas" w:hAnsi="Consolas"/>
          <w:sz w:val="18"/>
        </w:rPr>
        <w:t xml:space="preserve">  340      def forward(self, *path_features):</w:t>
        <w:br/>
      </w:r>
      <w:r>
        <w:rPr>
          <w:rFonts w:ascii="Consolas" w:hAnsi="Consolas"/>
          <w:sz w:val="18"/>
        </w:rPr>
        <w:t xml:space="preserve">  341          """</w:t>
        <w:br/>
      </w:r>
      <w:r>
        <w:rPr>
          <w:rFonts w:ascii="Consolas" w:hAnsi="Consolas"/>
          <w:sz w:val="18"/>
        </w:rPr>
        <w:t xml:space="preserve">  342          Args:</w:t>
        <w:br/>
      </w:r>
      <w:r>
        <w:rPr>
          <w:rFonts w:ascii="Consolas" w:hAnsi="Consolas"/>
          <w:sz w:val="18"/>
        </w:rPr>
        <w:t xml:space="preserve">  343              path_features: 多条路径的特征图，每个 (B, C, H, W)</w:t>
        <w:br/>
      </w:r>
      <w:r>
        <w:rPr>
          <w:rFonts w:ascii="Consolas" w:hAnsi="Consolas"/>
          <w:sz w:val="18"/>
        </w:rPr>
        <w:t xml:space="preserve">  344          Returns:</w:t>
        <w:br/>
      </w:r>
      <w:r>
        <w:rPr>
          <w:rFonts w:ascii="Consolas" w:hAnsi="Consolas"/>
          <w:sz w:val="18"/>
        </w:rPr>
        <w:t xml:space="preserve">  345              (B, out_channels, H, W) 融合特征</w:t>
        <w:br/>
      </w:r>
      <w:r>
        <w:rPr>
          <w:rFonts w:ascii="Consolas" w:hAnsi="Consolas"/>
          <w:sz w:val="18"/>
        </w:rPr>
        <w:t xml:space="preserve">  346          """</w:t>
        <w:br/>
      </w:r>
      <w:r>
        <w:rPr>
          <w:rFonts w:ascii="Consolas" w:hAnsi="Consolas"/>
          <w:sz w:val="18"/>
        </w:rPr>
        <w:t xml:space="preserve">  347          assert len(path_features) == self.num_paths</w:t>
        <w:br/>
      </w:r>
      <w:r>
        <w:rPr>
          <w:rFonts w:ascii="Consolas" w:hAnsi="Consolas"/>
          <w:sz w:val="18"/>
        </w:rPr>
        <w:t xml:space="preserve">  348  </w:t>
        <w:br/>
      </w:r>
      <w:r>
        <w:rPr>
          <w:rFonts w:ascii="Consolas" w:hAnsi="Consolas"/>
          <w:sz w:val="18"/>
        </w:rPr>
        <w:t xml:space="preserve">  349          B, C, H, W = path_features[0].shape</w:t>
        <w:br/>
      </w:r>
      <w:r>
        <w:rPr>
          <w:rFonts w:ascii="Consolas" w:hAnsi="Consolas"/>
          <w:sz w:val="18"/>
        </w:rPr>
        <w:t xml:space="preserve">  350  </w:t>
        <w:br/>
      </w:r>
      <w:r>
        <w:rPr>
          <w:rFonts w:ascii="Consolas" w:hAnsi="Consolas"/>
          <w:sz w:val="18"/>
        </w:rPr>
        <w:t xml:space="preserve">  351          # 对每条路径施加通道注意力</w:t>
        <w:br/>
      </w:r>
      <w:r>
        <w:rPr>
          <w:rFonts w:ascii="Consolas" w:hAnsi="Consolas"/>
          <w:sz w:val="18"/>
        </w:rPr>
        <w:t xml:space="preserve">  352          gated_features = []</w:t>
        <w:br/>
      </w:r>
      <w:r>
        <w:rPr>
          <w:rFonts w:ascii="Consolas" w:hAnsi="Consolas"/>
          <w:sz w:val="18"/>
        </w:rPr>
        <w:t xml:space="preserve">  353          for i, feat in enumerate(path_features):</w:t>
        <w:br/>
      </w:r>
      <w:r>
        <w:rPr>
          <w:rFonts w:ascii="Consolas" w:hAnsi="Consolas"/>
          <w:sz w:val="18"/>
        </w:rPr>
        <w:t xml:space="preserve">  354              gate = self.path_gates[i](feat)  # (B, C)</w:t>
        <w:br/>
      </w:r>
      <w:r>
        <w:rPr>
          <w:rFonts w:ascii="Consolas" w:hAnsi="Consolas"/>
          <w:sz w:val="18"/>
        </w:rPr>
        <w:t xml:space="preserve">  355              gate = gate.view(B, C, 1, 1)</w:t>
        <w:br/>
      </w:r>
      <w:r>
        <w:rPr>
          <w:rFonts w:ascii="Consolas" w:hAnsi="Consolas"/>
          <w:sz w:val="18"/>
        </w:rPr>
        <w:t xml:space="preserve">  356              gated_features.append(feat * gate)</w:t>
        <w:br/>
      </w:r>
      <w:r>
        <w:rPr>
          <w:rFonts w:ascii="Consolas" w:hAnsi="Consolas"/>
          <w:sz w:val="18"/>
        </w:rPr>
        <w:t xml:space="preserve">  357  </w:t>
        <w:br/>
      </w:r>
      <w:r>
        <w:rPr>
          <w:rFonts w:ascii="Consolas" w:hAnsi="Consolas"/>
          <w:sz w:val="18"/>
        </w:rPr>
        <w:t xml:space="preserve">  358          # 逐元素求和融合（而非拼接，更参数高效）</w:t>
        <w:br/>
      </w:r>
      <w:r>
        <w:rPr>
          <w:rFonts w:ascii="Consolas" w:hAnsi="Consolas"/>
          <w:sz w:val="18"/>
        </w:rPr>
        <w:t xml:space="preserve">  359          fused = sum(gated_features)</w:t>
        <w:br/>
      </w:r>
      <w:r>
        <w:rPr>
          <w:rFonts w:ascii="Consolas" w:hAnsi="Consolas"/>
          <w:sz w:val="18"/>
        </w:rPr>
        <w:t xml:space="preserve">  360  </w:t>
        <w:br/>
      </w:r>
      <w:r>
        <w:rPr>
          <w:rFonts w:ascii="Consolas" w:hAnsi="Consolas"/>
          <w:sz w:val="18"/>
        </w:rPr>
        <w:t xml:space="preserve">  361          # 精炼</w:t>
        <w:br/>
      </w:r>
      <w:r>
        <w:rPr>
          <w:rFonts w:ascii="Consolas" w:hAnsi="Consolas"/>
          <w:sz w:val="18"/>
        </w:rPr>
        <w:t xml:space="preserve">  362          out = self.refine(fused)</w:t>
        <w:br/>
      </w:r>
      <w:r>
        <w:rPr>
          <w:rFonts w:ascii="Consolas" w:hAnsi="Consolas"/>
          <w:sz w:val="18"/>
        </w:rPr>
        <w:t xml:space="preserve">  363          return out</w:t>
        <w:br/>
      </w:r>
      <w:r>
        <w:rPr>
          <w:rFonts w:ascii="Consolas" w:hAnsi="Consolas"/>
          <w:sz w:val="18"/>
        </w:rPr>
        <w:t xml:space="preserve">  364  </w:t>
        <w:br/>
      </w:r>
      <w:r>
        <w:rPr>
          <w:rFonts w:ascii="Consolas" w:hAnsi="Consolas"/>
          <w:sz w:val="18"/>
        </w:rPr>
        <w:t xml:space="preserve">  365  </w:t>
        <w:br/>
      </w:r>
      <w:r>
        <w:rPr>
          <w:rFonts w:ascii="Consolas" w:hAnsi="Consolas"/>
          <w:sz w:val="18"/>
        </w:rPr>
        <w:t xml:space="preserve">  366  class DAGE(nn.Module):</w:t>
        <w:br/>
      </w:r>
      <w:r>
        <w:rPr>
          <w:rFonts w:ascii="Consolas" w:hAnsi="Consolas"/>
          <w:sz w:val="18"/>
        </w:rPr>
        <w:t xml:space="preserve">  367      """</w:t>
        <w:br/>
      </w:r>
      <w:r>
        <w:rPr>
          <w:rFonts w:ascii="Consolas" w:hAnsi="Consolas"/>
          <w:sz w:val="18"/>
        </w:rPr>
        <w:t xml:space="preserve">  368      DAGE: Defect-Aware Geometric Enhancement Module</w:t>
        <w:br/>
      </w:r>
      <w:r>
        <w:rPr>
          <w:rFonts w:ascii="Consolas" w:hAnsi="Consolas"/>
          <w:sz w:val="18"/>
        </w:rPr>
        <w:t xml:space="preserve">  369      缺陷几何先验嵌入特征增强模块</w:t>
        <w:br/>
      </w:r>
      <w:r>
        <w:rPr>
          <w:rFonts w:ascii="Consolas" w:hAnsi="Consolas"/>
          <w:sz w:val="18"/>
        </w:rPr>
        <w:t xml:space="preserve">  370  </w:t>
        <w:br/>
      </w:r>
      <w:r>
        <w:rPr>
          <w:rFonts w:ascii="Consolas" w:hAnsi="Consolas"/>
          <w:sz w:val="18"/>
        </w:rPr>
        <w:t xml:space="preserve">  371      将Gabor滤波器组（方向边缘）、DoG圆环检测核（圆形缺失）、可变形卷积（不规则形状）</w:t>
        <w:br/>
      </w:r>
      <w:r>
        <w:rPr>
          <w:rFonts w:ascii="Consolas" w:hAnsi="Consolas"/>
          <w:sz w:val="18"/>
        </w:rPr>
        <w:t xml:space="preserve">  372      三条路径通过自适应融合机制组合，针对PCB缺陷的几何先验进行特征增强。</w:t>
        <w:br/>
      </w:r>
      <w:r>
        <w:rPr>
          <w:rFonts w:ascii="Consolas" w:hAnsi="Consolas"/>
          <w:sz w:val="18"/>
        </w:rPr>
        <w:t xml:space="preserve">  373  </w:t>
        <w:br/>
      </w:r>
      <w:r>
        <w:rPr>
          <w:rFonts w:ascii="Consolas" w:hAnsi="Consolas"/>
          <w:sz w:val="18"/>
        </w:rPr>
        <w:t xml:space="preserve">  374      === 创新点 ===</w:t>
        <w:br/>
      </w:r>
      <w:r>
        <w:rPr>
          <w:rFonts w:ascii="Consolas" w:hAnsi="Consolas"/>
          <w:sz w:val="18"/>
        </w:rPr>
        <w:t xml:space="preserve">  375      1. 物理先验驱动的检测核设计：每种核对应一类缺陷的几何特征</w:t>
        <w:br/>
      </w:r>
      <w:r>
        <w:rPr>
          <w:rFonts w:ascii="Consolas" w:hAnsi="Consolas"/>
          <w:sz w:val="18"/>
        </w:rPr>
        <w:t xml:space="preserve">  376      2. 可学习Gabor核：初始化为物理核，训练中微调（对照实验验证有效性）</w:t>
        <w:br/>
      </w:r>
      <w:r>
        <w:rPr>
          <w:rFonts w:ascii="Consolas" w:hAnsi="Consolas"/>
          <w:sz w:val="18"/>
        </w:rPr>
        <w:t xml:space="preserve">  377      3. 多尺度DoG圆环检测：覆盖不同大小的漏孔</w:t>
        <w:br/>
      </w:r>
      <w:r>
        <w:rPr>
          <w:rFonts w:ascii="Consolas" w:hAnsi="Consolas"/>
          <w:sz w:val="18"/>
        </w:rPr>
        <w:t xml:space="preserve">  378      4. 自适应路径融合：模型自动学习各路径的权重</w:t>
        <w:br/>
      </w:r>
      <w:r>
        <w:rPr>
          <w:rFonts w:ascii="Consolas" w:hAnsi="Consolas"/>
          <w:sz w:val="18"/>
        </w:rPr>
        <w:t xml:space="preserve">  379  </w:t>
        <w:br/>
      </w:r>
      <w:r>
        <w:rPr>
          <w:rFonts w:ascii="Consolas" w:hAnsi="Consolas"/>
          <w:sz w:val="18"/>
        </w:rPr>
        <w:t xml:space="preserve">  380      === 非创新点（诚实标注）===</w:t>
        <w:br/>
      </w:r>
      <w:r>
        <w:rPr>
          <w:rFonts w:ascii="Consolas" w:hAnsi="Consolas"/>
          <w:sz w:val="18"/>
        </w:rPr>
        <w:t xml:space="preserve">  381      - 可变形卷积：Dai et al., 2017的已有方法，本作品作为DAGE的一条路径使用</w:t>
        <w:br/>
      </w:r>
      <w:r>
        <w:rPr>
          <w:rFonts w:ascii="Consolas" w:hAnsi="Consolas"/>
          <w:sz w:val="18"/>
        </w:rPr>
        <w:t xml:space="preserve">  382      - P2检测头：目标检测领域应对小目标的标准做法</w:t>
        <w:br/>
      </w:r>
      <w:r>
        <w:rPr>
          <w:rFonts w:ascii="Consolas" w:hAnsi="Consolas"/>
          <w:sz w:val="18"/>
        </w:rPr>
        <w:t xml:space="preserve">  383  </w:t>
        <w:br/>
      </w:r>
      <w:r>
        <w:rPr>
          <w:rFonts w:ascii="Consolas" w:hAnsi="Consolas"/>
          <w:sz w:val="18"/>
        </w:rPr>
        <w:t xml:space="preserve">  384      Args:</w:t>
        <w:br/>
      </w:r>
      <w:r>
        <w:rPr>
          <w:rFonts w:ascii="Consolas" w:hAnsi="Consolas"/>
          <w:sz w:val="18"/>
        </w:rPr>
        <w:t xml:space="preserve">  385          in_channels: 输入通道数</w:t>
        <w:br/>
      </w:r>
      <w:r>
        <w:rPr>
          <w:rFonts w:ascii="Consolas" w:hAnsi="Consolas"/>
          <w:sz w:val="18"/>
        </w:rPr>
        <w:t xml:space="preserve">  386          out_channels: 输出通道数（默认与输入相同）</w:t>
        <w:br/>
      </w:r>
      <w:r>
        <w:rPr>
          <w:rFonts w:ascii="Consolas" w:hAnsi="Consolas"/>
          <w:sz w:val="18"/>
        </w:rPr>
        <w:t xml:space="preserve">  387          num_gabor_orientations: Gabor核方向数</w:t>
        <w:br/>
      </w:r>
      <w:r>
        <w:rPr>
          <w:rFonts w:ascii="Consolas" w:hAnsi="Consolas"/>
          <w:sz w:val="18"/>
        </w:rPr>
        <w:t xml:space="preserve">  388          num_dog_scales: DoG圆环核尺度数</w:t>
        <w:br/>
      </w:r>
      <w:r>
        <w:rPr>
          <w:rFonts w:ascii="Consolas" w:hAnsi="Consolas"/>
          <w:sz w:val="18"/>
        </w:rPr>
        <w:t xml:space="preserve">  389          reduction: 通道压缩比</w:t>
        <w:br/>
      </w:r>
      <w:r>
        <w:rPr>
          <w:rFonts w:ascii="Consolas" w:hAnsi="Consolas"/>
          <w:sz w:val="18"/>
        </w:rPr>
        <w:t xml:space="preserve">  390          learnable_gabor: Gabor核是否可学习（False用于对照实验）</w:t>
        <w:br/>
      </w:r>
      <w:r>
        <w:rPr>
          <w:rFonts w:ascii="Consolas" w:hAnsi="Consolas"/>
          <w:sz w:val="18"/>
        </w:rPr>
        <w:t xml:space="preserve">  391      """</w:t>
        <w:br/>
      </w:r>
      <w:r>
        <w:rPr>
          <w:rFonts w:ascii="Consolas" w:hAnsi="Consolas"/>
          <w:sz w:val="18"/>
        </w:rPr>
        <w:t xml:space="preserve">  392  </w:t>
        <w:br/>
      </w:r>
      <w:r>
        <w:rPr>
          <w:rFonts w:ascii="Consolas" w:hAnsi="Consolas"/>
          <w:sz w:val="18"/>
        </w:rPr>
        <w:t xml:space="preserve">  393      def __init__(self, in_channels, out_channels=None, num_gabor_orientations=4,</w:t>
        <w:br/>
      </w:r>
      <w:r>
        <w:rPr>
          <w:rFonts w:ascii="Consolas" w:hAnsi="Consolas"/>
          <w:sz w:val="18"/>
        </w:rPr>
        <w:t xml:space="preserve">  394                   num_dog_scales=3, reduction=4, learnable_gabor=True):</w:t>
        <w:br/>
      </w:r>
      <w:r>
        <w:rPr>
          <w:rFonts w:ascii="Consolas" w:hAnsi="Consolas"/>
          <w:sz w:val="18"/>
        </w:rPr>
        <w:t xml:space="preserve">  395          super().__init__()</w:t>
        <w:br/>
      </w:r>
      <w:r>
        <w:rPr>
          <w:rFonts w:ascii="Consolas" w:hAnsi="Consolas"/>
          <w:sz w:val="18"/>
        </w:rPr>
        <w:t xml:space="preserve">  396          out_channels = out_channels or in_channels</w:t>
        <w:br/>
      </w:r>
      <w:r>
        <w:rPr>
          <w:rFonts w:ascii="Consolas" w:hAnsi="Consolas"/>
          <w:sz w:val="18"/>
        </w:rPr>
        <w:t xml:space="preserve">  397          self.in_channels = in_channels</w:t>
        <w:br/>
      </w:r>
      <w:r>
        <w:rPr>
          <w:rFonts w:ascii="Consolas" w:hAnsi="Consolas"/>
          <w:sz w:val="18"/>
        </w:rPr>
        <w:t xml:space="preserve">  398          self.out_channels = out_channels</w:t>
        <w:br/>
      </w:r>
      <w:r>
        <w:rPr>
          <w:rFonts w:ascii="Consolas" w:hAnsi="Consolas"/>
          <w:sz w:val="18"/>
        </w:rPr>
        <w:t xml:space="preserve">  399  </w:t>
        <w:br/>
      </w:r>
      <w:r>
        <w:rPr>
          <w:rFonts w:ascii="Consolas" w:hAnsi="Consolas"/>
          <w:sz w:val="18"/>
        </w:rPr>
        <w:t xml:space="preserve">  400          # 路径1: Gabor滤波器组 → 方向性边缘（毛刺、开路）</w:t>
        <w:br/>
      </w:r>
      <w:r>
        <w:rPr>
          <w:rFonts w:ascii="Consolas" w:hAnsi="Consolas"/>
          <w:sz w:val="18"/>
        </w:rPr>
        <w:t xml:space="preserve">  401          self.gabor_path = GaborFilterBank(in_channels, num_gabor_orientations,</w:t>
        <w:br/>
      </w:r>
      <w:r>
        <w:rPr>
          <w:rFonts w:ascii="Consolas" w:hAnsi="Consolas"/>
          <w:sz w:val="18"/>
        </w:rPr>
        <w:t xml:space="preserve">  402                                             kernel_size=5, learnable=learnable_gabor)</w:t>
        <w:br/>
      </w:r>
      <w:r>
        <w:rPr>
          <w:rFonts w:ascii="Consolas" w:hAnsi="Consolas"/>
          <w:sz w:val="18"/>
        </w:rPr>
        <w:t xml:space="preserve">  403  </w:t>
        <w:br/>
      </w:r>
      <w:r>
        <w:rPr>
          <w:rFonts w:ascii="Consolas" w:hAnsi="Consolas"/>
          <w:sz w:val="18"/>
        </w:rPr>
        <w:t xml:space="preserve">  404          # 路径2: DoG圆环检测核 → 圆形缺失（漏孔）</w:t>
        <w:br/>
      </w:r>
      <w:r>
        <w:rPr>
          <w:rFonts w:ascii="Consolas" w:hAnsi="Consolas"/>
          <w:sz w:val="18"/>
        </w:rPr>
        <w:t xml:space="preserve">  405          self.ring_path = DoGRingDetector(in_channels, kernel_size=7, num_scales=num_dog_scales)</w:t>
        <w:br/>
      </w:r>
      <w:r>
        <w:rPr>
          <w:rFonts w:ascii="Consolas" w:hAnsi="Consolas"/>
          <w:sz w:val="18"/>
        </w:rPr>
        <w:t xml:space="preserve">  406  </w:t>
        <w:br/>
      </w:r>
      <w:r>
        <w:rPr>
          <w:rFonts w:ascii="Consolas" w:hAnsi="Consolas"/>
          <w:sz w:val="18"/>
        </w:rPr>
        <w:t xml:space="preserve">  407          # 路径3: 可变形卷积 → 不规则形状（鼠咬、杂铜）</w:t>
        <w:br/>
      </w:r>
      <w:r>
        <w:rPr>
          <w:rFonts w:ascii="Consolas" w:hAnsi="Consolas"/>
          <w:sz w:val="18"/>
        </w:rPr>
        <w:t xml:space="preserve">  408          # 注：可变形卷积是已有方法(Dai et al., 2017)，本作品作为DAGE的一条路径使用</w:t>
        <w:br/>
      </w:r>
      <w:r>
        <w:rPr>
          <w:rFonts w:ascii="Consolas" w:hAnsi="Consolas"/>
          <w:sz w:val="18"/>
        </w:rPr>
        <w:t xml:space="preserve">  409          self.deform_path = DefectDeformConv(in_channels, in_channels, kernel_size=3)</w:t>
        <w:br/>
      </w:r>
      <w:r>
        <w:rPr>
          <w:rFonts w:ascii="Consolas" w:hAnsi="Consolas"/>
          <w:sz w:val="18"/>
        </w:rPr>
        <w:t xml:space="preserve">  410  </w:t>
        <w:br/>
      </w:r>
      <w:r>
        <w:rPr>
          <w:rFonts w:ascii="Consolas" w:hAnsi="Consolas"/>
          <w:sz w:val="18"/>
        </w:rPr>
        <w:t xml:space="preserve">  411          # 自适应路径融合（替代简单的拼接+1x1卷积）</w:t>
        <w:br/>
      </w:r>
      <w:r>
        <w:rPr>
          <w:rFonts w:ascii="Consolas" w:hAnsi="Consolas"/>
          <w:sz w:val="18"/>
        </w:rPr>
        <w:t xml:space="preserve">  412          self.fusion = AdaptivePathFusion(</w:t>
        <w:br/>
      </w:r>
      <w:r>
        <w:rPr>
          <w:rFonts w:ascii="Consolas" w:hAnsi="Consolas"/>
          <w:sz w:val="18"/>
        </w:rPr>
        <w:t xml:space="preserve">  413              in_channels, out_channels, num_paths=3, reduction=reduction</w:t>
        <w:br/>
      </w:r>
      <w:r>
        <w:rPr>
          <w:rFonts w:ascii="Consolas" w:hAnsi="Consolas"/>
          <w:sz w:val="18"/>
        </w:rPr>
        <w:t xml:space="preserve">  414          )</w:t>
        <w:br/>
      </w:r>
      <w:r>
        <w:rPr>
          <w:rFonts w:ascii="Consolas" w:hAnsi="Consolas"/>
          <w:sz w:val="18"/>
        </w:rPr>
        <w:t xml:space="preserve">  415  </w:t>
        <w:br/>
      </w:r>
      <w:r>
        <w:rPr>
          <w:rFonts w:ascii="Consolas" w:hAnsi="Consolas"/>
          <w:sz w:val="18"/>
        </w:rPr>
        <w:t xml:space="preserve">  416          # 残差连接</w:t>
        <w:br/>
      </w:r>
      <w:r>
        <w:rPr>
          <w:rFonts w:ascii="Consolas" w:hAnsi="Consolas"/>
          <w:sz w:val="18"/>
        </w:rPr>
        <w:t xml:space="preserve">  417          self.residual = nn.Conv2d(in_channels, out_channels, 1) if in_channels != out_channels \</w:t>
        <w:br/>
      </w:r>
      <w:r>
        <w:rPr>
          <w:rFonts w:ascii="Consolas" w:hAnsi="Consolas"/>
          <w:sz w:val="18"/>
        </w:rPr>
        <w:t xml:space="preserve">  418              else nn.Identity()</w:t>
        <w:br/>
      </w:r>
      <w:r>
        <w:rPr>
          <w:rFonts w:ascii="Consolas" w:hAnsi="Consolas"/>
          <w:sz w:val="18"/>
        </w:rPr>
        <w:t xml:space="preserve">  419  </w:t>
        <w:br/>
      </w:r>
      <w:r>
        <w:rPr>
          <w:rFonts w:ascii="Consolas" w:hAnsi="Consolas"/>
          <w:sz w:val="18"/>
        </w:rPr>
        <w:t xml:space="preserve">  420      def forward(self, x):</w:t>
        <w:br/>
      </w:r>
      <w:r>
        <w:rPr>
          <w:rFonts w:ascii="Consolas" w:hAnsi="Consolas"/>
          <w:sz w:val="18"/>
        </w:rPr>
        <w:t xml:space="preserve">  421          # 三条并行路径</w:t>
        <w:br/>
      </w:r>
      <w:r>
        <w:rPr>
          <w:rFonts w:ascii="Consolas" w:hAnsi="Consolas"/>
          <w:sz w:val="18"/>
        </w:rPr>
        <w:t xml:space="preserve">  422          gabor_out = self.gabor_path(x)      # 方向性边缘特征</w:t>
        <w:br/>
      </w:r>
      <w:r>
        <w:rPr>
          <w:rFonts w:ascii="Consolas" w:hAnsi="Consolas"/>
          <w:sz w:val="18"/>
        </w:rPr>
        <w:t xml:space="preserve">  423          ring_out = self.ring_path(x)         # 圆形缺失特征</w:t>
        <w:br/>
      </w:r>
      <w:r>
        <w:rPr>
          <w:rFonts w:ascii="Consolas" w:hAnsi="Consolas"/>
          <w:sz w:val="18"/>
        </w:rPr>
        <w:t xml:space="preserve">  424          deform_out = self.deform_path(x)     # 不规则形状特征</w:t>
        <w:br/>
      </w:r>
      <w:r>
        <w:rPr>
          <w:rFonts w:ascii="Consolas" w:hAnsi="Consolas"/>
          <w:sz w:val="18"/>
        </w:rPr>
        <w:t xml:space="preserve">  425  </w:t>
        <w:br/>
      </w:r>
      <w:r>
        <w:rPr>
          <w:rFonts w:ascii="Consolas" w:hAnsi="Consolas"/>
          <w:sz w:val="18"/>
        </w:rPr>
        <w:t xml:space="preserve">  426          # 自适应融合（学习路径权重）</w:t>
        <w:br/>
      </w:r>
      <w:r>
        <w:rPr>
          <w:rFonts w:ascii="Consolas" w:hAnsi="Consolas"/>
          <w:sz w:val="18"/>
        </w:rPr>
        <w:t xml:space="preserve">  427          out = self.fusion(gabor_out, ring_out, deform_out)</w:t>
        <w:br/>
      </w:r>
      <w:r>
        <w:rPr>
          <w:rFonts w:ascii="Consolas" w:hAnsi="Consolas"/>
          <w:sz w:val="18"/>
        </w:rPr>
        <w:t xml:space="preserve">  428  </w:t>
        <w:br/>
      </w:r>
      <w:r>
        <w:rPr>
          <w:rFonts w:ascii="Consolas" w:hAnsi="Consolas"/>
          <w:sz w:val="18"/>
        </w:rPr>
        <w:t xml:space="preserve">  429          # 残差连接</w:t>
        <w:br/>
      </w:r>
      <w:r>
        <w:rPr>
          <w:rFonts w:ascii="Consolas" w:hAnsi="Consolas"/>
          <w:sz w:val="18"/>
        </w:rPr>
        <w:t xml:space="preserve">  430          return out + self.residual(x)</w:t>
        <w:br/>
      </w:r>
      <w:r>
        <w:rPr>
          <w:rFonts w:ascii="Consolas" w:hAnsi="Consolas"/>
          <w:sz w:val="18"/>
        </w:rPr>
        <w:t xml:space="preserve">  431  </w:t>
        <w:br/>
      </w:r>
      <w:r>
        <w:rPr>
          <w:rFonts w:ascii="Consolas" w:hAnsi="Consolas"/>
          <w:sz w:val="18"/>
        </w:rPr>
        <w:t xml:space="preserve">  432      def get_path_weights(self, x):</w:t>
        <w:br/>
      </w:r>
      <w:r>
        <w:rPr>
          <w:rFonts w:ascii="Consolas" w:hAnsi="Consolas"/>
          <w:sz w:val="18"/>
        </w:rPr>
        <w:t xml:space="preserve">  433          """</w:t>
        <w:br/>
      </w:r>
      <w:r>
        <w:rPr>
          <w:rFonts w:ascii="Consolas" w:hAnsi="Consolas"/>
          <w:sz w:val="18"/>
        </w:rPr>
        <w:t xml:space="preserve">  434          获取三条路径的注意力权重（用于可视化和分析）</w:t>
        <w:br/>
      </w:r>
      <w:r>
        <w:rPr>
          <w:rFonts w:ascii="Consolas" w:hAnsi="Consolas"/>
          <w:sz w:val="18"/>
        </w:rPr>
        <w:t xml:space="preserve">  435  </w:t>
        <w:br/>
      </w:r>
      <w:r>
        <w:rPr>
          <w:rFonts w:ascii="Consolas" w:hAnsi="Consolas"/>
          <w:sz w:val="18"/>
        </w:rPr>
        <w:t xml:space="preserve">  436          Returns:</w:t>
        <w:br/>
      </w:r>
      <w:r>
        <w:rPr>
          <w:rFonts w:ascii="Consolas" w:hAnsi="Consolas"/>
          <w:sz w:val="18"/>
        </w:rPr>
        <w:t xml:space="preserve">  437              dict: 各路径的通道注意力权重统计</w:t>
        <w:br/>
      </w:r>
      <w:r>
        <w:rPr>
          <w:rFonts w:ascii="Consolas" w:hAnsi="Consolas"/>
          <w:sz w:val="18"/>
        </w:rPr>
        <w:t xml:space="preserve">  438          """</w:t>
        <w:br/>
      </w:r>
      <w:r>
        <w:rPr>
          <w:rFonts w:ascii="Consolas" w:hAnsi="Consolas"/>
          <w:sz w:val="18"/>
        </w:rPr>
        <w:t xml:space="preserve">  439          with torch.no_grad():</w:t>
        <w:br/>
      </w:r>
      <w:r>
        <w:rPr>
          <w:rFonts w:ascii="Consolas" w:hAnsi="Consolas"/>
          <w:sz w:val="18"/>
        </w:rPr>
        <w:t xml:space="preserve">  440              gabor_out = self.gabor_path(x)</w:t>
        <w:br/>
      </w:r>
      <w:r>
        <w:rPr>
          <w:rFonts w:ascii="Consolas" w:hAnsi="Consolas"/>
          <w:sz w:val="18"/>
        </w:rPr>
        <w:t xml:space="preserve">  441              ring_out = self.ring_path(x)</w:t>
        <w:br/>
      </w:r>
      <w:r>
        <w:rPr>
          <w:rFonts w:ascii="Consolas" w:hAnsi="Consolas"/>
          <w:sz w:val="18"/>
        </w:rPr>
        <w:t xml:space="preserve">  442              deform_out = self.deform_path(x)</w:t>
        <w:br/>
      </w:r>
      <w:r>
        <w:rPr>
          <w:rFonts w:ascii="Consolas" w:hAnsi="Consolas"/>
          <w:sz w:val="18"/>
        </w:rPr>
        <w:t xml:space="preserve">  443  </w:t>
        <w:br/>
      </w:r>
      <w:r>
        <w:rPr>
          <w:rFonts w:ascii="Consolas" w:hAnsi="Consolas"/>
          <w:sz w:val="18"/>
        </w:rPr>
        <w:t xml:space="preserve">  444              weights = {}</w:t>
        <w:br/>
      </w:r>
      <w:r>
        <w:rPr>
          <w:rFonts w:ascii="Consolas" w:hAnsi="Consolas"/>
          <w:sz w:val="18"/>
        </w:rPr>
        <w:t xml:space="preserve">  445              for i, (name, feat) in enumerate([</w:t>
        <w:br/>
      </w:r>
      <w:r>
        <w:rPr>
          <w:rFonts w:ascii="Consolas" w:hAnsi="Consolas"/>
          <w:sz w:val="18"/>
        </w:rPr>
        <w:t xml:space="preserve">  446                  ('gabor', gabor_out), ('ring', ring_out), ('deform', deform_out)</w:t>
        <w:br/>
      </w:r>
      <w:r>
        <w:rPr>
          <w:rFonts w:ascii="Consolas" w:hAnsi="Consolas"/>
          <w:sz w:val="18"/>
        </w:rPr>
        <w:t xml:space="preserve">  447              ]):</w:t>
        <w:br/>
      </w:r>
      <w:r>
        <w:rPr>
          <w:rFonts w:ascii="Consolas" w:hAnsi="Consolas"/>
          <w:sz w:val="18"/>
        </w:rPr>
        <w:t xml:space="preserve">  448                  gate = self.fusion.path_gates[i](feat)</w:t>
        <w:br/>
      </w:r>
      <w:r>
        <w:rPr>
          <w:rFonts w:ascii="Consolas" w:hAnsi="Consolas"/>
          <w:sz w:val="18"/>
        </w:rPr>
        <w:t xml:space="preserve">  449                  weights[name] = {</w:t>
        <w:br/>
      </w:r>
      <w:r>
        <w:rPr>
          <w:rFonts w:ascii="Consolas" w:hAnsi="Consolas"/>
          <w:sz w:val="18"/>
        </w:rPr>
        <w:t xml:space="preserve">  450                      'mean': float(gate.mean()),</w:t>
        <w:br/>
      </w:r>
      <w:r>
        <w:rPr>
          <w:rFonts w:ascii="Consolas" w:hAnsi="Consolas"/>
          <w:sz w:val="18"/>
        </w:rPr>
        <w:t xml:space="preserve">  451                      'std': float(gate.std()),</w:t>
        <w:br/>
      </w:r>
      <w:r>
        <w:rPr>
          <w:rFonts w:ascii="Consolas" w:hAnsi="Consolas"/>
          <w:sz w:val="18"/>
        </w:rPr>
        <w:t xml:space="preserve">  452                      'max': float(gate.max()),</w:t>
        <w:br/>
      </w:r>
      <w:r>
        <w:rPr>
          <w:rFonts w:ascii="Consolas" w:hAnsi="Consolas"/>
          <w:sz w:val="18"/>
        </w:rPr>
        <w:t xml:space="preserve">  453                      'min': float(gate.min()),</w:t>
        <w:br/>
      </w:r>
      <w:r>
        <w:rPr>
          <w:rFonts w:ascii="Consolas" w:hAnsi="Consolas"/>
          <w:sz w:val="18"/>
        </w:rPr>
        <w:t xml:space="preserve">  454                  }</w:t>
        <w:br/>
      </w:r>
      <w:r>
        <w:rPr>
          <w:rFonts w:ascii="Consolas" w:hAnsi="Consolas"/>
          <w:sz w:val="18"/>
        </w:rPr>
        <w:t xml:space="preserve">  455              return weights</w:t>
        <w:br/>
      </w:r>
      <w:r>
        <w:rPr>
          <w:rFonts w:ascii="Consolas" w:hAnsi="Consolas"/>
          <w:sz w:val="18"/>
        </w:rPr>
        <w:t xml:space="preserve">  456  </w:t>
        <w:br/>
      </w:r>
      <w:r>
        <w:rPr>
          <w:rFonts w:ascii="Consolas" w:hAnsi="Consolas"/>
          <w:sz w:val="18"/>
        </w:rPr>
        <w:t xml:space="preserve">  457  </w:t>
        <w:br/>
      </w:r>
      <w:r>
        <w:rPr>
          <w:rFonts w:ascii="Consolas" w:hAnsi="Consolas"/>
          <w:sz w:val="18"/>
        </w:rPr>
        <w:t xml:space="preserve">  458  def register_dage():</w:t>
        <w:br/>
      </w:r>
      <w:r>
        <w:rPr>
          <w:rFonts w:ascii="Consolas" w:hAnsi="Consolas"/>
          <w:sz w:val="18"/>
        </w:rPr>
        <w:t xml:space="preserve">  459      """</w:t>
        <w:br/>
      </w:r>
      <w:r>
        <w:rPr>
          <w:rFonts w:ascii="Consolas" w:hAnsi="Consolas"/>
          <w:sz w:val="18"/>
        </w:rPr>
        <w:t xml:space="preserve">  460      将DAGE模块注册到ultralytics框架中</w:t>
        <w:br/>
      </w:r>
      <w:r>
        <w:rPr>
          <w:rFonts w:ascii="Consolas" w:hAnsi="Consolas"/>
          <w:sz w:val="18"/>
        </w:rPr>
        <w:t xml:space="preserve">  461      必须在创建YOLO模型之前调用此函数。</w:t>
        <w:br/>
      </w:r>
      <w:r>
        <w:rPr>
          <w:rFonts w:ascii="Consolas" w:hAnsi="Consolas"/>
          <w:sz w:val="18"/>
        </w:rPr>
        <w:t xml:space="preserve">  462      """</w:t>
        <w:br/>
      </w:r>
      <w:r>
        <w:rPr>
          <w:rFonts w:ascii="Consolas" w:hAnsi="Consolas"/>
          <w:sz w:val="18"/>
        </w:rPr>
        <w:t xml:space="preserve">  463      import ultralytics.nn.modules as m</w:t>
        <w:br/>
      </w:r>
      <w:r>
        <w:rPr>
          <w:rFonts w:ascii="Consolas" w:hAnsi="Consolas"/>
          <w:sz w:val="18"/>
        </w:rPr>
        <w:t xml:space="preserve">  464  </w:t>
        <w:br/>
      </w:r>
      <w:r>
        <w:rPr>
          <w:rFonts w:ascii="Consolas" w:hAnsi="Consolas"/>
          <w:sz w:val="18"/>
        </w:rPr>
        <w:t xml:space="preserve">  465      m.DAGE = DAGE</w:t>
        <w:br/>
      </w:r>
      <w:r>
        <w:rPr>
          <w:rFonts w:ascii="Consolas" w:hAnsi="Consolas"/>
          <w:sz w:val="18"/>
        </w:rPr>
        <w:t xml:space="preserve">  466      m.GaborFilterBank = GaborFilterBank</w:t>
        <w:br/>
      </w:r>
      <w:r>
        <w:rPr>
          <w:rFonts w:ascii="Consolas" w:hAnsi="Consolas"/>
          <w:sz w:val="18"/>
        </w:rPr>
        <w:t xml:space="preserve">  467      m.DoGRingDetector = DoGRingDetector</w:t>
        <w:br/>
      </w:r>
      <w:r>
        <w:rPr>
          <w:rFonts w:ascii="Consolas" w:hAnsi="Consolas"/>
          <w:sz w:val="18"/>
        </w:rPr>
        <w:t xml:space="preserve">  468      m.DefectDeformConv = DefectDeformConv</w:t>
        <w:br/>
      </w:r>
      <w:r>
        <w:rPr>
          <w:rFonts w:ascii="Consolas" w:hAnsi="Consolas"/>
          <w:sz w:val="18"/>
        </w:rPr>
        <w:t xml:space="preserve">  469      m.AdaptivePathFusion = AdaptivePathFusion</w:t>
        <w:br/>
      </w:r>
      <w:r>
        <w:rPr>
          <w:rFonts w:ascii="Consolas" w:hAnsi="Consolas"/>
          <w:sz w:val="18"/>
        </w:rPr>
        <w:t xml:space="preserve">  470  </w:t>
        <w:br/>
      </w:r>
      <w:r>
        <w:rPr>
          <w:rFonts w:ascii="Consolas" w:hAnsi="Consolas"/>
          <w:sz w:val="18"/>
        </w:rPr>
        <w:t xml:space="preserve">  471      import ultralytics.nn</w:t>
        <w:br/>
      </w:r>
      <w:r>
        <w:rPr>
          <w:rFonts w:ascii="Consolas" w:hAnsi="Consolas"/>
          <w:sz w:val="18"/>
        </w:rPr>
        <w:t xml:space="preserve">  472      if not hasattr(ultralytics.nn, 'DAGE'):</w:t>
        <w:br/>
      </w:r>
      <w:r>
        <w:rPr>
          <w:rFonts w:ascii="Consolas" w:hAnsi="Consolas"/>
          <w:sz w:val="18"/>
        </w:rPr>
        <w:t xml:space="preserve">  473          ultralytics.nn.DAGE = DAGE</w:t>
        <w:br/>
      </w:r>
      <w:r>
        <w:rPr>
          <w:rFonts w:ascii="Consolas" w:hAnsi="Consolas"/>
          <w:sz w:val="18"/>
        </w:rPr>
        <w:t xml:space="preserve">  474  </w:t>
        <w:br/>
      </w:r>
      <w:r>
        <w:rPr>
          <w:rFonts w:ascii="Consolas" w:hAnsi="Consolas"/>
          <w:sz w:val="18"/>
        </w:rPr>
        <w:t xml:space="preserve">  475      return True</w:t>
        <w:br/>
      </w:r>
      <w:r>
        <w:rPr>
          <w:rFonts w:ascii="Consolas" w:hAnsi="Consolas"/>
          <w:sz w:val="18"/>
        </w:rPr>
        <w:t xml:space="preserve">  476  </w:t>
        <w:br/>
      </w:r>
      <w:r>
        <w:rPr>
          <w:rFonts w:ascii="Consolas" w:hAnsi="Consolas"/>
          <w:sz w:val="18"/>
        </w:rPr>
        <w:t xml:space="preserve">  477  # ============================================================</w:t>
        <w:br/>
      </w:r>
      <w:r>
        <w:rPr>
          <w:rFonts w:ascii="Consolas" w:hAnsi="Consolas"/>
          <w:sz w:val="18"/>
        </w:rPr>
        <w:t xml:space="preserve">  478  # 文件: modules/wiou.py</w:t>
        <w:br/>
      </w:r>
      <w:r>
        <w:rPr>
          <w:rFonts w:ascii="Consolas" w:hAnsi="Consolas"/>
          <w:sz w:val="18"/>
        </w:rPr>
        <w:t xml:space="preserve">  479  # 说明: WIoU v3动态聚焦损失 — 边界框回归损失函数</w:t>
        <w:br/>
      </w:r>
      <w:r>
        <w:rPr>
          <w:rFonts w:ascii="Consolas" w:hAnsi="Consolas"/>
          <w:sz w:val="18"/>
        </w:rPr>
        <w:t xml:space="preserve">  480  # 行数: 263</w:t>
        <w:br/>
      </w:r>
      <w:r>
        <w:rPr>
          <w:rFonts w:ascii="Consolas" w:hAnsi="Consolas"/>
          <w:sz w:val="18"/>
        </w:rPr>
        <w:t xml:space="preserve">  481  # ============================================================</w:t>
        <w:br/>
      </w:r>
      <w:r>
        <w:rPr>
          <w:rFonts w:ascii="Consolas" w:hAnsi="Consolas"/>
          <w:sz w:val="18"/>
        </w:rPr>
        <w:t xml:space="preserve">  482  # -*- coding: utf-8 -*-</w:t>
        <w:br/>
      </w:r>
      <w:r>
        <w:rPr>
          <w:rFonts w:ascii="Consolas" w:hAnsi="Consolas"/>
          <w:sz w:val="18"/>
        </w:rPr>
        <w:t xml:space="preserve">  483  """</w:t>
        <w:br/>
      </w:r>
      <w:r>
        <w:rPr>
          <w:rFonts w:ascii="Consolas" w:hAnsi="Consolas"/>
          <w:sz w:val="18"/>
        </w:rPr>
        <w:t xml:space="preserve">  484  WIoU v3: Wise-IoU Loss with Dynamic Focusing Mechanism</w:t>
        <w:br/>
      </w:r>
      <w:r>
        <w:rPr>
          <w:rFonts w:ascii="Consolas" w:hAnsi="Consolas"/>
          <w:sz w:val="18"/>
        </w:rPr>
        <w:t xml:space="preserve">  485  论文: "Wise-IoU: Bounding Box Regression Loss with Dynamic Focusing Mechanism" (Tong et al., 2024)</w:t>
        <w:br/>
      </w:r>
      <w:r>
        <w:rPr>
          <w:rFonts w:ascii="Consolas" w:hAnsi="Consolas"/>
          <w:sz w:val="18"/>
        </w:rPr>
        <w:t xml:space="preserve">  486  </w:t>
        <w:br/>
      </w:r>
      <w:r>
        <w:rPr>
          <w:rFonts w:ascii="Consolas" w:hAnsi="Consolas"/>
          <w:sz w:val="18"/>
        </w:rPr>
        <w:t xml:space="preserve">  487  === 性质声明 ===</w:t>
        <w:br/>
      </w:r>
      <w:r>
        <w:rPr>
          <w:rFonts w:ascii="Consolas" w:hAnsi="Consolas"/>
          <w:sz w:val="18"/>
        </w:rPr>
        <w:t xml:space="preserve">  488  WIoU是Tong等人2024年的工作，本作品直接采用。以下参数针对PCB缺陷场景进行了适配调优，</w:t>
        <w:br/>
      </w:r>
      <w:r>
        <w:rPr>
          <w:rFonts w:ascii="Consolas" w:hAnsi="Consolas"/>
          <w:sz w:val="18"/>
        </w:rPr>
        <w:t xml:space="preserve">  489  而非简单照搬原论文参数。</w:t>
        <w:br/>
      </w:r>
      <w:r>
        <w:rPr>
          <w:rFonts w:ascii="Consolas" w:hAnsi="Consolas"/>
          <w:sz w:val="18"/>
        </w:rPr>
        <w:t xml:space="preserve">  490  </w:t>
        <w:br/>
      </w:r>
      <w:r>
        <w:rPr>
          <w:rFonts w:ascii="Consolas" w:hAnsi="Consolas"/>
          <w:sz w:val="18"/>
        </w:rPr>
        <w:t xml:space="preserve">  491  === PCB场景适配 ===</w:t>
        <w:br/>
      </w:r>
      <w:r>
        <w:rPr>
          <w:rFonts w:ascii="Consolas" w:hAnsi="Consolas"/>
          <w:sz w:val="18"/>
        </w:rPr>
        <w:t xml:space="preserve">  492  原论文参数（δ=3, momentum=0.9）针对COCO通用目标检测设计。</w:t>
        <w:br/>
      </w:r>
      <w:r>
        <w:rPr>
          <w:rFonts w:ascii="Consolas" w:hAnsi="Consolas"/>
          <w:sz w:val="18"/>
        </w:rPr>
        <w:t xml:space="preserve">  493  PCB缺陷场景的特点：</w:t>
        <w:br/>
      </w:r>
      <w:r>
        <w:rPr>
          <w:rFonts w:ascii="Consolas" w:hAnsi="Consolas"/>
          <w:sz w:val="18"/>
        </w:rPr>
        <w:t xml:space="preserve">  494  1. 目标尺度差异大：微小漏孔(10×10px) vs 大面积短路(200×200px)</w:t>
        <w:br/>
      </w:r>
      <w:r>
        <w:rPr>
          <w:rFonts w:ascii="Consolas" w:hAnsi="Consolas"/>
          <w:sz w:val="18"/>
        </w:rPr>
        <w:t xml:space="preserve">  495  2. 目标密度低：单张PCB通常只有0-3个缺陷</w:t>
        <w:br/>
      </w:r>
      <w:r>
        <w:rPr>
          <w:rFonts w:ascii="Consolas" w:hAnsi="Consolas"/>
          <w:sz w:val="18"/>
        </w:rPr>
        <w:t xml:space="preserve">  496  3. 背景高度重复：PCB图像中导线/焊盘占主导</w:t>
        <w:br/>
      </w:r>
      <w:r>
        <w:rPr>
          <w:rFonts w:ascii="Consolas" w:hAnsi="Consolas"/>
          <w:sz w:val="18"/>
        </w:rPr>
        <w:t xml:space="preserve">  497  </w:t>
        <w:br/>
      </w:r>
      <w:r>
        <w:rPr>
          <w:rFonts w:ascii="Consolas" w:hAnsi="Consolas"/>
          <w:sz w:val="18"/>
        </w:rPr>
        <w:t xml:space="preserve">  498  适配调整：</w:t>
        <w:br/>
      </w:r>
      <w:r>
        <w:rPr>
          <w:rFonts w:ascii="Consolas" w:hAnsi="Consolas"/>
          <w:sz w:val="18"/>
        </w:rPr>
        <w:t xml:space="preserve">  499  - δ=2.5（原论文3.0）：PCB缺陷尺度差异大，过强的聚焦会忽略中等尺度缺陷</w:t>
        <w:br/>
      </w:r>
      <w:r>
        <w:rPr>
          <w:rFonts w:ascii="Consolas" w:hAnsi="Consolas"/>
          <w:sz w:val="18"/>
        </w:rPr>
        <w:t xml:space="preserve">  500  - momentum=0.85（原论文0.9）：PCB图像间差异小，IoU_mean更新可稍快</w:t>
        <w:br/>
      </w:r>
      <w:r>
        <w:rPr>
          <w:rFonts w:ascii="Consolas" w:hAnsi="Consolas"/>
          <w:sz w:val="18"/>
        </w:rPr>
        <w:t xml:space="preserve">  501  - 梯度截断：focusing系数上限=5.0，防止极端IoU导致梯度爆炸</w:t>
        <w:br/>
      </w:r>
      <w:r>
        <w:rPr>
          <w:rFonts w:ascii="Consolas" w:hAnsi="Consolas"/>
          <w:sz w:val="18"/>
        </w:rPr>
        <w:t xml:space="preserve">  502  </w:t>
        <w:br/>
      </w:r>
      <w:r>
        <w:rPr>
          <w:rFonts w:ascii="Consolas" w:hAnsi="Consolas"/>
          <w:sz w:val="18"/>
        </w:rPr>
        <w:t xml:space="preserve">  503  === 消融实验 ===</w:t>
        <w:br/>
      </w:r>
      <w:r>
        <w:rPr>
          <w:rFonts w:ascii="Consolas" w:hAnsi="Consolas"/>
          <w:sz w:val="18"/>
        </w:rPr>
        <w:t xml:space="preserve">  504  需对比以下配置：</w:t>
        <w:br/>
      </w:r>
      <w:r>
        <w:rPr>
          <w:rFonts w:ascii="Consolas" w:hAnsi="Consolas"/>
          <w:sz w:val="18"/>
        </w:rPr>
        <w:t xml:space="preserve">  505  1. CIoU（基线）</w:t>
        <w:br/>
      </w:r>
      <w:r>
        <w:rPr>
          <w:rFonts w:ascii="Consolas" w:hAnsi="Consolas"/>
          <w:sz w:val="18"/>
        </w:rPr>
        <w:t xml:space="preserve">  506  2. WIoU(δ=3, momentum=0.9)（原论文参数）</w:t>
        <w:br/>
      </w:r>
      <w:r>
        <w:rPr>
          <w:rFonts w:ascii="Consolas" w:hAnsi="Consolas"/>
          <w:sz w:val="18"/>
        </w:rPr>
        <w:t xml:space="preserve">  507  3. WIoU(δ=2.5, momentum=0.85)（PCB适配参数）</w:t>
        <w:br/>
      </w:r>
      <w:r>
        <w:rPr>
          <w:rFonts w:ascii="Consolas" w:hAnsi="Consolas"/>
          <w:sz w:val="18"/>
        </w:rPr>
        <w:t xml:space="preserve">  508  4. WIoU(δ=2.0, momentum=0.8)（更保守参数）</w:t>
        <w:br/>
      </w:r>
      <w:r>
        <w:rPr>
          <w:rFonts w:ascii="Consolas" w:hAnsi="Consolas"/>
          <w:sz w:val="18"/>
        </w:rPr>
        <w:t xml:space="preserve">  509  </w:t>
        <w:br/>
      </w:r>
      <w:r>
        <w:rPr>
          <w:rFonts w:ascii="Consolas" w:hAnsi="Consolas"/>
          <w:sz w:val="18"/>
        </w:rPr>
        <w:t xml:space="preserve">  510  所有对比需配合bootstrap统计检验(p&lt;0.05)。</w:t>
        <w:br/>
      </w:r>
      <w:r>
        <w:rPr>
          <w:rFonts w:ascii="Consolas" w:hAnsi="Consolas"/>
          <w:sz w:val="18"/>
        </w:rPr>
        <w:t xml:space="preserve">  511  """</w:t>
        <w:br/>
      </w:r>
      <w:r>
        <w:rPr>
          <w:rFonts w:ascii="Consolas" w:hAnsi="Consolas"/>
          <w:sz w:val="18"/>
        </w:rPr>
        <w:t xml:space="preserve">  512  </w:t>
        <w:br/>
      </w:r>
      <w:r>
        <w:rPr>
          <w:rFonts w:ascii="Consolas" w:hAnsi="Consolas"/>
          <w:sz w:val="18"/>
        </w:rPr>
        <w:t xml:space="preserve">  513  import torch</w:t>
        <w:br/>
      </w:r>
      <w:r>
        <w:rPr>
          <w:rFonts w:ascii="Consolas" w:hAnsi="Consolas"/>
          <w:sz w:val="18"/>
        </w:rPr>
        <w:t xml:space="preserve">  514  import math</w:t>
        <w:br/>
      </w:r>
      <w:r>
        <w:rPr>
          <w:rFonts w:ascii="Consolas" w:hAnsi="Consolas"/>
          <w:sz w:val="18"/>
        </w:rPr>
        <w:t xml:space="preserve">  515  </w:t>
        <w:br/>
      </w:r>
      <w:r>
        <w:rPr>
          <w:rFonts w:ascii="Consolas" w:hAnsi="Consolas"/>
          <w:sz w:val="18"/>
        </w:rPr>
        <w:t xml:space="preserve">  516  # ---------------------------------------------------------------------------</w:t>
        <w:br/>
      </w:r>
      <w:r>
        <w:rPr>
          <w:rFonts w:ascii="Consolas" w:hAnsi="Consolas"/>
          <w:sz w:val="18"/>
        </w:rPr>
        <w:t xml:space="preserve">  517  # Module-level forward reference to ultralytics BboxLoss — resolved lazily.</w:t>
        <w:br/>
      </w:r>
      <w:r>
        <w:rPr>
          <w:rFonts w:ascii="Consolas" w:hAnsi="Consolas"/>
          <w:sz w:val="18"/>
        </w:rPr>
        <w:t xml:space="preserve">  518  # ---------------------------------------------------------------------------</w:t>
        <w:br/>
      </w:r>
      <w:r>
        <w:rPr>
          <w:rFonts w:ascii="Consolas" w:hAnsi="Consolas"/>
          <w:sz w:val="18"/>
        </w:rPr>
        <w:t xml:space="preserve">  519  _original_bbox_loss_cls = None</w:t>
        <w:br/>
      </w:r>
      <w:r>
        <w:rPr>
          <w:rFonts w:ascii="Consolas" w:hAnsi="Consolas"/>
          <w:sz w:val="18"/>
        </w:rPr>
        <w:t xml:space="preserve">  520  </w:t>
        <w:br/>
      </w:r>
      <w:r>
        <w:rPr>
          <w:rFonts w:ascii="Consolas" w:hAnsi="Consolas"/>
          <w:sz w:val="18"/>
        </w:rPr>
        <w:t xml:space="preserve">  521  </w:t>
        <w:br/>
      </w:r>
      <w:r>
        <w:rPr>
          <w:rFonts w:ascii="Consolas" w:hAnsi="Consolas"/>
          <w:sz w:val="18"/>
        </w:rPr>
        <w:t xml:space="preserve">  522  def _get_original_bbox_loss():</w:t>
        <w:br/>
      </w:r>
      <w:r>
        <w:rPr>
          <w:rFonts w:ascii="Consolas" w:hAnsi="Consolas"/>
          <w:sz w:val="18"/>
        </w:rPr>
        <w:t xml:space="preserve">  523      global _original_bbox_loss_cls</w:t>
        <w:br/>
      </w:r>
      <w:r>
        <w:rPr>
          <w:rFonts w:ascii="Consolas" w:hAnsi="Consolas"/>
          <w:sz w:val="18"/>
        </w:rPr>
        <w:t xml:space="preserve">  524      if _original_bbox_loss_cls is None:</w:t>
        <w:br/>
      </w:r>
      <w:r>
        <w:rPr>
          <w:rFonts w:ascii="Consolas" w:hAnsi="Consolas"/>
          <w:sz w:val="18"/>
        </w:rPr>
        <w:t xml:space="preserve">  525          from ultralytics.utils.loss import BboxLoss</w:t>
        <w:br/>
      </w:r>
      <w:r>
        <w:rPr>
          <w:rFonts w:ascii="Consolas" w:hAnsi="Consolas"/>
          <w:sz w:val="18"/>
        </w:rPr>
        <w:t xml:space="preserve">  526          _original_bbox_loss_cls = BboxLoss</w:t>
        <w:br/>
      </w:r>
      <w:r>
        <w:rPr>
          <w:rFonts w:ascii="Consolas" w:hAnsi="Consolas"/>
          <w:sz w:val="18"/>
        </w:rPr>
        <w:t xml:space="preserve">  527      return _original_bbox_loss_cls</w:t>
        <w:br/>
      </w:r>
      <w:r>
        <w:rPr>
          <w:rFonts w:ascii="Consolas" w:hAnsi="Consolas"/>
          <w:sz w:val="18"/>
        </w:rPr>
        <w:t xml:space="preserve">  528  </w:t>
        <w:br/>
      </w:r>
      <w:r>
        <w:rPr>
          <w:rFonts w:ascii="Consolas" w:hAnsi="Consolas"/>
          <w:sz w:val="18"/>
        </w:rPr>
        <w:t xml:space="preserve">  529  </w:t>
        <w:br/>
      </w:r>
      <w:r>
        <w:rPr>
          <w:rFonts w:ascii="Consolas" w:hAnsi="Consolas"/>
          <w:sz w:val="18"/>
        </w:rPr>
        <w:t xml:space="preserve">  530  class WIoULoss:</w:t>
        <w:br/>
      </w:r>
      <w:r>
        <w:rPr>
          <w:rFonts w:ascii="Consolas" w:hAnsi="Consolas"/>
          <w:sz w:val="18"/>
        </w:rPr>
        <w:t xml:space="preserve">  531      """</w:t>
        <w:br/>
      </w:r>
      <w:r>
        <w:rPr>
          <w:rFonts w:ascii="Consolas" w:hAnsi="Consolas"/>
          <w:sz w:val="18"/>
        </w:rPr>
        <w:t xml:space="preserve">  532      WIoU v3 动态聚焦损失函数（PCB适配版）</w:t>
        <w:br/>
      </w:r>
      <w:r>
        <w:rPr>
          <w:rFonts w:ascii="Consolas" w:hAnsi="Consolas"/>
          <w:sz w:val="18"/>
        </w:rPr>
        <w:t xml:space="preserve">  533  </w:t>
        <w:br/>
      </w:r>
      <w:r>
        <w:rPr>
          <w:rFonts w:ascii="Consolas" w:hAnsi="Consolas"/>
          <w:sz w:val="18"/>
        </w:rPr>
        <w:t xml:space="preserve">  534      Args:</w:t>
        <w:br/>
      </w:r>
      <w:r>
        <w:rPr>
          <w:rFonts w:ascii="Consolas" w:hAnsi="Consolas"/>
          <w:sz w:val="18"/>
        </w:rPr>
        <w:t xml:space="preserve">  535          delta: 聚焦系数指数，PCB适配值2.5（原论文3.0）</w:t>
        <w:br/>
      </w:r>
      <w:r>
        <w:rPr>
          <w:rFonts w:ascii="Consolas" w:hAnsi="Consolas"/>
          <w:sz w:val="18"/>
        </w:rPr>
        <w:t xml:space="preserve">  536          momentum: IoU_mean动量，PCB适配值0.85（原论文0.9）</w:t>
        <w:br/>
      </w:r>
      <w:r>
        <w:rPr>
          <w:rFonts w:ascii="Consolas" w:hAnsi="Consolas"/>
          <w:sz w:val="18"/>
        </w:rPr>
        <w:t xml:space="preserve">  537          max_focusing: 聚焦系数上限，防止梯度爆炸</w:t>
        <w:br/>
      </w:r>
      <w:r>
        <w:rPr>
          <w:rFonts w:ascii="Consolas" w:hAnsi="Consolas"/>
          <w:sz w:val="18"/>
        </w:rPr>
        <w:t xml:space="preserve">  538          eps: 防止除零</w:t>
        <w:br/>
      </w:r>
      <w:r>
        <w:rPr>
          <w:rFonts w:ascii="Consolas" w:hAnsi="Consolas"/>
          <w:sz w:val="18"/>
        </w:rPr>
        <w:t xml:space="preserve">  539      """</w:t>
        <w:br/>
      </w:r>
      <w:r>
        <w:rPr>
          <w:rFonts w:ascii="Consolas" w:hAnsi="Consolas"/>
          <w:sz w:val="18"/>
        </w:rPr>
        <w:t xml:space="preserve">  540  </w:t>
        <w:br/>
      </w:r>
      <w:r>
        <w:rPr>
          <w:rFonts w:ascii="Consolas" w:hAnsi="Consolas"/>
          <w:sz w:val="18"/>
        </w:rPr>
        <w:t xml:space="preserve">  541      def __init__(self, delta=2.5, momentum=0.85, max_focusing=5.0, eps=1e-7):</w:t>
        <w:br/>
      </w:r>
      <w:r>
        <w:rPr>
          <w:rFonts w:ascii="Consolas" w:hAnsi="Consolas"/>
          <w:sz w:val="18"/>
        </w:rPr>
        <w:t xml:space="preserve">  542          self.delta = delta</w:t>
        <w:br/>
      </w:r>
      <w:r>
        <w:rPr>
          <w:rFonts w:ascii="Consolas" w:hAnsi="Consolas"/>
          <w:sz w:val="18"/>
        </w:rPr>
        <w:t xml:space="preserve">  543          self.momentum = momentum</w:t>
        <w:br/>
      </w:r>
      <w:r>
        <w:rPr>
          <w:rFonts w:ascii="Consolas" w:hAnsi="Consolas"/>
          <w:sz w:val="18"/>
        </w:rPr>
        <w:t xml:space="preserve">  544          self.max_focusing = max_focusing</w:t>
        <w:br/>
      </w:r>
      <w:r>
        <w:rPr>
          <w:rFonts w:ascii="Consolas" w:hAnsi="Consolas"/>
          <w:sz w:val="18"/>
        </w:rPr>
        <w:t xml:space="preserve">  545          self.eps = eps</w:t>
        <w:br/>
      </w:r>
      <w:r>
        <w:rPr>
          <w:rFonts w:ascii="Consolas" w:hAnsi="Consolas"/>
          <w:sz w:val="18"/>
        </w:rPr>
        <w:t xml:space="preserve">  546          self.iou_mean = 0.0</w:t>
        <w:br/>
      </w:r>
      <w:r>
        <w:rPr>
          <w:rFonts w:ascii="Consolas" w:hAnsi="Consolas"/>
          <w:sz w:val="18"/>
        </w:rPr>
        <w:t xml:space="preserve">  547          self.initialized = False</w:t>
        <w:br/>
      </w:r>
      <w:r>
        <w:rPr>
          <w:rFonts w:ascii="Consolas" w:hAnsi="Consolas"/>
          <w:sz w:val="18"/>
        </w:rPr>
        <w:t xml:space="preserve">  548  </w:t>
        <w:br/>
      </w:r>
      <w:r>
        <w:rPr>
          <w:rFonts w:ascii="Consolas" w:hAnsi="Consolas"/>
          <w:sz w:val="18"/>
        </w:rPr>
        <w:t xml:space="preserve">  549      @torch.no_grad()</w:t>
        <w:br/>
      </w:r>
      <w:r>
        <w:rPr>
          <w:rFonts w:ascii="Consolas" w:hAnsi="Consolas"/>
          <w:sz w:val="18"/>
        </w:rPr>
        <w:t xml:space="preserve">  550      def update_iou_mean(self, iou):</w:t>
        <w:br/>
      </w:r>
      <w:r>
        <w:rPr>
          <w:rFonts w:ascii="Consolas" w:hAnsi="Consolas"/>
          <w:sz w:val="18"/>
        </w:rPr>
        <w:t xml:space="preserve">  551          """更新IoU的指数移动平均"""</w:t>
        <w:br/>
      </w:r>
      <w:r>
        <w:rPr>
          <w:rFonts w:ascii="Consolas" w:hAnsi="Consolas"/>
          <w:sz w:val="18"/>
        </w:rPr>
        <w:t xml:space="preserve">  552          batch_mean = iou.mean().item()</w:t>
        <w:br/>
      </w:r>
      <w:r>
        <w:rPr>
          <w:rFonts w:ascii="Consolas" w:hAnsi="Consolas"/>
          <w:sz w:val="18"/>
        </w:rPr>
        <w:t xml:space="preserve">  553          if not self.initialized:</w:t>
        <w:br/>
      </w:r>
      <w:r>
        <w:rPr>
          <w:rFonts w:ascii="Consolas" w:hAnsi="Consolas"/>
          <w:sz w:val="18"/>
        </w:rPr>
        <w:t xml:space="preserve">  554              self.iou_mean = batch_mean</w:t>
        <w:br/>
      </w:r>
      <w:r>
        <w:rPr>
          <w:rFonts w:ascii="Consolas" w:hAnsi="Consolas"/>
          <w:sz w:val="18"/>
        </w:rPr>
        <w:t xml:space="preserve">  555              self.initialized = True</w:t>
        <w:br/>
      </w:r>
      <w:r>
        <w:rPr>
          <w:rFonts w:ascii="Consolas" w:hAnsi="Consolas"/>
          <w:sz w:val="18"/>
        </w:rPr>
        <w:t xml:space="preserve">  556          else:</w:t>
        <w:br/>
      </w:r>
      <w:r>
        <w:rPr>
          <w:rFonts w:ascii="Consolas" w:hAnsi="Consolas"/>
          <w:sz w:val="18"/>
        </w:rPr>
        <w:t xml:space="preserve">  557              self.iou_mean = self.momentum * self.iou_mean + (1 - self.momentum) * batch_mean</w:t>
        <w:br/>
      </w:r>
      <w:r>
        <w:rPr>
          <w:rFonts w:ascii="Consolas" w:hAnsi="Consolas"/>
          <w:sz w:val="18"/>
        </w:rPr>
        <w:t xml:space="preserve">  558  </w:t>
        <w:br/>
      </w:r>
      <w:r>
        <w:rPr>
          <w:rFonts w:ascii="Consolas" w:hAnsi="Consolas"/>
          <w:sz w:val="18"/>
        </w:rPr>
        <w:t xml:space="preserve">  559      def compute(self, pred_boxes, target_boxes):</w:t>
        <w:br/>
      </w:r>
      <w:r>
        <w:rPr>
          <w:rFonts w:ascii="Consolas" w:hAnsi="Consolas"/>
          <w:sz w:val="18"/>
        </w:rPr>
        <w:t xml:space="preserve">  560          """</w:t>
        <w:br/>
      </w:r>
      <w:r>
        <w:rPr>
          <w:rFonts w:ascii="Consolas" w:hAnsi="Consolas"/>
          <w:sz w:val="18"/>
        </w:rPr>
        <w:t xml:space="preserve">  561          计算WIoU v3 Loss</w:t>
        <w:br/>
      </w:r>
      <w:r>
        <w:rPr>
          <w:rFonts w:ascii="Consolas" w:hAnsi="Consolas"/>
          <w:sz w:val="18"/>
        </w:rPr>
        <w:t xml:space="preserve">  562  </w:t>
        <w:br/>
      </w:r>
      <w:r>
        <w:rPr>
          <w:rFonts w:ascii="Consolas" w:hAnsi="Consolas"/>
          <w:sz w:val="18"/>
        </w:rPr>
        <w:t xml:space="preserve">  563          Args:</w:t>
        <w:br/>
      </w:r>
      <w:r>
        <w:rPr>
          <w:rFonts w:ascii="Consolas" w:hAnsi="Consolas"/>
          <w:sz w:val="18"/>
        </w:rPr>
        <w:t xml:space="preserve">  564              pred_boxes: (N, 4) [x1, y1, x2, y2]</w:t>
        <w:br/>
      </w:r>
      <w:r>
        <w:rPr>
          <w:rFonts w:ascii="Consolas" w:hAnsi="Consolas"/>
          <w:sz w:val="18"/>
        </w:rPr>
        <w:t xml:space="preserve">  565              target_boxes: (N, 4) [x1, y1, x2, y2]</w:t>
        <w:br/>
      </w:r>
      <w:r>
        <w:rPr>
          <w:rFonts w:ascii="Consolas" w:hAnsi="Consolas"/>
          <w:sz w:val="18"/>
        </w:rPr>
        <w:t xml:space="preserve">  566  </w:t>
        <w:br/>
      </w:r>
      <w:r>
        <w:rPr>
          <w:rFonts w:ascii="Consolas" w:hAnsi="Consolas"/>
          <w:sz w:val="18"/>
        </w:rPr>
        <w:t xml:space="preserve">  567          Returns:</w:t>
        <w:br/>
      </w:r>
      <w:r>
        <w:rPr>
          <w:rFonts w:ascii="Consolas" w:hAnsi="Consolas"/>
          <w:sz w:val="18"/>
        </w:rPr>
        <w:t xml:space="preserve">  568              wiou_loss: (N,) WIoU v3损失值</w:t>
        <w:br/>
      </w:r>
      <w:r>
        <w:rPr>
          <w:rFonts w:ascii="Consolas" w:hAnsi="Consolas"/>
          <w:sz w:val="18"/>
        </w:rPr>
        <w:t xml:space="preserve">  569          """</w:t>
        <w:br/>
      </w:r>
      <w:r>
        <w:rPr>
          <w:rFonts w:ascii="Consolas" w:hAnsi="Consolas"/>
          <w:sz w:val="18"/>
        </w:rPr>
        <w:t xml:space="preserve">  570          eps = self.eps</w:t>
        <w:br/>
      </w:r>
      <w:r>
        <w:rPr>
          <w:rFonts w:ascii="Consolas" w:hAnsi="Consolas"/>
          <w:sz w:val="18"/>
        </w:rPr>
        <w:t xml:space="preserve">  571  </w:t>
        <w:br/>
      </w:r>
      <w:r>
        <w:rPr>
          <w:rFonts w:ascii="Consolas" w:hAnsi="Consolas"/>
          <w:sz w:val="18"/>
        </w:rPr>
        <w:t xml:space="preserve">  572          # 1. IoU</w:t>
        <w:br/>
      </w:r>
      <w:r>
        <w:rPr>
          <w:rFonts w:ascii="Consolas" w:hAnsi="Consolas"/>
          <w:sz w:val="18"/>
        </w:rPr>
        <w:t xml:space="preserve">  573          inter_x1 = torch.max(pred_boxes[:, 0], target_boxes[:, 0])</w:t>
        <w:br/>
      </w:r>
      <w:r>
        <w:rPr>
          <w:rFonts w:ascii="Consolas" w:hAnsi="Consolas"/>
          <w:sz w:val="18"/>
        </w:rPr>
        <w:t xml:space="preserve">  574          inter_y1 = torch.max(pred_boxes[:, 1], target_boxes[:, 1])</w:t>
        <w:br/>
      </w:r>
      <w:r>
        <w:rPr>
          <w:rFonts w:ascii="Consolas" w:hAnsi="Consolas"/>
          <w:sz w:val="18"/>
        </w:rPr>
        <w:t xml:space="preserve">  575          inter_x2 = torch.min(pred_boxes[:, 2], target_boxes[:, 2])</w:t>
        <w:br/>
      </w:r>
      <w:r>
        <w:rPr>
          <w:rFonts w:ascii="Consolas" w:hAnsi="Consolas"/>
          <w:sz w:val="18"/>
        </w:rPr>
        <w:t xml:space="preserve">  576          inter_y2 = torch.min(pred_boxes[:, 3], target_boxes[:, 3])</w:t>
        <w:br/>
      </w:r>
      <w:r>
        <w:rPr>
          <w:rFonts w:ascii="Consolas" w:hAnsi="Consolas"/>
          <w:sz w:val="18"/>
        </w:rPr>
        <w:t xml:space="preserve">  577  </w:t>
        <w:br/>
      </w:r>
      <w:r>
        <w:rPr>
          <w:rFonts w:ascii="Consolas" w:hAnsi="Consolas"/>
          <w:sz w:val="18"/>
        </w:rPr>
        <w:t xml:space="preserve">  578          inter_w = (inter_x2 - inter_x1).clamp(min=0)</w:t>
        <w:br/>
      </w:r>
      <w:r>
        <w:rPr>
          <w:rFonts w:ascii="Consolas" w:hAnsi="Consolas"/>
          <w:sz w:val="18"/>
        </w:rPr>
        <w:t xml:space="preserve">  579          inter_h = (inter_y2 - inter_y1).clamp(min=0)</w:t>
        <w:br/>
      </w:r>
      <w:r>
        <w:rPr>
          <w:rFonts w:ascii="Consolas" w:hAnsi="Consolas"/>
          <w:sz w:val="18"/>
        </w:rPr>
        <w:t xml:space="preserve">  580          inter_area = inter_w * inter_h</w:t>
        <w:br/>
      </w:r>
      <w:r>
        <w:rPr>
          <w:rFonts w:ascii="Consolas" w:hAnsi="Consolas"/>
          <w:sz w:val="18"/>
        </w:rPr>
        <w:t xml:space="preserve">  581  </w:t>
        <w:br/>
      </w:r>
      <w:r>
        <w:rPr>
          <w:rFonts w:ascii="Consolas" w:hAnsi="Consolas"/>
          <w:sz w:val="18"/>
        </w:rPr>
        <w:t xml:space="preserve">  582          pred_area = (pred_boxes[:, 2] - pred_boxes[:, 0]) * (pred_boxes[:, 3] - pred_boxes[:, 1])</w:t>
        <w:br/>
      </w:r>
      <w:r>
        <w:rPr>
          <w:rFonts w:ascii="Consolas" w:hAnsi="Consolas"/>
          <w:sz w:val="18"/>
        </w:rPr>
        <w:t xml:space="preserve">  583          target_area = (target_boxes[:, 2] - target_boxes[:, 0]) * (target_boxes[:, 3] - target_boxes[:, 1])</w:t>
        <w:br/>
      </w:r>
      <w:r>
        <w:rPr>
          <w:rFonts w:ascii="Consolas" w:hAnsi="Consolas"/>
          <w:sz w:val="18"/>
        </w:rPr>
        <w:t xml:space="preserve">  584          union_area = pred_area + target_area - inter_area + eps</w:t>
        <w:br/>
      </w:r>
      <w:r>
        <w:rPr>
          <w:rFonts w:ascii="Consolas" w:hAnsi="Consolas"/>
          <w:sz w:val="18"/>
        </w:rPr>
        <w:t xml:space="preserve">  585  </w:t>
        <w:br/>
      </w:r>
      <w:r>
        <w:rPr>
          <w:rFonts w:ascii="Consolas" w:hAnsi="Consolas"/>
          <w:sz w:val="18"/>
        </w:rPr>
        <w:t xml:space="preserve">  586          iou = inter_area / union_area</w:t>
        <w:br/>
      </w:r>
      <w:r>
        <w:rPr>
          <w:rFonts w:ascii="Consolas" w:hAnsi="Consolas"/>
          <w:sz w:val="18"/>
        </w:rPr>
        <w:t xml:space="preserve">  587  </w:t>
        <w:br/>
      </w:r>
      <w:r>
        <w:rPr>
          <w:rFonts w:ascii="Consolas" w:hAnsi="Consolas"/>
          <w:sz w:val="18"/>
        </w:rPr>
        <w:t xml:space="preserve">  588          # 2. CIoU组件</w:t>
        <w:br/>
      </w:r>
      <w:r>
        <w:rPr>
          <w:rFonts w:ascii="Consolas" w:hAnsi="Consolas"/>
          <w:sz w:val="18"/>
        </w:rPr>
        <w:t xml:space="preserve">  589          pred_cx = (pred_boxes[:, 0] + pred_boxes[:, 2]) / 2</w:t>
        <w:br/>
      </w:r>
      <w:r>
        <w:rPr>
          <w:rFonts w:ascii="Consolas" w:hAnsi="Consolas"/>
          <w:sz w:val="18"/>
        </w:rPr>
        <w:t xml:space="preserve">  590          pred_cy = (pred_boxes[:, 1] + pred_boxes[:, 3]) / 2</w:t>
        <w:br/>
      </w:r>
      <w:r>
        <w:rPr>
          <w:rFonts w:ascii="Consolas" w:hAnsi="Consolas"/>
          <w:sz w:val="18"/>
        </w:rPr>
        <w:t xml:space="preserve">  591          target_cx = (target_boxes[:, 0] + target_boxes[:, 2]) / 2</w:t>
        <w:br/>
      </w:r>
      <w:r>
        <w:rPr>
          <w:rFonts w:ascii="Consolas" w:hAnsi="Consolas"/>
          <w:sz w:val="18"/>
        </w:rPr>
        <w:t xml:space="preserve">  592          target_cy = (target_boxes[:, 1] + target_boxes[:, 3]) / 2</w:t>
        <w:br/>
      </w:r>
      <w:r>
        <w:rPr>
          <w:rFonts w:ascii="Consolas" w:hAnsi="Consolas"/>
          <w:sz w:val="18"/>
        </w:rPr>
        <w:t xml:space="preserve">  593          center_dist = (pred_cx - target_cx) ** 2 + (pred_cy - target_cy) ** 2</w:t>
        <w:br/>
      </w:r>
      <w:r>
        <w:rPr>
          <w:rFonts w:ascii="Consolas" w:hAnsi="Consolas"/>
          <w:sz w:val="18"/>
        </w:rPr>
        <w:t xml:space="preserve">  594  </w:t>
        <w:br/>
      </w:r>
      <w:r>
        <w:rPr>
          <w:rFonts w:ascii="Consolas" w:hAnsi="Consolas"/>
          <w:sz w:val="18"/>
        </w:rPr>
        <w:t xml:space="preserve">  595          enc_x1 = torch.min(pred_boxes[:, 0], target_boxes[:, 0])</w:t>
        <w:br/>
      </w:r>
      <w:r>
        <w:rPr>
          <w:rFonts w:ascii="Consolas" w:hAnsi="Consolas"/>
          <w:sz w:val="18"/>
        </w:rPr>
        <w:t xml:space="preserve">  596          enc_y1 = torch.min(pred_boxes[:, 1], target_boxes[:, 1])</w:t>
        <w:br/>
      </w:r>
      <w:r>
        <w:rPr>
          <w:rFonts w:ascii="Consolas" w:hAnsi="Consolas"/>
          <w:sz w:val="18"/>
        </w:rPr>
        <w:t xml:space="preserve">  597          enc_x2 = torch.max(pred_boxes[:, 2], target_boxes[:, 2])</w:t>
        <w:br/>
      </w:r>
      <w:r>
        <w:rPr>
          <w:rFonts w:ascii="Consolas" w:hAnsi="Consolas"/>
          <w:sz w:val="18"/>
        </w:rPr>
        <w:t xml:space="preserve">  598          enc_y2 = torch.max(pred_boxes[:, 3], target_boxes[:, 3])</w:t>
        <w:br/>
      </w:r>
      <w:r>
        <w:rPr>
          <w:rFonts w:ascii="Consolas" w:hAnsi="Consolas"/>
          <w:sz w:val="18"/>
        </w:rPr>
        <w:t xml:space="preserve">  599          enc_diag = (enc_x2 - enc_x1) ** 2 + (enc_y2 - enc_y1) ** 2 + eps</w:t>
        <w:br/>
      </w:r>
      <w:r>
        <w:rPr>
          <w:rFonts w:ascii="Consolas" w:hAnsi="Consolas"/>
          <w:sz w:val="18"/>
        </w:rPr>
        <w:t xml:space="preserve">  600  </w:t>
        <w:br/>
      </w:r>
      <w:r>
        <w:rPr>
          <w:rFonts w:ascii="Consolas" w:hAnsi="Consolas"/>
          <w:sz w:val="18"/>
        </w:rPr>
        <w:t xml:space="preserve">  601          distance_cost = center_dist / enc_diag</w:t>
        <w:br/>
      </w:r>
      <w:r>
        <w:rPr>
          <w:rFonts w:ascii="Consolas" w:hAnsi="Consolas"/>
          <w:sz w:val="18"/>
        </w:rPr>
        <w:t xml:space="preserve">  602  </w:t>
        <w:br/>
      </w:r>
      <w:r>
        <w:rPr>
          <w:rFonts w:ascii="Consolas" w:hAnsi="Consolas"/>
          <w:sz w:val="18"/>
        </w:rPr>
        <w:t xml:space="preserve">  603          pred_w = pred_boxes[:, 2] - pred_boxes[:, 0]</w:t>
        <w:br/>
      </w:r>
      <w:r>
        <w:rPr>
          <w:rFonts w:ascii="Consolas" w:hAnsi="Consolas"/>
          <w:sz w:val="18"/>
        </w:rPr>
        <w:t xml:space="preserve">  604          pred_h = pred_boxes[:, 3] - pred_boxes[:, 1]</w:t>
        <w:br/>
      </w:r>
      <w:r>
        <w:rPr>
          <w:rFonts w:ascii="Consolas" w:hAnsi="Consolas"/>
          <w:sz w:val="18"/>
        </w:rPr>
        <w:t xml:space="preserve">  605          target_w = target_boxes[:, 2] - target_boxes[:, 0]</w:t>
        <w:br/>
      </w:r>
      <w:r>
        <w:rPr>
          <w:rFonts w:ascii="Consolas" w:hAnsi="Consolas"/>
          <w:sz w:val="18"/>
        </w:rPr>
        <w:t xml:space="preserve">  606          target_h = target_boxes[:, 3] - target_boxes[:, 1]</w:t>
        <w:br/>
      </w:r>
      <w:r>
        <w:rPr>
          <w:rFonts w:ascii="Consolas" w:hAnsi="Consolas"/>
          <w:sz w:val="18"/>
        </w:rPr>
        <w:t xml:space="preserve">  607  </w:t>
        <w:br/>
      </w:r>
      <w:r>
        <w:rPr>
          <w:rFonts w:ascii="Consolas" w:hAnsi="Consolas"/>
          <w:sz w:val="18"/>
        </w:rPr>
        <w:t xml:space="preserve">  608          v = (4 / math.pi ** 2) * (torch.atan(target_w / (target_h + eps))</w:t>
        <w:br/>
      </w:r>
      <w:r>
        <w:rPr>
          <w:rFonts w:ascii="Consolas" w:hAnsi="Consolas"/>
          <w:sz w:val="18"/>
        </w:rPr>
        <w:t xml:space="preserve">  609                                      - torch.atan(pred_w / (pred_h + eps))) ** 2</w:t>
        <w:br/>
      </w:r>
      <w:r>
        <w:rPr>
          <w:rFonts w:ascii="Consolas" w:hAnsi="Consolas"/>
          <w:sz w:val="18"/>
        </w:rPr>
        <w:t xml:space="preserve">  610          with torch.no_grad():</w:t>
        <w:br/>
      </w:r>
      <w:r>
        <w:rPr>
          <w:rFonts w:ascii="Consolas" w:hAnsi="Consolas"/>
          <w:sz w:val="18"/>
        </w:rPr>
        <w:t xml:space="preserve">  611              alpha = v / (1 - iou + v + eps)</w:t>
        <w:br/>
      </w:r>
      <w:r>
        <w:rPr>
          <w:rFonts w:ascii="Consolas" w:hAnsi="Consolas"/>
          <w:sz w:val="18"/>
        </w:rPr>
        <w:t xml:space="preserve">  612  </w:t>
        <w:br/>
      </w:r>
      <w:r>
        <w:rPr>
          <w:rFonts w:ascii="Consolas" w:hAnsi="Consolas"/>
          <w:sz w:val="18"/>
        </w:rPr>
        <w:t xml:space="preserve">  613          ciou_loss = 1 - iou + distance_cost + alpha * v</w:t>
        <w:br/>
      </w:r>
      <w:r>
        <w:rPr>
          <w:rFonts w:ascii="Consolas" w:hAnsi="Consolas"/>
          <w:sz w:val="18"/>
        </w:rPr>
        <w:t xml:space="preserve">  614  </w:t>
        <w:br/>
      </w:r>
      <w:r>
        <w:rPr>
          <w:rFonts w:ascii="Consolas" w:hAnsi="Consolas"/>
          <w:sz w:val="18"/>
        </w:rPr>
        <w:t xml:space="preserve">  615          # 3. WIoU v3 动态聚焦</w:t>
        <w:br/>
      </w:r>
      <w:r>
        <w:rPr>
          <w:rFonts w:ascii="Consolas" w:hAnsi="Consolas"/>
          <w:sz w:val="18"/>
        </w:rPr>
        <w:t xml:space="preserve">  616          self.update_iou_mean(iou)</w:t>
        <w:br/>
      </w:r>
      <w:r>
        <w:rPr>
          <w:rFonts w:ascii="Consolas" w:hAnsi="Consolas"/>
          <w:sz w:val="18"/>
        </w:rPr>
        <w:t xml:space="preserve">  617  </w:t>
        <w:br/>
      </w:r>
      <w:r>
        <w:rPr>
          <w:rFonts w:ascii="Consolas" w:hAnsi="Consolas"/>
          <w:sz w:val="18"/>
        </w:rPr>
        <w:t xml:space="preserve">  618          iou_mean_tensor = torch.tensor(self.iou_mean, device=iou.device, dtype=iou.dtype)</w:t>
        <w:br/>
      </w:r>
      <w:r>
        <w:rPr>
          <w:rFonts w:ascii="Consolas" w:hAnsi="Consolas"/>
          <w:sz w:val="18"/>
        </w:rPr>
        <w:t xml:space="preserve">  619          focusing = (iou / (iou_mean_tensor + eps)).clamp(min=eps) ** self.delta</w:t>
        <w:br/>
      </w:r>
      <w:r>
        <w:rPr>
          <w:rFonts w:ascii="Consolas" w:hAnsi="Consolas"/>
          <w:sz w:val="18"/>
        </w:rPr>
        <w:t xml:space="preserve">  620  </w:t>
        <w:br/>
      </w:r>
      <w:r>
        <w:rPr>
          <w:rFonts w:ascii="Consolas" w:hAnsi="Consolas"/>
          <w:sz w:val="18"/>
        </w:rPr>
        <w:t xml:space="preserve">  621          # 梯度截断：防止极端IoU导致梯度爆炸</w:t>
        <w:br/>
      </w:r>
      <w:r>
        <w:rPr>
          <w:rFonts w:ascii="Consolas" w:hAnsi="Consolas"/>
          <w:sz w:val="18"/>
        </w:rPr>
        <w:t xml:space="preserve">  622          focusing = focusing.clamp(max=self.max_focusing)</w:t>
        <w:br/>
      </w:r>
      <w:r>
        <w:rPr>
          <w:rFonts w:ascii="Consolas" w:hAnsi="Consolas"/>
          <w:sz w:val="18"/>
        </w:rPr>
        <w:t xml:space="preserve">  623  </w:t>
        <w:br/>
      </w:r>
      <w:r>
        <w:rPr>
          <w:rFonts w:ascii="Consolas" w:hAnsi="Consolas"/>
          <w:sz w:val="18"/>
        </w:rPr>
        <w:t xml:space="preserve">  624          wiou_loss = focusing * ciou_loss</w:t>
        <w:br/>
      </w:r>
      <w:r>
        <w:rPr>
          <w:rFonts w:ascii="Consolas" w:hAnsi="Consolas"/>
          <w:sz w:val="18"/>
        </w:rPr>
        <w:t xml:space="preserve">  625          return wiou_loss</w:t>
        <w:br/>
      </w:r>
      <w:r>
        <w:rPr>
          <w:rFonts w:ascii="Consolas" w:hAnsi="Consolas"/>
          <w:sz w:val="18"/>
        </w:rPr>
        <w:t xml:space="preserve">  626  </w:t>
        <w:br/>
      </w:r>
      <w:r>
        <w:rPr>
          <w:rFonts w:ascii="Consolas" w:hAnsi="Consolas"/>
          <w:sz w:val="18"/>
        </w:rPr>
        <w:t xml:space="preserve">  627  </w:t>
        <w:br/>
      </w:r>
      <w:r>
        <w:rPr>
          <w:rFonts w:ascii="Consolas" w:hAnsi="Consolas"/>
          <w:sz w:val="18"/>
        </w:rPr>
        <w:t xml:space="preserve">  628  class WIoUBboxLoss(_get_original_bbox_loss()):</w:t>
        <w:br/>
      </w:r>
      <w:r>
        <w:rPr>
          <w:rFonts w:ascii="Consolas" w:hAnsi="Consolas"/>
          <w:sz w:val="18"/>
        </w:rPr>
        <w:t xml:space="preserve">  629      """</w:t>
        <w:br/>
      </w:r>
      <w:r>
        <w:rPr>
          <w:rFonts w:ascii="Consolas" w:hAnsi="Consolas"/>
          <w:sz w:val="18"/>
        </w:rPr>
        <w:t xml:space="preserve">  630      使用WIoU v3（PCB适配版）替换CIoU的BboxLoss。</w:t>
        <w:br/>
      </w:r>
      <w:r>
        <w:rPr>
          <w:rFonts w:ascii="Consolas" w:hAnsi="Consolas"/>
          <w:sz w:val="18"/>
        </w:rPr>
        <w:t xml:space="preserve">  631  </w:t>
        <w:br/>
      </w:r>
      <w:r>
        <w:rPr>
          <w:rFonts w:ascii="Consolas" w:hAnsi="Consolas"/>
          <w:sz w:val="18"/>
        </w:rPr>
        <w:t xml:space="preserve">  632      定义为模块级类，避免 pickle 无法序列化嵌套局部类。</w:t>
        <w:br/>
      </w:r>
      <w:r>
        <w:rPr>
          <w:rFonts w:ascii="Consolas" w:hAnsi="Consolas"/>
          <w:sz w:val="18"/>
        </w:rPr>
        <w:t xml:space="preserve">  633      通过 __getstate__/__setstate__ 跳过 wiou 状态（EMA 动量无需持久化），</w:t>
        <w:br/>
      </w:r>
      <w:r>
        <w:rPr>
          <w:rFonts w:ascii="Consolas" w:hAnsi="Consolas"/>
          <w:sz w:val="18"/>
        </w:rPr>
        <w:t xml:space="preserve">  634      并在 load 时自动重建 wiou 实例。</w:t>
        <w:br/>
      </w:r>
      <w:r>
        <w:rPr>
          <w:rFonts w:ascii="Consolas" w:hAnsi="Consolas"/>
          <w:sz w:val="18"/>
        </w:rPr>
        <w:t xml:space="preserve">  635      """</w:t>
        <w:br/>
      </w:r>
      <w:r>
        <w:rPr>
          <w:rFonts w:ascii="Consolas" w:hAnsi="Consolas"/>
          <w:sz w:val="18"/>
        </w:rPr>
        <w:t xml:space="preserve">  636  </w:t>
        <w:br/>
      </w:r>
      <w:r>
        <w:rPr>
          <w:rFonts w:ascii="Consolas" w:hAnsi="Consolas"/>
          <w:sz w:val="18"/>
        </w:rPr>
        <w:t xml:space="preserve">  637      def __init__(self, reg_max: int = 16, delta=2.5, momentum=0.85, max_focusing=5.0):</w:t>
        <w:br/>
      </w:r>
      <w:r>
        <w:rPr>
          <w:rFonts w:ascii="Consolas" w:hAnsi="Consolas"/>
          <w:sz w:val="18"/>
        </w:rPr>
        <w:t xml:space="preserve">  638          self._wiou_params = {"delta": delta, "momentum": momentum, "max_focusing": max_focusing}</w:t>
        <w:br/>
      </w:r>
      <w:r>
        <w:rPr>
          <w:rFonts w:ascii="Consolas" w:hAnsi="Consolas"/>
          <w:sz w:val="18"/>
        </w:rPr>
        <w:t xml:space="preserve">  639          super().__init__(reg_max)</w:t>
        <w:br/>
      </w:r>
      <w:r>
        <w:rPr>
          <w:rFonts w:ascii="Consolas" w:hAnsi="Consolas"/>
          <w:sz w:val="18"/>
        </w:rPr>
        <w:t xml:space="preserve">  640          self.wiou = WIoULoss(**self._wiou_params)</w:t>
        <w:br/>
      </w:r>
      <w:r>
        <w:rPr>
          <w:rFonts w:ascii="Consolas" w:hAnsi="Consolas"/>
          <w:sz w:val="18"/>
        </w:rPr>
        <w:t xml:space="preserve">  641  </w:t>
        <w:br/>
      </w:r>
      <w:r>
        <w:rPr>
          <w:rFonts w:ascii="Consolas" w:hAnsi="Consolas"/>
          <w:sz w:val="18"/>
        </w:rPr>
        <w:t xml:space="preserve">  642      def forward(</w:t>
        <w:br/>
      </w:r>
      <w:r>
        <w:rPr>
          <w:rFonts w:ascii="Consolas" w:hAnsi="Consolas"/>
          <w:sz w:val="18"/>
        </w:rPr>
        <w:t xml:space="preserve">  643          self,</w:t>
        <w:br/>
      </w:r>
      <w:r>
        <w:rPr>
          <w:rFonts w:ascii="Consolas" w:hAnsi="Consolas"/>
          <w:sz w:val="18"/>
        </w:rPr>
        <w:t xml:space="preserve">  644          pred_dist: torch.Tensor,</w:t>
        <w:br/>
      </w:r>
      <w:r>
        <w:rPr>
          <w:rFonts w:ascii="Consolas" w:hAnsi="Consolas"/>
          <w:sz w:val="18"/>
        </w:rPr>
        <w:t xml:space="preserve">  645          pred_bboxes: torch.Tensor,</w:t>
        <w:br/>
      </w:r>
      <w:r>
        <w:rPr>
          <w:rFonts w:ascii="Consolas" w:hAnsi="Consolas"/>
          <w:sz w:val="18"/>
        </w:rPr>
        <w:t xml:space="preserve">  646          anchor_points: torch.Tensor,</w:t>
        <w:br/>
      </w:r>
      <w:r>
        <w:rPr>
          <w:rFonts w:ascii="Consolas" w:hAnsi="Consolas"/>
          <w:sz w:val="18"/>
        </w:rPr>
        <w:t xml:space="preserve">  647          target_bboxes: torch.Tensor,</w:t>
        <w:br/>
      </w:r>
      <w:r>
        <w:rPr>
          <w:rFonts w:ascii="Consolas" w:hAnsi="Consolas"/>
          <w:sz w:val="18"/>
        </w:rPr>
        <w:t xml:space="preserve">  648          target_scores: torch.Tensor,</w:t>
        <w:br/>
      </w:r>
      <w:r>
        <w:rPr>
          <w:rFonts w:ascii="Consolas" w:hAnsi="Consolas"/>
          <w:sz w:val="18"/>
        </w:rPr>
        <w:t xml:space="preserve">  649          target_scores_sum: torch.Tensor,</w:t>
        <w:br/>
      </w:r>
      <w:r>
        <w:rPr>
          <w:rFonts w:ascii="Consolas" w:hAnsi="Consolas"/>
          <w:sz w:val="18"/>
        </w:rPr>
        <w:t xml:space="preserve">  650          fg_mask: torch.Tensor,</w:t>
        <w:br/>
      </w:r>
      <w:r>
        <w:rPr>
          <w:rFonts w:ascii="Consolas" w:hAnsi="Consolas"/>
          <w:sz w:val="18"/>
        </w:rPr>
        <w:t xml:space="preserve">  651          imgsz: torch.Tensor,</w:t>
        <w:br/>
      </w:r>
      <w:r>
        <w:rPr>
          <w:rFonts w:ascii="Consolas" w:hAnsi="Consolas"/>
          <w:sz w:val="18"/>
        </w:rPr>
        <w:t xml:space="preserve">  652          stride: torch.Tensor,</w:t>
        <w:br/>
      </w:r>
      <w:r>
        <w:rPr>
          <w:rFonts w:ascii="Consolas" w:hAnsi="Consolas"/>
          <w:sz w:val="18"/>
        </w:rPr>
        <w:t xml:space="preserve">  653      ) -&gt; tuple[torch.Tensor, torch.Tensor]:</w:t>
        <w:br/>
      </w:r>
      <w:r>
        <w:rPr>
          <w:rFonts w:ascii="Consolas" w:hAnsi="Consolas"/>
          <w:sz w:val="18"/>
        </w:rPr>
        <w:t xml:space="preserve">  654          # 替换 CIoU 为 WIoU v3 动态聚焦损失</w:t>
        <w:br/>
      </w:r>
      <w:r>
        <w:rPr>
          <w:rFonts w:ascii="Consolas" w:hAnsi="Consolas"/>
          <w:sz w:val="18"/>
        </w:rPr>
        <w:t xml:space="preserve">  655          # 1. 计算每个正样本的 IoU</w:t>
        <w:br/>
      </w:r>
      <w:r>
        <w:rPr>
          <w:rFonts w:ascii="Consolas" w:hAnsi="Consolas"/>
          <w:sz w:val="18"/>
        </w:rPr>
        <w:t xml:space="preserve">  656          from ultralytics.utils.loss import bbox_iou</w:t>
        <w:br/>
      </w:r>
      <w:r>
        <w:rPr>
          <w:rFonts w:ascii="Consolas" w:hAnsi="Consolas"/>
          <w:sz w:val="18"/>
        </w:rPr>
        <w:t xml:space="preserve">  657  </w:t>
        <w:br/>
      </w:r>
      <w:r>
        <w:rPr>
          <w:rFonts w:ascii="Consolas" w:hAnsi="Consolas"/>
          <w:sz w:val="18"/>
        </w:rPr>
        <w:t xml:space="preserve">  658          iou = bbox_iou(pred_bboxes[fg_mask], target_bboxes[fg_mask], xywh=False, CIoU=True)</w:t>
        <w:br/>
      </w:r>
      <w:r>
        <w:rPr>
          <w:rFonts w:ascii="Consolas" w:hAnsi="Consolas"/>
          <w:sz w:val="18"/>
        </w:rPr>
        <w:t xml:space="preserve">  659  </w:t>
        <w:br/>
      </w:r>
      <w:r>
        <w:rPr>
          <w:rFonts w:ascii="Consolas" w:hAnsi="Consolas"/>
          <w:sz w:val="18"/>
        </w:rPr>
        <w:t xml:space="preserve">  660          # 2. 权重（目标置信度加权）</w:t>
        <w:br/>
      </w:r>
      <w:r>
        <w:rPr>
          <w:rFonts w:ascii="Consolas" w:hAnsi="Consolas"/>
          <w:sz w:val="18"/>
        </w:rPr>
        <w:t xml:space="preserve">  661          weight = target_scores.sum(-1)[fg_mask].unsqueeze(-1)</w:t>
        <w:br/>
      </w:r>
      <w:r>
        <w:rPr>
          <w:rFonts w:ascii="Consolas" w:hAnsi="Consolas"/>
          <w:sz w:val="18"/>
        </w:rPr>
        <w:t xml:space="preserve">  662  </w:t>
        <w:br/>
      </w:r>
      <w:r>
        <w:rPr>
          <w:rFonts w:ascii="Consolas" w:hAnsi="Consolas"/>
          <w:sz w:val="18"/>
        </w:rPr>
        <w:t xml:space="preserve">  663          # 3. WIoU v3 损失</w:t>
        <w:br/>
      </w:r>
      <w:r>
        <w:rPr>
          <w:rFonts w:ascii="Consolas" w:hAnsi="Consolas"/>
          <w:sz w:val="18"/>
        </w:rPr>
        <w:t xml:space="preserve">  664          self.wiou.iou_mean = 0.0  # 重置 EMA 状态</w:t>
        <w:br/>
      </w:r>
      <w:r>
        <w:rPr>
          <w:rFonts w:ascii="Consolas" w:hAnsi="Consolas"/>
          <w:sz w:val="18"/>
        </w:rPr>
        <w:t xml:space="preserve">  665          wiou_losses = self.wiou.compute(pred_bboxes[fg_mask], target_bboxes[fg_mask])</w:t>
        <w:br/>
      </w:r>
      <w:r>
        <w:rPr>
          <w:rFonts w:ascii="Consolas" w:hAnsi="Consolas"/>
          <w:sz w:val="18"/>
        </w:rPr>
        <w:t xml:space="preserve">  666          loss_iou = ((wiou_losses * weight.squeeze(-1)).sum() / max(target_scores_sum, 1e-7))</w:t>
        <w:br/>
      </w:r>
      <w:r>
        <w:rPr>
          <w:rFonts w:ascii="Consolas" w:hAnsi="Consolas"/>
          <w:sz w:val="18"/>
        </w:rPr>
        <w:t xml:space="preserve">  667  </w:t>
        <w:br/>
      </w:r>
      <w:r>
        <w:rPr>
          <w:rFonts w:ascii="Consolas" w:hAnsi="Consolas"/>
          <w:sz w:val="18"/>
        </w:rPr>
        <w:t xml:space="preserve">  668          # 4. DFL loss（从父类继承）</w:t>
        <w:br/>
      </w:r>
      <w:r>
        <w:rPr>
          <w:rFonts w:ascii="Consolas" w:hAnsi="Consolas"/>
          <w:sz w:val="18"/>
        </w:rPr>
        <w:t xml:space="preserve">  669          if self.dfl_loss:</w:t>
        <w:br/>
      </w:r>
      <w:r>
        <w:rPr>
          <w:rFonts w:ascii="Consolas" w:hAnsi="Consolas"/>
          <w:sz w:val="18"/>
        </w:rPr>
        <w:t xml:space="preserve">  670              from ultralytics.utils.loss import bbox2dist</w:t>
        <w:br/>
      </w:r>
      <w:r>
        <w:rPr>
          <w:rFonts w:ascii="Consolas" w:hAnsi="Consolas"/>
          <w:sz w:val="18"/>
        </w:rPr>
        <w:t xml:space="preserve">  671              target_ltrb = bbox2dist(anchor_points, target_bboxes, self.dfl_loss.reg_max - 1)</w:t>
        <w:br/>
      </w:r>
      <w:r>
        <w:rPr>
          <w:rFonts w:ascii="Consolas" w:hAnsi="Consolas"/>
          <w:sz w:val="18"/>
        </w:rPr>
        <w:t xml:space="preserve">  672              loss_dfl = self.dfl_loss(pred_dist[fg_mask].view(-1, self.dfl_loss.reg_max),</w:t>
        <w:br/>
      </w:r>
      <w:r>
        <w:rPr>
          <w:rFonts w:ascii="Consolas" w:hAnsi="Consolas"/>
          <w:sz w:val="18"/>
        </w:rPr>
        <w:t xml:space="preserve">  673                                      target_ltrb[fg_mask]) * weight</w:t>
        <w:br/>
      </w:r>
      <w:r>
        <w:rPr>
          <w:rFonts w:ascii="Consolas" w:hAnsi="Consolas"/>
          <w:sz w:val="18"/>
        </w:rPr>
        <w:t xml:space="preserve">  674              loss_dfl = loss_dfl.sum() / max(target_scores_sum, 1e-7)</w:t>
        <w:br/>
      </w:r>
      <w:r>
        <w:rPr>
          <w:rFonts w:ascii="Consolas" w:hAnsi="Consolas"/>
          <w:sz w:val="18"/>
        </w:rPr>
        <w:t xml:space="preserve">  675          else:</w:t>
        <w:br/>
      </w:r>
      <w:r>
        <w:rPr>
          <w:rFonts w:ascii="Consolas" w:hAnsi="Consolas"/>
          <w:sz w:val="18"/>
        </w:rPr>
        <w:t xml:space="preserve">  676              from ultralytics.utils.loss import bbox2dist</w:t>
        <w:br/>
      </w:r>
      <w:r>
        <w:rPr>
          <w:rFonts w:ascii="Consolas" w:hAnsi="Consolas"/>
          <w:sz w:val="18"/>
        </w:rPr>
        <w:t xml:space="preserve">  677              import torch.nn.functional as F</w:t>
        <w:br/>
      </w:r>
      <w:r>
        <w:rPr>
          <w:rFonts w:ascii="Consolas" w:hAnsi="Consolas"/>
          <w:sz w:val="18"/>
        </w:rPr>
        <w:t xml:space="preserve">  678              target_ltrb = bbox2dist(anchor_points, target_bboxes)</w:t>
        <w:br/>
      </w:r>
      <w:r>
        <w:rPr>
          <w:rFonts w:ascii="Consolas" w:hAnsi="Consolas"/>
          <w:sz w:val="18"/>
        </w:rPr>
        <w:t xml:space="preserve">  679              target_ltrb = target_ltrb * stride</w:t>
        <w:br/>
      </w:r>
      <w:r>
        <w:rPr>
          <w:rFonts w:ascii="Consolas" w:hAnsi="Consolas"/>
          <w:sz w:val="18"/>
        </w:rPr>
        <w:t xml:space="preserve">  680              target_ltrb[..., 0::2] /= imgsz[1]</w:t>
        <w:br/>
      </w:r>
      <w:r>
        <w:rPr>
          <w:rFonts w:ascii="Consolas" w:hAnsi="Consolas"/>
          <w:sz w:val="18"/>
        </w:rPr>
        <w:t xml:space="preserve">  681              target_ltrb[..., 1::2] /= imgsz[0]</w:t>
        <w:br/>
      </w:r>
      <w:r>
        <w:rPr>
          <w:rFonts w:ascii="Consolas" w:hAnsi="Consolas"/>
          <w:sz w:val="18"/>
        </w:rPr>
        <w:t xml:space="preserve">  682              pred_dist_scaled = pred_dist * stride</w:t>
        <w:br/>
      </w:r>
      <w:r>
        <w:rPr>
          <w:rFonts w:ascii="Consolas" w:hAnsi="Consolas"/>
          <w:sz w:val="18"/>
        </w:rPr>
        <w:t xml:space="preserve">  683              pred_dist_scaled[..., 0::2] /= imgsz[1]</w:t>
        <w:br/>
      </w:r>
      <w:r>
        <w:rPr>
          <w:rFonts w:ascii="Consolas" w:hAnsi="Consolas"/>
          <w:sz w:val="18"/>
        </w:rPr>
        <w:t xml:space="preserve">  684              pred_dist_scaled[..., 1::2] /= imgsz[0]</w:t>
        <w:br/>
      </w:r>
      <w:r>
        <w:rPr>
          <w:rFonts w:ascii="Consolas" w:hAnsi="Consolas"/>
          <w:sz w:val="18"/>
        </w:rPr>
        <w:t xml:space="preserve">  685              loss_dfl = (</w:t>
        <w:br/>
      </w:r>
      <w:r>
        <w:rPr>
          <w:rFonts w:ascii="Consolas" w:hAnsi="Consolas"/>
          <w:sz w:val="18"/>
        </w:rPr>
        <w:t xml:space="preserve">  686                  F.l1_loss(pred_dist_scaled[fg_mask], target_ltrb[fg_mask],</w:t>
        <w:br/>
      </w:r>
      <w:r>
        <w:rPr>
          <w:rFonts w:ascii="Consolas" w:hAnsi="Consolas"/>
          <w:sz w:val="18"/>
        </w:rPr>
        <w:t xml:space="preserve">  687                            reduction="none").mean(-1, keepdim=True) * weight</w:t>
        <w:br/>
      </w:r>
      <w:r>
        <w:rPr>
          <w:rFonts w:ascii="Consolas" w:hAnsi="Consolas"/>
          <w:sz w:val="18"/>
        </w:rPr>
        <w:t xml:space="preserve">  688              )</w:t>
        <w:br/>
      </w:r>
      <w:r>
        <w:rPr>
          <w:rFonts w:ascii="Consolas" w:hAnsi="Consolas"/>
          <w:sz w:val="18"/>
        </w:rPr>
        <w:t xml:space="preserve">  689              loss_dfl = loss_dfl.sum() / max(target_scores_sum, 1e-7)</w:t>
        <w:br/>
      </w:r>
      <w:r>
        <w:rPr>
          <w:rFonts w:ascii="Consolas" w:hAnsi="Consolas"/>
          <w:sz w:val="18"/>
        </w:rPr>
        <w:t xml:space="preserve">  690  </w:t>
        <w:br/>
      </w:r>
      <w:r>
        <w:rPr>
          <w:rFonts w:ascii="Consolas" w:hAnsi="Consolas"/>
          <w:sz w:val="18"/>
        </w:rPr>
        <w:t xml:space="preserve">  691          return loss_iou, loss_dfl</w:t>
        <w:br/>
      </w:r>
      <w:r>
        <w:rPr>
          <w:rFonts w:ascii="Consolas" w:hAnsi="Consolas"/>
          <w:sz w:val="18"/>
        </w:rPr>
        <w:t xml:space="preserve">  692  </w:t>
        <w:br/>
      </w:r>
      <w:r>
        <w:rPr>
          <w:rFonts w:ascii="Consolas" w:hAnsi="Consolas"/>
          <w:sz w:val="18"/>
        </w:rPr>
        <w:t xml:space="preserve">  693      # --- pickle support --------------------------------------------------</w:t>
        <w:br/>
      </w:r>
      <w:r>
        <w:rPr>
          <w:rFonts w:ascii="Consolas" w:hAnsi="Consolas"/>
          <w:sz w:val="18"/>
        </w:rPr>
        <w:t xml:space="preserve">  694      def __getstate__(self):</w:t>
        <w:br/>
      </w:r>
      <w:r>
        <w:rPr>
          <w:rFonts w:ascii="Consolas" w:hAnsi="Consolas"/>
          <w:sz w:val="18"/>
        </w:rPr>
        <w:t xml:space="preserve">  695          state = self.__dict__.copy()</w:t>
        <w:br/>
      </w:r>
      <w:r>
        <w:rPr>
          <w:rFonts w:ascii="Consolas" w:hAnsi="Consolas"/>
          <w:sz w:val="18"/>
        </w:rPr>
        <w:t xml:space="preserve">  696          # wiou contains .initialized flag and .iou_mean EMA — these are</w:t>
        <w:br/>
      </w:r>
      <w:r>
        <w:rPr>
          <w:rFonts w:ascii="Consolas" w:hAnsi="Consolas"/>
          <w:sz w:val="18"/>
        </w:rPr>
        <w:t xml:space="preserve">  697          # training-dependent and should not be persisted across saves.</w:t>
        <w:br/>
      </w:r>
      <w:r>
        <w:rPr>
          <w:rFonts w:ascii="Consolas" w:hAnsi="Consolas"/>
          <w:sz w:val="18"/>
        </w:rPr>
        <w:t xml:space="preserve">  698          del state["wiou"]</w:t>
        <w:br/>
      </w:r>
      <w:r>
        <w:rPr>
          <w:rFonts w:ascii="Consolas" w:hAnsi="Consolas"/>
          <w:sz w:val="18"/>
        </w:rPr>
        <w:t xml:space="preserve">  699          return state</w:t>
        <w:br/>
      </w:r>
      <w:r>
        <w:rPr>
          <w:rFonts w:ascii="Consolas" w:hAnsi="Consolas"/>
          <w:sz w:val="18"/>
        </w:rPr>
        <w:t xml:space="preserve">  700  </w:t>
        <w:br/>
      </w:r>
      <w:r>
        <w:rPr>
          <w:rFonts w:ascii="Consolas" w:hAnsi="Consolas"/>
          <w:sz w:val="18"/>
        </w:rPr>
        <w:t xml:space="preserve">  701      def __setstate__(self, state):</w:t>
        <w:br/>
      </w:r>
      <w:r>
        <w:rPr>
          <w:rFonts w:ascii="Consolas" w:hAnsi="Consolas"/>
          <w:sz w:val="18"/>
        </w:rPr>
        <w:t xml:space="preserve">  702          self.__dict__ = state</w:t>
        <w:br/>
      </w:r>
      <w:r>
        <w:rPr>
          <w:rFonts w:ascii="Consolas" w:hAnsi="Consolas"/>
          <w:sz w:val="18"/>
        </w:rPr>
        <w:t xml:space="preserve">  703          # Reconstruct wiou with the saved parameters.</w:t>
        <w:br/>
      </w:r>
      <w:r>
        <w:rPr>
          <w:rFonts w:ascii="Consolas" w:hAnsi="Consolas"/>
          <w:sz w:val="18"/>
        </w:rPr>
        <w:t xml:space="preserve">  704          self.wiou = WIoULoss(**self._wiou_params)</w:t>
        <w:br/>
      </w:r>
      <w:r>
        <w:rPr>
          <w:rFonts w:ascii="Consolas" w:hAnsi="Consolas"/>
          <w:sz w:val="18"/>
        </w:rPr>
        <w:t xml:space="preserve">  705  </w:t>
        <w:br/>
      </w:r>
      <w:r>
        <w:rPr>
          <w:rFonts w:ascii="Consolas" w:hAnsi="Consolas"/>
          <w:sz w:val="18"/>
        </w:rPr>
        <w:t xml:space="preserve">  706  </w:t>
        <w:br/>
      </w:r>
      <w:r>
        <w:rPr>
          <w:rFonts w:ascii="Consolas" w:hAnsi="Consolas"/>
          <w:sz w:val="18"/>
        </w:rPr>
        <w:t xml:space="preserve">  707  # Default parameters (PCB适配值)</w:t>
        <w:br/>
      </w:r>
      <w:r>
        <w:rPr>
          <w:rFonts w:ascii="Consolas" w:hAnsi="Consolas"/>
          <w:sz w:val="18"/>
        </w:rPr>
        <w:t xml:space="preserve">  708  _DEFAULT_DELTA = 2.5</w:t>
        <w:br/>
      </w:r>
      <w:r>
        <w:rPr>
          <w:rFonts w:ascii="Consolas" w:hAnsi="Consolas"/>
          <w:sz w:val="18"/>
        </w:rPr>
        <w:t xml:space="preserve">  709  _DEFAULT_MOMENTUM = 0.85</w:t>
        <w:br/>
      </w:r>
      <w:r>
        <w:rPr>
          <w:rFonts w:ascii="Consolas" w:hAnsi="Consolas"/>
          <w:sz w:val="18"/>
        </w:rPr>
        <w:t xml:space="preserve">  710  _DEFAULT_MAX_FOCUSING = 5.0</w:t>
        <w:br/>
      </w:r>
      <w:r>
        <w:rPr>
          <w:rFonts w:ascii="Consolas" w:hAnsi="Consolas"/>
          <w:sz w:val="18"/>
        </w:rPr>
        <w:t xml:space="preserve">  711  </w:t>
        <w:br/>
      </w:r>
      <w:r>
        <w:rPr>
          <w:rFonts w:ascii="Consolas" w:hAnsi="Consolas"/>
          <w:sz w:val="18"/>
        </w:rPr>
        <w:t xml:space="preserve">  712  </w:t>
        <w:br/>
      </w:r>
      <w:r>
        <w:rPr>
          <w:rFonts w:ascii="Consolas" w:hAnsi="Consolas"/>
          <w:sz w:val="18"/>
        </w:rPr>
        <w:t xml:space="preserve">  713  def patch_wiou_loss(delta=2.5, momentum=0.85, max_focusing=5.0):</w:t>
        <w:br/>
      </w:r>
      <w:r>
        <w:rPr>
          <w:rFonts w:ascii="Consolas" w:hAnsi="Consolas"/>
          <w:sz w:val="18"/>
        </w:rPr>
        <w:t xml:space="preserve">  714      """</w:t>
        <w:br/>
      </w:r>
      <w:r>
        <w:rPr>
          <w:rFonts w:ascii="Consolas" w:hAnsi="Consolas"/>
          <w:sz w:val="18"/>
        </w:rPr>
        <w:t xml:space="preserve">  715      将ultralytics默认的CIoU Loss替换为WIoU v3（PCB适配版）</w:t>
        <w:br/>
      </w:r>
      <w:r>
        <w:rPr>
          <w:rFonts w:ascii="Consolas" w:hAnsi="Consolas"/>
          <w:sz w:val="18"/>
        </w:rPr>
        <w:t xml:space="preserve">  716  </w:t>
        <w:br/>
      </w:r>
      <w:r>
        <w:rPr>
          <w:rFonts w:ascii="Consolas" w:hAnsi="Consolas"/>
          <w:sz w:val="18"/>
        </w:rPr>
        <w:t xml:space="preserve">  717      适配 ultralytics &gt;= 8.4 的 BboxLoss API：</w:t>
        <w:br/>
      </w:r>
      <w:r>
        <w:rPr>
          <w:rFonts w:ascii="Consolas" w:hAnsi="Consolas"/>
          <w:sz w:val="18"/>
        </w:rPr>
        <w:t xml:space="preserve">  718      - __init__(self, reg_max: int = 16)</w:t>
        <w:br/>
      </w:r>
      <w:r>
        <w:rPr>
          <w:rFonts w:ascii="Consolas" w:hAnsi="Consolas"/>
          <w:sz w:val="18"/>
        </w:rPr>
        <w:t xml:space="preserve">  719      - forward(pred_dist, pred_bboxes, anchor_points, target_bboxes,</w:t>
        <w:br/>
      </w:r>
      <w:r>
        <w:rPr>
          <w:rFonts w:ascii="Consolas" w:hAnsi="Consolas"/>
          <w:sz w:val="18"/>
        </w:rPr>
        <w:t xml:space="preserve">  720                target_scores, target_scores_sum, fg_mask, imgsz, stride)</w:t>
        <w:br/>
      </w:r>
      <w:r>
        <w:rPr>
          <w:rFonts w:ascii="Consolas" w:hAnsi="Consolas"/>
          <w:sz w:val="18"/>
        </w:rPr>
        <w:t xml:space="preserve">  721  </w:t>
        <w:br/>
      </w:r>
      <w:r>
        <w:rPr>
          <w:rFonts w:ascii="Consolas" w:hAnsi="Consolas"/>
          <w:sz w:val="18"/>
        </w:rPr>
        <w:t xml:space="preserve">  722      Args:</w:t>
        <w:br/>
      </w:r>
      <w:r>
        <w:rPr>
          <w:rFonts w:ascii="Consolas" w:hAnsi="Consolas"/>
          <w:sz w:val="18"/>
        </w:rPr>
        <w:t xml:space="preserve">  723          delta: 聚焦系数指数，默认2.5（PCB适配，原论文3.0）</w:t>
        <w:br/>
      </w:r>
      <w:r>
        <w:rPr>
          <w:rFonts w:ascii="Consolas" w:hAnsi="Consolas"/>
          <w:sz w:val="18"/>
        </w:rPr>
        <w:t xml:space="preserve">  724          momentum: IoU_mean动量，默认0.85（PCB适配，原论文0.9）</w:t>
        <w:br/>
      </w:r>
      <w:r>
        <w:rPr>
          <w:rFonts w:ascii="Consolas" w:hAnsi="Consolas"/>
          <w:sz w:val="18"/>
        </w:rPr>
        <w:t xml:space="preserve">  725          max_focusing: 聚焦系数上限</w:t>
        <w:br/>
      </w:r>
      <w:r>
        <w:rPr>
          <w:rFonts w:ascii="Consolas" w:hAnsi="Consolas"/>
          <w:sz w:val="18"/>
        </w:rPr>
        <w:t xml:space="preserve">  726  </w:t>
        <w:br/>
      </w:r>
      <w:r>
        <w:rPr>
          <w:rFonts w:ascii="Consolas" w:hAnsi="Consolas"/>
          <w:sz w:val="18"/>
        </w:rPr>
        <w:t xml:space="preserve">  727      Returns:</w:t>
        <w:br/>
      </w:r>
      <w:r>
        <w:rPr>
          <w:rFonts w:ascii="Consolas" w:hAnsi="Consolas"/>
          <w:sz w:val="18"/>
        </w:rPr>
        <w:t xml:space="preserve">  728          bool: 是否替换成功</w:t>
        <w:br/>
      </w:r>
      <w:r>
        <w:rPr>
          <w:rFonts w:ascii="Consolas" w:hAnsi="Consolas"/>
          <w:sz w:val="18"/>
        </w:rPr>
        <w:t xml:space="preserve">  729      """</w:t>
        <w:br/>
      </w:r>
      <w:r>
        <w:rPr>
          <w:rFonts w:ascii="Consolas" w:hAnsi="Consolas"/>
          <w:sz w:val="18"/>
        </w:rPr>
        <w:t xml:space="preserve">  730      try:</w:t>
        <w:br/>
      </w:r>
      <w:r>
        <w:rPr>
          <w:rFonts w:ascii="Consolas" w:hAnsi="Consolas"/>
          <w:sz w:val="18"/>
        </w:rPr>
        <w:t xml:space="preserve">  731          import ultralytics.utils.loss as loss_module</w:t>
        <w:br/>
      </w:r>
      <w:r>
        <w:rPr>
          <w:rFonts w:ascii="Consolas" w:hAnsi="Consolas"/>
          <w:sz w:val="18"/>
        </w:rPr>
        <w:t xml:space="preserve">  732  </w:t>
        <w:br/>
      </w:r>
      <w:r>
        <w:rPr>
          <w:rFonts w:ascii="Consolas" w:hAnsi="Consolas"/>
          <w:sz w:val="18"/>
        </w:rPr>
        <w:t xml:space="preserve">  733          loss_module.BboxLoss = WIoUBboxLoss</w:t>
        <w:br/>
      </w:r>
      <w:r>
        <w:rPr>
          <w:rFonts w:ascii="Consolas" w:hAnsi="Consolas"/>
          <w:sz w:val="18"/>
        </w:rPr>
        <w:t xml:space="preserve">  734  </w:t>
        <w:br/>
      </w:r>
      <w:r>
        <w:rPr>
          <w:rFonts w:ascii="Consolas" w:hAnsi="Consolas"/>
          <w:sz w:val="18"/>
        </w:rPr>
        <w:t xml:space="preserve">  735          import ultralytics.utils.tal as tal</w:t>
        <w:br/>
      </w:r>
      <w:r>
        <w:rPr>
          <w:rFonts w:ascii="Consolas" w:hAnsi="Consolas"/>
          <w:sz w:val="18"/>
        </w:rPr>
        <w:t xml:space="preserve">  736          if hasattr(tal, 'BboxLoss'):</w:t>
        <w:br/>
      </w:r>
      <w:r>
        <w:rPr>
          <w:rFonts w:ascii="Consolas" w:hAnsi="Consolas"/>
          <w:sz w:val="18"/>
        </w:rPr>
        <w:t xml:space="preserve">  737              tal.BboxLoss = WIoUBboxLoss</w:t>
        <w:br/>
      </w:r>
      <w:r>
        <w:rPr>
          <w:rFonts w:ascii="Consolas" w:hAnsi="Consolas"/>
          <w:sz w:val="18"/>
        </w:rPr>
        <w:t xml:space="preserve">  738  </w:t>
        <w:br/>
      </w:r>
      <w:r>
        <w:rPr>
          <w:rFonts w:ascii="Consolas" w:hAnsi="Consolas"/>
          <w:sz w:val="18"/>
        </w:rPr>
        <w:t xml:space="preserve">  739          return True</w:t>
        <w:br/>
      </w:r>
      <w:r>
        <w:rPr>
          <w:rFonts w:ascii="Consolas" w:hAnsi="Consolas"/>
          <w:sz w:val="18"/>
        </w:rPr>
        <w:t xml:space="preserve">  740  </w:t>
        <w:br/>
      </w:r>
      <w:r>
        <w:rPr>
          <w:rFonts w:ascii="Consolas" w:hAnsi="Consolas"/>
          <w:sz w:val="18"/>
        </w:rPr>
        <w:t xml:space="preserve">  741      except Exception as e:</w:t>
        <w:br/>
      </w:r>
      <w:r>
        <w:rPr>
          <w:rFonts w:ascii="Consolas" w:hAnsi="Consolas"/>
          <w:sz w:val="18"/>
        </w:rPr>
        <w:t xml:space="preserve">  742          import logging</w:t>
        <w:br/>
      </w:r>
      <w:r>
        <w:rPr>
          <w:rFonts w:ascii="Consolas" w:hAnsi="Consolas"/>
          <w:sz w:val="18"/>
        </w:rPr>
        <w:t xml:space="preserve">  743          logging.warning(f"WIoU v3 Loss替换失败，将使用默认CIoU: {e}")</w:t>
        <w:br/>
      </w:r>
      <w:r>
        <w:rPr>
          <w:rFonts w:ascii="Consolas" w:hAnsi="Consolas"/>
          <w:sz w:val="18"/>
        </w:rPr>
        <w:t xml:space="preserve">  744          return False</w:t>
        <w:br/>
      </w:r>
      <w:r>
        <w:rPr>
          <w:rFonts w:ascii="Consolas" w:hAnsi="Consolas"/>
          <w:sz w:val="18"/>
        </w:rPr>
        <w:t xml:space="preserve">  745  </w:t>
        <w:br/>
      </w:r>
      <w:r>
        <w:rPr>
          <w:rFonts w:ascii="Consolas" w:hAnsi="Consolas"/>
          <w:sz w:val="18"/>
        </w:rPr>
        <w:t xml:space="preserve">  746  # ============================================================</w:t>
        <w:br/>
      </w:r>
      <w:r>
        <w:rPr>
          <w:rFonts w:ascii="Consolas" w:hAnsi="Consolas"/>
          <w:sz w:val="18"/>
        </w:rPr>
        <w:t xml:space="preserve">  747  # 文件: modules/cbam.py</w:t>
        <w:br/>
      </w:r>
      <w:r>
        <w:rPr>
          <w:rFonts w:ascii="Consolas" w:hAnsi="Consolas"/>
          <w:sz w:val="18"/>
        </w:rPr>
        <w:t xml:space="preserve">  748  # 说明: CBAM注意力机制 — 通道+空间注意力</w:t>
        <w:br/>
      </w:r>
      <w:r>
        <w:rPr>
          <w:rFonts w:ascii="Consolas" w:hAnsi="Consolas"/>
          <w:sz w:val="18"/>
        </w:rPr>
        <w:t xml:space="preserve">  749  # 行数: 126</w:t>
        <w:br/>
      </w:r>
      <w:r>
        <w:rPr>
          <w:rFonts w:ascii="Consolas" w:hAnsi="Consolas"/>
          <w:sz w:val="18"/>
        </w:rPr>
        <w:t xml:space="preserve">  750  # ============================================================</w:t>
        <w:br/>
      </w:r>
      <w:r>
        <w:rPr>
          <w:rFonts w:ascii="Consolas" w:hAnsi="Consolas"/>
          <w:sz w:val="18"/>
        </w:rPr>
        <w:t xml:space="preserve">  751  # -*- coding: utf-8 -*-</w:t>
        <w:br/>
      </w:r>
      <w:r>
        <w:rPr>
          <w:rFonts w:ascii="Consolas" w:hAnsi="Consolas"/>
          <w:sz w:val="18"/>
        </w:rPr>
        <w:t xml:space="preserve">  752  """</w:t>
        <w:br/>
      </w:r>
      <w:r>
        <w:rPr>
          <w:rFonts w:ascii="Consolas" w:hAnsi="Consolas"/>
          <w:sz w:val="18"/>
        </w:rPr>
        <w:t xml:space="preserve">  753  CBAM: Convolutional Block Attention Module</w:t>
        <w:br/>
      </w:r>
      <w:r>
        <w:rPr>
          <w:rFonts w:ascii="Consolas" w:hAnsi="Consolas"/>
          <w:sz w:val="18"/>
        </w:rPr>
        <w:t xml:space="preserve">  754  论文: "CBAM: Convolutional Block Attention Module" (ECCV 2018)</w:t>
        <w:br/>
      </w:r>
      <w:r>
        <w:rPr>
          <w:rFonts w:ascii="Consolas" w:hAnsi="Consolas"/>
          <w:sz w:val="18"/>
        </w:rPr>
        <w:t xml:space="preserve">  755  </w:t>
        <w:br/>
      </w:r>
      <w:r>
        <w:rPr>
          <w:rFonts w:ascii="Consolas" w:hAnsi="Consolas"/>
          <w:sz w:val="18"/>
        </w:rPr>
        <w:t xml:space="preserve">  756  由通道注意力(Channel Attention)和空间注意力(Spatial Attention)两部分组成：</w:t>
        <w:br/>
      </w:r>
      <w:r>
        <w:rPr>
          <w:rFonts w:ascii="Consolas" w:hAnsi="Consolas"/>
          <w:sz w:val="18"/>
        </w:rPr>
        <w:t xml:space="preserve">  757  1. 通道注意力：关注"哪些特征通道对缺陷判别重要"</w:t>
        <w:br/>
      </w:r>
      <w:r>
        <w:rPr>
          <w:rFonts w:ascii="Consolas" w:hAnsi="Consolas"/>
          <w:sz w:val="18"/>
        </w:rPr>
        <w:t xml:space="preserve">  758  2. 空间注意力：关注"缺陷在图像中的位置"</w:t>
        <w:br/>
      </w:r>
      <w:r>
        <w:rPr>
          <w:rFonts w:ascii="Consolas" w:hAnsi="Consolas"/>
          <w:sz w:val="18"/>
        </w:rPr>
        <w:t xml:space="preserve">  759  </w:t>
        <w:br/>
      </w:r>
      <w:r>
        <w:rPr>
          <w:rFonts w:ascii="Consolas" w:hAnsi="Consolas"/>
          <w:sz w:val="18"/>
        </w:rPr>
        <w:t xml:space="preserve">  760  在PCB缺陷检测中，CBAM能有效增强微小缺陷(如漏孔、毛刺)的特征表达，</w:t>
        <w:br/>
      </w:r>
      <w:r>
        <w:rPr>
          <w:rFonts w:ascii="Consolas" w:hAnsi="Consolas"/>
          <w:sz w:val="18"/>
        </w:rPr>
        <w:t xml:space="preserve">  761  同时抑制背景噪声(如焊盘反光、铜箔纹理)的干扰。</w:t>
        <w:br/>
      </w:r>
      <w:r>
        <w:rPr>
          <w:rFonts w:ascii="Consolas" w:hAnsi="Consolas"/>
          <w:sz w:val="18"/>
        </w:rPr>
        <w:t xml:space="preserve">  762  """</w:t>
        <w:br/>
      </w:r>
      <w:r>
        <w:rPr>
          <w:rFonts w:ascii="Consolas" w:hAnsi="Consolas"/>
          <w:sz w:val="18"/>
        </w:rPr>
        <w:t xml:space="preserve">  763  </w:t>
        <w:br/>
      </w:r>
      <w:r>
        <w:rPr>
          <w:rFonts w:ascii="Consolas" w:hAnsi="Consolas"/>
          <w:sz w:val="18"/>
        </w:rPr>
        <w:t xml:space="preserve">  764  import torch</w:t>
        <w:br/>
      </w:r>
      <w:r>
        <w:rPr>
          <w:rFonts w:ascii="Consolas" w:hAnsi="Consolas"/>
          <w:sz w:val="18"/>
        </w:rPr>
        <w:t xml:space="preserve">  765  import torch.nn as nn</w:t>
        <w:br/>
      </w:r>
      <w:r>
        <w:rPr>
          <w:rFonts w:ascii="Consolas" w:hAnsi="Consolas"/>
          <w:sz w:val="18"/>
        </w:rPr>
        <w:t xml:space="preserve">  766  </w:t>
        <w:br/>
      </w:r>
      <w:r>
        <w:rPr>
          <w:rFonts w:ascii="Consolas" w:hAnsi="Consolas"/>
          <w:sz w:val="18"/>
        </w:rPr>
        <w:t xml:space="preserve">  767  </w:t>
        <w:br/>
      </w:r>
      <w:r>
        <w:rPr>
          <w:rFonts w:ascii="Consolas" w:hAnsi="Consolas"/>
          <w:sz w:val="18"/>
        </w:rPr>
        <w:t xml:space="preserve">  768  class ChannelAttention(nn.Module):</w:t>
        <w:br/>
      </w:r>
      <w:r>
        <w:rPr>
          <w:rFonts w:ascii="Consolas" w:hAnsi="Consolas"/>
          <w:sz w:val="18"/>
        </w:rPr>
        <w:t xml:space="preserve">  769      """</w:t>
        <w:br/>
      </w:r>
      <w:r>
        <w:rPr>
          <w:rFonts w:ascii="Consolas" w:hAnsi="Consolas"/>
          <w:sz w:val="18"/>
        </w:rPr>
        <w:t xml:space="preserve">  770      通道注意力模块</w:t>
        <w:br/>
      </w:r>
      <w:r>
        <w:rPr>
          <w:rFonts w:ascii="Consolas" w:hAnsi="Consolas"/>
          <w:sz w:val="18"/>
        </w:rPr>
        <w:t xml:space="preserve">  771  </w:t>
        <w:br/>
      </w:r>
      <w:r>
        <w:rPr>
          <w:rFonts w:ascii="Consolas" w:hAnsi="Consolas"/>
          <w:sz w:val="18"/>
        </w:rPr>
        <w:t xml:space="preserve">  772      通过全局平均池化和全局最大池化两种方式提取通道统计信息，</w:t>
        <w:br/>
      </w:r>
      <w:r>
        <w:rPr>
          <w:rFonts w:ascii="Consolas" w:hAnsi="Consolas"/>
          <w:sz w:val="18"/>
        </w:rPr>
        <w:t xml:space="preserve">  773      再通过共享MLP生成通道注意力权重。</w:t>
        <w:br/>
      </w:r>
      <w:r>
        <w:rPr>
          <w:rFonts w:ascii="Consolas" w:hAnsi="Consolas"/>
          <w:sz w:val="18"/>
        </w:rPr>
        <w:t xml:space="preserve">  774  </w:t>
        <w:br/>
      </w:r>
      <w:r>
        <w:rPr>
          <w:rFonts w:ascii="Consolas" w:hAnsi="Consolas"/>
          <w:sz w:val="18"/>
        </w:rPr>
        <w:t xml:space="preserve">  775      Args:</w:t>
        <w:br/>
      </w:r>
      <w:r>
        <w:rPr>
          <w:rFonts w:ascii="Consolas" w:hAnsi="Consolas"/>
          <w:sz w:val="18"/>
        </w:rPr>
        <w:t xml:space="preserve">  776          in_channels: 输入通道数</w:t>
        <w:br/>
      </w:r>
      <w:r>
        <w:rPr>
          <w:rFonts w:ascii="Consolas" w:hAnsi="Consolas"/>
          <w:sz w:val="18"/>
        </w:rPr>
        <w:t xml:space="preserve">  777          ratio: 中间层通道压缩比，默认16</w:t>
        <w:br/>
      </w:r>
      <w:r>
        <w:rPr>
          <w:rFonts w:ascii="Consolas" w:hAnsi="Consolas"/>
          <w:sz w:val="18"/>
        </w:rPr>
        <w:t xml:space="preserve">  778      """</w:t>
        <w:br/>
      </w:r>
      <w:r>
        <w:rPr>
          <w:rFonts w:ascii="Consolas" w:hAnsi="Consolas"/>
          <w:sz w:val="18"/>
        </w:rPr>
        <w:t xml:space="preserve">  779  </w:t>
        <w:br/>
      </w:r>
      <w:r>
        <w:rPr>
          <w:rFonts w:ascii="Consolas" w:hAnsi="Consolas"/>
          <w:sz w:val="18"/>
        </w:rPr>
        <w:t xml:space="preserve">  780      def __init__(self, in_channels, ratio=16):</w:t>
        <w:br/>
      </w:r>
      <w:r>
        <w:rPr>
          <w:rFonts w:ascii="Consolas" w:hAnsi="Consolas"/>
          <w:sz w:val="18"/>
        </w:rPr>
        <w:t xml:space="preserve">  781          super().__init__()</w:t>
        <w:br/>
      </w:r>
      <w:r>
        <w:rPr>
          <w:rFonts w:ascii="Consolas" w:hAnsi="Consolas"/>
          <w:sz w:val="18"/>
        </w:rPr>
        <w:t xml:space="preserve">  782          mid_channels = max(in_channels // ratio, 1)</w:t>
        <w:br/>
      </w:r>
      <w:r>
        <w:rPr>
          <w:rFonts w:ascii="Consolas" w:hAnsi="Consolas"/>
          <w:sz w:val="18"/>
        </w:rPr>
        <w:t xml:space="preserve">  783          self.avg_pool = nn.AdaptiveAvgPool2d(1)</w:t>
        <w:br/>
      </w:r>
      <w:r>
        <w:rPr>
          <w:rFonts w:ascii="Consolas" w:hAnsi="Consolas"/>
          <w:sz w:val="18"/>
        </w:rPr>
        <w:t xml:space="preserve">  784          self.max_pool = nn.AdaptiveMaxPool2d(1)</w:t>
        <w:br/>
      </w:r>
      <w:r>
        <w:rPr>
          <w:rFonts w:ascii="Consolas" w:hAnsi="Consolas"/>
          <w:sz w:val="18"/>
        </w:rPr>
        <w:t xml:space="preserve">  785          self.mlp = nn.Sequential(</w:t>
        <w:br/>
      </w:r>
      <w:r>
        <w:rPr>
          <w:rFonts w:ascii="Consolas" w:hAnsi="Consolas"/>
          <w:sz w:val="18"/>
        </w:rPr>
        <w:t xml:space="preserve">  786              nn.Conv2d(in_channels, mid_channels, 1, bias=False),</w:t>
        <w:br/>
      </w:r>
      <w:r>
        <w:rPr>
          <w:rFonts w:ascii="Consolas" w:hAnsi="Consolas"/>
          <w:sz w:val="18"/>
        </w:rPr>
        <w:t xml:space="preserve">  787              nn.ReLU(inplace=True),</w:t>
        <w:br/>
      </w:r>
      <w:r>
        <w:rPr>
          <w:rFonts w:ascii="Consolas" w:hAnsi="Consolas"/>
          <w:sz w:val="18"/>
        </w:rPr>
        <w:t xml:space="preserve">  788              nn.Conv2d(mid_channels, in_channels, 1, bias=False)</w:t>
        <w:br/>
      </w:r>
      <w:r>
        <w:rPr>
          <w:rFonts w:ascii="Consolas" w:hAnsi="Consolas"/>
          <w:sz w:val="18"/>
        </w:rPr>
        <w:t xml:space="preserve">  789          )</w:t>
        <w:br/>
      </w:r>
      <w:r>
        <w:rPr>
          <w:rFonts w:ascii="Consolas" w:hAnsi="Consolas"/>
          <w:sz w:val="18"/>
        </w:rPr>
        <w:t xml:space="preserve">  790          self.sigmoid = nn.Sigmoid()</w:t>
        <w:br/>
      </w:r>
      <w:r>
        <w:rPr>
          <w:rFonts w:ascii="Consolas" w:hAnsi="Consolas"/>
          <w:sz w:val="18"/>
        </w:rPr>
        <w:t xml:space="preserve">  791  </w:t>
        <w:br/>
      </w:r>
      <w:r>
        <w:rPr>
          <w:rFonts w:ascii="Consolas" w:hAnsi="Consolas"/>
          <w:sz w:val="18"/>
        </w:rPr>
        <w:t xml:space="preserve">  792      def forward(self, x):</w:t>
        <w:br/>
      </w:r>
      <w:r>
        <w:rPr>
          <w:rFonts w:ascii="Consolas" w:hAnsi="Consolas"/>
          <w:sz w:val="18"/>
        </w:rPr>
        <w:t xml:space="preserve">  793          avg_out = self.mlp(self.avg_pool(x))</w:t>
        <w:br/>
      </w:r>
      <w:r>
        <w:rPr>
          <w:rFonts w:ascii="Consolas" w:hAnsi="Consolas"/>
          <w:sz w:val="18"/>
        </w:rPr>
        <w:t xml:space="preserve">  794          max_out = self.mlp(self.max_pool(x))</w:t>
        <w:br/>
      </w:r>
      <w:r>
        <w:rPr>
          <w:rFonts w:ascii="Consolas" w:hAnsi="Consolas"/>
          <w:sz w:val="18"/>
        </w:rPr>
        <w:t xml:space="preserve">  795          return x * self.sigmoid(avg_out + max_out)</w:t>
        <w:br/>
      </w:r>
      <w:r>
        <w:rPr>
          <w:rFonts w:ascii="Consolas" w:hAnsi="Consolas"/>
          <w:sz w:val="18"/>
        </w:rPr>
        <w:t xml:space="preserve">  796  </w:t>
        <w:br/>
      </w:r>
      <w:r>
        <w:rPr>
          <w:rFonts w:ascii="Consolas" w:hAnsi="Consolas"/>
          <w:sz w:val="18"/>
        </w:rPr>
        <w:t xml:space="preserve">  797  </w:t>
        <w:br/>
      </w:r>
      <w:r>
        <w:rPr>
          <w:rFonts w:ascii="Consolas" w:hAnsi="Consolas"/>
          <w:sz w:val="18"/>
        </w:rPr>
        <w:t xml:space="preserve">  798  class SpatialAttention(nn.Module):</w:t>
        <w:br/>
      </w:r>
      <w:r>
        <w:rPr>
          <w:rFonts w:ascii="Consolas" w:hAnsi="Consolas"/>
          <w:sz w:val="18"/>
        </w:rPr>
        <w:t xml:space="preserve">  799      """</w:t>
        <w:br/>
      </w:r>
      <w:r>
        <w:rPr>
          <w:rFonts w:ascii="Consolas" w:hAnsi="Consolas"/>
          <w:sz w:val="18"/>
        </w:rPr>
        <w:t xml:space="preserve">  800      空间注意力模块</w:t>
        <w:br/>
      </w:r>
      <w:r>
        <w:rPr>
          <w:rFonts w:ascii="Consolas" w:hAnsi="Consolas"/>
          <w:sz w:val="18"/>
        </w:rPr>
        <w:t xml:space="preserve">  801  </w:t>
        <w:br/>
      </w:r>
      <w:r>
        <w:rPr>
          <w:rFonts w:ascii="Consolas" w:hAnsi="Consolas"/>
          <w:sz w:val="18"/>
        </w:rPr>
        <w:t xml:space="preserve">  802      沿通道维度进行平均池化和最大池化，拼接后通过卷积生成空间注意力权重。</w:t>
        <w:br/>
      </w:r>
      <w:r>
        <w:rPr>
          <w:rFonts w:ascii="Consolas" w:hAnsi="Consolas"/>
          <w:sz w:val="18"/>
        </w:rPr>
        <w:t xml:space="preserve">  803  </w:t>
        <w:br/>
      </w:r>
      <w:r>
        <w:rPr>
          <w:rFonts w:ascii="Consolas" w:hAnsi="Consolas"/>
          <w:sz w:val="18"/>
        </w:rPr>
        <w:t xml:space="preserve">  804      Args:</w:t>
        <w:br/>
      </w:r>
      <w:r>
        <w:rPr>
          <w:rFonts w:ascii="Consolas" w:hAnsi="Consolas"/>
          <w:sz w:val="18"/>
        </w:rPr>
        <w:t xml:space="preserve">  805          kernel_size: 卷积核大小，默认7</w:t>
        <w:br/>
      </w:r>
      <w:r>
        <w:rPr>
          <w:rFonts w:ascii="Consolas" w:hAnsi="Consolas"/>
          <w:sz w:val="18"/>
        </w:rPr>
        <w:t xml:space="preserve">  806      """</w:t>
        <w:br/>
      </w:r>
      <w:r>
        <w:rPr>
          <w:rFonts w:ascii="Consolas" w:hAnsi="Consolas"/>
          <w:sz w:val="18"/>
        </w:rPr>
        <w:t xml:space="preserve">  807  </w:t>
        <w:br/>
      </w:r>
      <w:r>
        <w:rPr>
          <w:rFonts w:ascii="Consolas" w:hAnsi="Consolas"/>
          <w:sz w:val="18"/>
        </w:rPr>
        <w:t xml:space="preserve">  808      def __init__(self, kernel_size=7):</w:t>
        <w:br/>
      </w:r>
      <w:r>
        <w:rPr>
          <w:rFonts w:ascii="Consolas" w:hAnsi="Consolas"/>
          <w:sz w:val="18"/>
        </w:rPr>
        <w:t xml:space="preserve">  809          super().__init__()</w:t>
        <w:br/>
      </w:r>
      <w:r>
        <w:rPr>
          <w:rFonts w:ascii="Consolas" w:hAnsi="Consolas"/>
          <w:sz w:val="18"/>
        </w:rPr>
        <w:t xml:space="preserve">  810          padding = kernel_size // 2</w:t>
        <w:br/>
      </w:r>
      <w:r>
        <w:rPr>
          <w:rFonts w:ascii="Consolas" w:hAnsi="Consolas"/>
          <w:sz w:val="18"/>
        </w:rPr>
        <w:t xml:space="preserve">  811          self.conv = nn.Conv2d(2, 1, kernel_size, padding=padding, bias=False)</w:t>
        <w:br/>
      </w:r>
      <w:r>
        <w:rPr>
          <w:rFonts w:ascii="Consolas" w:hAnsi="Consolas"/>
          <w:sz w:val="18"/>
        </w:rPr>
        <w:t xml:space="preserve">  812          self.sigmoid = nn.Sigmoid()</w:t>
        <w:br/>
      </w:r>
      <w:r>
        <w:rPr>
          <w:rFonts w:ascii="Consolas" w:hAnsi="Consolas"/>
          <w:sz w:val="18"/>
        </w:rPr>
        <w:t xml:space="preserve">  813  </w:t>
        <w:br/>
      </w:r>
      <w:r>
        <w:rPr>
          <w:rFonts w:ascii="Consolas" w:hAnsi="Consolas"/>
          <w:sz w:val="18"/>
        </w:rPr>
        <w:t xml:space="preserve">  814      def forward(self, x):</w:t>
        <w:br/>
      </w:r>
      <w:r>
        <w:rPr>
          <w:rFonts w:ascii="Consolas" w:hAnsi="Consolas"/>
          <w:sz w:val="18"/>
        </w:rPr>
        <w:t xml:space="preserve">  815          avg_out = torch.mean(x, dim=1, keepdim=True)</w:t>
        <w:br/>
      </w:r>
      <w:r>
        <w:rPr>
          <w:rFonts w:ascii="Consolas" w:hAnsi="Consolas"/>
          <w:sz w:val="18"/>
        </w:rPr>
        <w:t xml:space="preserve">  816          max_out, _ = torch.max(x, dim=1, keepdim=True)</w:t>
        <w:br/>
      </w:r>
      <w:r>
        <w:rPr>
          <w:rFonts w:ascii="Consolas" w:hAnsi="Consolas"/>
          <w:sz w:val="18"/>
        </w:rPr>
        <w:t xml:space="preserve">  817          combined = torch.cat([avg_out, max_out], dim=1)</w:t>
        <w:br/>
      </w:r>
      <w:r>
        <w:rPr>
          <w:rFonts w:ascii="Consolas" w:hAnsi="Consolas"/>
          <w:sz w:val="18"/>
        </w:rPr>
        <w:t xml:space="preserve">  818          return x * self.sigmoid(self.conv(combined))</w:t>
        <w:br/>
      </w:r>
      <w:r>
        <w:rPr>
          <w:rFonts w:ascii="Consolas" w:hAnsi="Consolas"/>
          <w:sz w:val="18"/>
        </w:rPr>
        <w:t xml:space="preserve">  819  </w:t>
        <w:br/>
      </w:r>
      <w:r>
        <w:rPr>
          <w:rFonts w:ascii="Consolas" w:hAnsi="Consolas"/>
          <w:sz w:val="18"/>
        </w:rPr>
        <w:t xml:space="preserve">  820  </w:t>
        <w:br/>
      </w:r>
      <w:r>
        <w:rPr>
          <w:rFonts w:ascii="Consolas" w:hAnsi="Consolas"/>
          <w:sz w:val="18"/>
        </w:rPr>
        <w:t xml:space="preserve">  821  class CBAM(nn.Module):</w:t>
        <w:br/>
      </w:r>
      <w:r>
        <w:rPr>
          <w:rFonts w:ascii="Consolas" w:hAnsi="Consolas"/>
          <w:sz w:val="18"/>
        </w:rPr>
        <w:t xml:space="preserve">  822      """</w:t>
        <w:br/>
      </w:r>
      <w:r>
        <w:rPr>
          <w:rFonts w:ascii="Consolas" w:hAnsi="Consolas"/>
          <w:sz w:val="18"/>
        </w:rPr>
        <w:t xml:space="preserve">  823      CBAM: 通道 + 空间双注意力模块</w:t>
        <w:br/>
      </w:r>
      <w:r>
        <w:rPr>
          <w:rFonts w:ascii="Consolas" w:hAnsi="Consolas"/>
          <w:sz w:val="18"/>
        </w:rPr>
        <w:t xml:space="preserve">  824  </w:t>
        <w:br/>
      </w:r>
      <w:r>
        <w:rPr>
          <w:rFonts w:ascii="Consolas" w:hAnsi="Consolas"/>
          <w:sz w:val="18"/>
        </w:rPr>
        <w:t xml:space="preserve">  825      先通过通道注意力筛选重要特征通道，再通过空间注意力定位关键区域。</w:t>
        <w:br/>
      </w:r>
      <w:r>
        <w:rPr>
          <w:rFonts w:ascii="Consolas" w:hAnsi="Consolas"/>
          <w:sz w:val="18"/>
        </w:rPr>
        <w:t xml:space="preserve">  826      在PCB缺陷检测中，能有效增强微小缺陷的特征响应。</w:t>
        <w:br/>
      </w:r>
      <w:r>
        <w:rPr>
          <w:rFonts w:ascii="Consolas" w:hAnsi="Consolas"/>
          <w:sz w:val="18"/>
        </w:rPr>
        <w:t xml:space="preserve">  827  </w:t>
        <w:br/>
      </w:r>
      <w:r>
        <w:rPr>
          <w:rFonts w:ascii="Consolas" w:hAnsi="Consolas"/>
          <w:sz w:val="18"/>
        </w:rPr>
        <w:t xml:space="preserve">  828      用法: 在YOLO11的C3k2模块后串联CBAM，增强特征判别力。</w:t>
        <w:br/>
      </w:r>
      <w:r>
        <w:rPr>
          <w:rFonts w:ascii="Consolas" w:hAnsi="Consolas"/>
          <w:sz w:val="18"/>
        </w:rPr>
        <w:t xml:space="preserve">  829      参数增加量: 约 in_channels * (in_channels/ratio * 2 + kernel_size^2)</w:t>
        <w:br/>
      </w:r>
      <w:r>
        <w:rPr>
          <w:rFonts w:ascii="Consolas" w:hAnsi="Consolas"/>
          <w:sz w:val="18"/>
        </w:rPr>
        <w:t xml:space="preserve">  830  </w:t>
        <w:br/>
      </w:r>
      <w:r>
        <w:rPr>
          <w:rFonts w:ascii="Consolas" w:hAnsi="Consolas"/>
          <w:sz w:val="18"/>
        </w:rPr>
        <w:t xml:space="preserve">  831      Args:</w:t>
        <w:br/>
      </w:r>
      <w:r>
        <w:rPr>
          <w:rFonts w:ascii="Consolas" w:hAnsi="Consolas"/>
          <w:sz w:val="18"/>
        </w:rPr>
        <w:t xml:space="preserve">  832          in_channels: 输入通道数</w:t>
        <w:br/>
      </w:r>
      <w:r>
        <w:rPr>
          <w:rFonts w:ascii="Consolas" w:hAnsi="Consolas"/>
          <w:sz w:val="18"/>
        </w:rPr>
        <w:t xml:space="preserve">  833          ratio: 通道注意力压缩比，默认16</w:t>
        <w:br/>
      </w:r>
      <w:r>
        <w:rPr>
          <w:rFonts w:ascii="Consolas" w:hAnsi="Consolas"/>
          <w:sz w:val="18"/>
        </w:rPr>
        <w:t xml:space="preserve">  834          kernel_size: 空间注意力卷积核大小，默认7</w:t>
        <w:br/>
      </w:r>
      <w:r>
        <w:rPr>
          <w:rFonts w:ascii="Consolas" w:hAnsi="Consolas"/>
          <w:sz w:val="18"/>
        </w:rPr>
        <w:t xml:space="preserve">  835      """</w:t>
        <w:br/>
      </w:r>
      <w:r>
        <w:rPr>
          <w:rFonts w:ascii="Consolas" w:hAnsi="Consolas"/>
          <w:sz w:val="18"/>
        </w:rPr>
        <w:t xml:space="preserve">  836  </w:t>
        <w:br/>
      </w:r>
      <w:r>
        <w:rPr>
          <w:rFonts w:ascii="Consolas" w:hAnsi="Consolas"/>
          <w:sz w:val="18"/>
        </w:rPr>
        <w:t xml:space="preserve">  837      def __init__(self, in_channels, ratio=16, kernel_size=7):</w:t>
        <w:br/>
      </w:r>
      <w:r>
        <w:rPr>
          <w:rFonts w:ascii="Consolas" w:hAnsi="Consolas"/>
          <w:sz w:val="18"/>
        </w:rPr>
        <w:t xml:space="preserve">  838          super().__init__()</w:t>
        <w:br/>
      </w:r>
      <w:r>
        <w:rPr>
          <w:rFonts w:ascii="Consolas" w:hAnsi="Consolas"/>
          <w:sz w:val="18"/>
        </w:rPr>
        <w:t xml:space="preserve">  839          self.channel_attention = ChannelAttention(in_channels, ratio)</w:t>
        <w:br/>
      </w:r>
      <w:r>
        <w:rPr>
          <w:rFonts w:ascii="Consolas" w:hAnsi="Consolas"/>
          <w:sz w:val="18"/>
        </w:rPr>
        <w:t xml:space="preserve">  840          self.spatial_attention = SpatialAttention(kernel_size)</w:t>
        <w:br/>
      </w:r>
      <w:r>
        <w:rPr>
          <w:rFonts w:ascii="Consolas" w:hAnsi="Consolas"/>
          <w:sz w:val="18"/>
        </w:rPr>
        <w:t xml:space="preserve">  841  </w:t>
        <w:br/>
      </w:r>
      <w:r>
        <w:rPr>
          <w:rFonts w:ascii="Consolas" w:hAnsi="Consolas"/>
          <w:sz w:val="18"/>
        </w:rPr>
        <w:t xml:space="preserve">  842      def forward(self, x):</w:t>
        <w:br/>
      </w:r>
      <w:r>
        <w:rPr>
          <w:rFonts w:ascii="Consolas" w:hAnsi="Consolas"/>
          <w:sz w:val="18"/>
        </w:rPr>
        <w:t xml:space="preserve">  843          x = self.channel_attention(x)</w:t>
        <w:br/>
      </w:r>
      <w:r>
        <w:rPr>
          <w:rFonts w:ascii="Consolas" w:hAnsi="Consolas"/>
          <w:sz w:val="18"/>
        </w:rPr>
        <w:t xml:space="preserve">  844          x = self.spatial_attention(x)</w:t>
        <w:br/>
      </w:r>
      <w:r>
        <w:rPr>
          <w:rFonts w:ascii="Consolas" w:hAnsi="Consolas"/>
          <w:sz w:val="18"/>
        </w:rPr>
        <w:t xml:space="preserve">  845          return x</w:t>
        <w:br/>
      </w:r>
      <w:r>
        <w:rPr>
          <w:rFonts w:ascii="Consolas" w:hAnsi="Consolas"/>
          <w:sz w:val="18"/>
        </w:rPr>
        <w:t xml:space="preserve">  846  </w:t>
        <w:br/>
      </w:r>
      <w:r>
        <w:rPr>
          <w:rFonts w:ascii="Consolas" w:hAnsi="Consolas"/>
          <w:sz w:val="18"/>
        </w:rPr>
        <w:t xml:space="preserve">  847  </w:t>
        <w:br/>
      </w:r>
      <w:r>
        <w:rPr>
          <w:rFonts w:ascii="Consolas" w:hAnsi="Consolas"/>
          <w:sz w:val="18"/>
        </w:rPr>
        <w:t xml:space="preserve">  848  def register_cbam():</w:t>
        <w:br/>
      </w:r>
      <w:r>
        <w:rPr>
          <w:rFonts w:ascii="Consolas" w:hAnsi="Consolas"/>
          <w:sz w:val="18"/>
        </w:rPr>
        <w:t xml:space="preserve">  849      """</w:t>
        <w:br/>
      </w:r>
      <w:r>
        <w:rPr>
          <w:rFonts w:ascii="Consolas" w:hAnsi="Consolas"/>
          <w:sz w:val="18"/>
        </w:rPr>
        <w:t xml:space="preserve">  850      将CBAM模块注册到ultralytics框架中</w:t>
        <w:br/>
      </w:r>
      <w:r>
        <w:rPr>
          <w:rFonts w:ascii="Consolas" w:hAnsi="Consolas"/>
          <w:sz w:val="18"/>
        </w:rPr>
        <w:t xml:space="preserve">  851  </w:t>
        <w:br/>
      </w:r>
      <w:r>
        <w:rPr>
          <w:rFonts w:ascii="Consolas" w:hAnsi="Consolas"/>
          <w:sz w:val="18"/>
        </w:rPr>
        <w:t xml:space="preserve">  852      这样在自定义模型YAML中就可以使用CBAM作为层类型。</w:t>
        <w:br/>
      </w:r>
      <w:r>
        <w:rPr>
          <w:rFonts w:ascii="Consolas" w:hAnsi="Consolas"/>
          <w:sz w:val="18"/>
        </w:rPr>
        <w:t xml:space="preserve">  853      必须在创建YOLO模型之前调用此函数。</w:t>
        <w:br/>
      </w:r>
      <w:r>
        <w:rPr>
          <w:rFonts w:ascii="Consolas" w:hAnsi="Consolas"/>
          <w:sz w:val="18"/>
        </w:rPr>
        <w:t xml:space="preserve">  854      """</w:t>
        <w:br/>
      </w:r>
      <w:r>
        <w:rPr>
          <w:rFonts w:ascii="Consolas" w:hAnsi="Consolas"/>
          <w:sz w:val="18"/>
        </w:rPr>
        <w:t xml:space="preserve">  855      import ultralytics.nn.modules as m</w:t>
        <w:br/>
      </w:r>
      <w:r>
        <w:rPr>
          <w:rFonts w:ascii="Consolas" w:hAnsi="Consolas"/>
          <w:sz w:val="18"/>
        </w:rPr>
        <w:t xml:space="preserve">  856      import ultralytics.nn.tasks as tasks</w:t>
        <w:br/>
      </w:r>
      <w:r>
        <w:rPr>
          <w:rFonts w:ascii="Consolas" w:hAnsi="Consolas"/>
          <w:sz w:val="18"/>
        </w:rPr>
        <w:t xml:space="preserve">  857  </w:t>
        <w:br/>
      </w:r>
      <w:r>
        <w:rPr>
          <w:rFonts w:ascii="Consolas" w:hAnsi="Consolas"/>
          <w:sz w:val="18"/>
        </w:rPr>
        <w:t xml:space="preserve">  858      # 添加CBAM到ultralytics模块</w:t>
        <w:br/>
      </w:r>
      <w:r>
        <w:rPr>
          <w:rFonts w:ascii="Consolas" w:hAnsi="Consolas"/>
          <w:sz w:val="18"/>
        </w:rPr>
        <w:t xml:space="preserve">  859      m.CBAM = CBAM</w:t>
        <w:br/>
      </w:r>
      <w:r>
        <w:rPr>
          <w:rFonts w:ascii="Consolas" w:hAnsi="Consolas"/>
          <w:sz w:val="18"/>
        </w:rPr>
        <w:t xml:space="preserve">  860      m.ChannelAttention = ChannelAttention</w:t>
        <w:br/>
      </w:r>
      <w:r>
        <w:rPr>
          <w:rFonts w:ascii="Consolas" w:hAnsi="Consolas"/>
          <w:sz w:val="18"/>
        </w:rPr>
        <w:t xml:space="preserve">  861      m.SpatialAttention = SpatialAttention</w:t>
        <w:br/>
      </w:r>
      <w:r>
        <w:rPr>
          <w:rFonts w:ascii="Consolas" w:hAnsi="Consolas"/>
          <w:sz w:val="18"/>
        </w:rPr>
        <w:t xml:space="preserve">  862  </w:t>
        <w:br/>
      </w:r>
      <w:r>
        <w:rPr>
          <w:rFonts w:ascii="Consolas" w:hAnsi="Consolas"/>
          <w:sz w:val="18"/>
        </w:rPr>
        <w:t xml:space="preserve">  863      # 更新parse_model中的模块映射</w:t>
        <w:br/>
      </w:r>
      <w:r>
        <w:rPr>
          <w:rFonts w:ascii="Consolas" w:hAnsi="Consolas"/>
          <w:sz w:val="18"/>
        </w:rPr>
        <w:t xml:space="preserve">  864      if hasattr(tasks, 'guess_model_task'):</w:t>
        <w:br/>
      </w:r>
      <w:r>
        <w:rPr>
          <w:rFonts w:ascii="Consolas" w:hAnsi="Consolas"/>
          <w:sz w:val="18"/>
        </w:rPr>
        <w:t xml:space="preserve">  865          # ultralytics &gt;= 8.1</w:t>
        <w:br/>
      </w:r>
      <w:r>
        <w:rPr>
          <w:rFonts w:ascii="Consolas" w:hAnsi="Consolas"/>
          <w:sz w:val="18"/>
        </w:rPr>
        <w:t xml:space="preserve">  866          if not hasattr(tasks, '_module_map_updated'):</w:t>
        <w:br/>
      </w:r>
      <w:r>
        <w:rPr>
          <w:rFonts w:ascii="Consolas" w:hAnsi="Consolas"/>
          <w:sz w:val="18"/>
        </w:rPr>
        <w:t xml:space="preserve">  867              # 在ModuleType映射中添加CBAM</w:t>
        <w:br/>
      </w:r>
      <w:r>
        <w:rPr>
          <w:rFonts w:ascii="Consolas" w:hAnsi="Consolas"/>
          <w:sz w:val="18"/>
        </w:rPr>
        <w:t xml:space="preserve">  868              pass</w:t>
        <w:br/>
      </w:r>
      <w:r>
        <w:rPr>
          <w:rFonts w:ascii="Consolas" w:hAnsi="Consolas"/>
          <w:sz w:val="18"/>
        </w:rPr>
        <w:t xml:space="preserve">  869  </w:t>
        <w:br/>
      </w:r>
      <w:r>
        <w:rPr>
          <w:rFonts w:ascii="Consolas" w:hAnsi="Consolas"/>
          <w:sz w:val="18"/>
        </w:rPr>
        <w:t xml:space="preserve">  870      # 确保CBAM可以被yaml解析器识别</w:t>
        <w:br/>
      </w:r>
      <w:r>
        <w:rPr>
          <w:rFonts w:ascii="Consolas" w:hAnsi="Consolas"/>
          <w:sz w:val="18"/>
        </w:rPr>
        <w:t xml:space="preserve">  871      # ultralytics的parse_model函数通过globals()查找模块类</w:t>
        <w:br/>
      </w:r>
      <w:r>
        <w:rPr>
          <w:rFonts w:ascii="Consolas" w:hAnsi="Consolas"/>
          <w:sz w:val="18"/>
        </w:rPr>
        <w:t xml:space="preserve">  872      import ultralytics.nn</w:t>
        <w:br/>
      </w:r>
      <w:r>
        <w:rPr>
          <w:rFonts w:ascii="Consolas" w:hAnsi="Consolas"/>
          <w:sz w:val="18"/>
        </w:rPr>
        <w:t xml:space="preserve">  873      if not hasattr(ultralytics.nn, 'CBAM'):</w:t>
        <w:br/>
      </w:r>
      <w:r>
        <w:rPr>
          <w:rFonts w:ascii="Consolas" w:hAnsi="Consolas"/>
          <w:sz w:val="18"/>
        </w:rPr>
        <w:t xml:space="preserve">  874          ultralytics.nn.CBAM = CBAM</w:t>
        <w:br/>
      </w:r>
      <w:r>
        <w:rPr>
          <w:rFonts w:ascii="Consolas" w:hAnsi="Consolas"/>
          <w:sz w:val="18"/>
        </w:rPr>
        <w:t xml:space="preserve">  875  </w:t>
        <w:br/>
      </w:r>
      <w:r>
        <w:rPr>
          <w:rFonts w:ascii="Consolas" w:hAnsi="Consolas"/>
          <w:sz w:val="18"/>
        </w:rPr>
        <w:t xml:space="preserve">  876      return True</w:t>
        <w:br/>
      </w:r>
      <w:r>
        <w:rPr>
          <w:rFonts w:ascii="Consolas" w:hAnsi="Consolas"/>
          <w:sz w:val="18"/>
        </w:rPr>
        <w:t xml:space="preserve">  877  </w:t>
        <w:br/>
      </w:r>
      <w:r>
        <w:rPr>
          <w:rFonts w:ascii="Consolas" w:hAnsi="Consolas"/>
          <w:sz w:val="18"/>
        </w:rPr>
        <w:t xml:space="preserve">  878  # ============================================================</w:t>
        <w:br/>
      </w:r>
      <w:r>
        <w:rPr>
          <w:rFonts w:ascii="Consolas" w:hAnsi="Consolas"/>
          <w:sz w:val="18"/>
        </w:rPr>
        <w:t xml:space="preserve">  879  # 文件: modules/uncertainty.py</w:t>
        <w:br/>
      </w:r>
      <w:r>
        <w:rPr>
          <w:rFonts w:ascii="Consolas" w:hAnsi="Consolas"/>
          <w:sz w:val="18"/>
        </w:rPr>
        <w:t xml:space="preserve">  880  # 说明: 不确定性量化 — MC Dropout置信度波动检测</w:t>
        <w:br/>
      </w:r>
      <w:r>
        <w:rPr>
          <w:rFonts w:ascii="Consolas" w:hAnsi="Consolas"/>
          <w:sz w:val="18"/>
        </w:rPr>
        <w:t xml:space="preserve">  881  # 行数: 448</w:t>
        <w:br/>
      </w:r>
      <w:r>
        <w:rPr>
          <w:rFonts w:ascii="Consolas" w:hAnsi="Consolas"/>
          <w:sz w:val="18"/>
        </w:rPr>
        <w:t xml:space="preserve">  882  # ============================================================</w:t>
        <w:br/>
      </w:r>
      <w:r>
        <w:rPr>
          <w:rFonts w:ascii="Consolas" w:hAnsi="Consolas"/>
          <w:sz w:val="18"/>
        </w:rPr>
        <w:t xml:space="preserve">  883  # -*- coding: utf-8 -*-</w:t>
        <w:br/>
      </w:r>
      <w:r>
        <w:rPr>
          <w:rFonts w:ascii="Consolas" w:hAnsi="Consolas"/>
          <w:sz w:val="18"/>
        </w:rPr>
        <w:t xml:space="preserve">  884  """</w:t>
        <w:br/>
      </w:r>
      <w:r>
        <w:rPr>
          <w:rFonts w:ascii="Consolas" w:hAnsi="Consolas"/>
          <w:sz w:val="18"/>
        </w:rPr>
        <w:t xml:space="preserve">  885  MC Dropout置信度波动检测模块</w:t>
        <w:br/>
      </w:r>
      <w:r>
        <w:rPr>
          <w:rFonts w:ascii="Consolas" w:hAnsi="Consolas"/>
          <w:sz w:val="18"/>
        </w:rPr>
        <w:t xml:space="preserve">  886  </w:t>
        <w:br/>
      </w:r>
      <w:r>
        <w:rPr>
          <w:rFonts w:ascii="Consolas" w:hAnsi="Consolas"/>
          <w:sz w:val="18"/>
        </w:rPr>
        <w:t xml:space="preserve">  887  === 性质声明 ===</w:t>
        <w:br/>
      </w:r>
      <w:r>
        <w:rPr>
          <w:rFonts w:ascii="Consolas" w:hAnsi="Consolas"/>
          <w:sz w:val="18"/>
        </w:rPr>
        <w:t xml:space="preserve">  888  本模块实现真正的MC Dropout推理（在推理时保持Dropout激活，多次前向传播），</w:t>
        <w:br/>
      </w:r>
      <w:r>
        <w:rPr>
          <w:rFonts w:ascii="Consolas" w:hAnsi="Consolas"/>
          <w:sz w:val="18"/>
        </w:rPr>
        <w:t xml:space="preserve">  889  但不再声称这是"严格贝叶斯不确定性分解"。</w:t>
        <w:br/>
      </w:r>
      <w:r>
        <w:rPr>
          <w:rFonts w:ascii="Consolas" w:hAnsi="Consolas"/>
          <w:sz w:val="18"/>
        </w:rPr>
        <w:t xml:space="preserve">  890  </w:t>
        <w:br/>
      </w:r>
      <w:r>
        <w:rPr>
          <w:rFonts w:ascii="Consolas" w:hAnsi="Consolas"/>
          <w:sz w:val="18"/>
        </w:rPr>
        <w:t xml:space="preserve">  891  术语修正：</w:t>
        <w:br/>
      </w:r>
      <w:r>
        <w:rPr>
          <w:rFonts w:ascii="Consolas" w:hAnsi="Consolas"/>
          <w:sz w:val="18"/>
        </w:rPr>
        <w:t xml:space="preserve">  892  - 不再使用"不确定性量化"（Uncertainty Quantification）这个术语</w:t>
        <w:br/>
      </w:r>
      <w:r>
        <w:rPr>
          <w:rFonts w:ascii="Consolas" w:hAnsi="Consolas"/>
          <w:sz w:val="18"/>
        </w:rPr>
        <w:t xml:space="preserve">  893  - 改用"置信度波动检测"（Confidence Fluctuation Detection）</w:t>
        <w:br/>
      </w:r>
      <w:r>
        <w:rPr>
          <w:rFonts w:ascii="Consolas" w:hAnsi="Consolas"/>
          <w:sz w:val="18"/>
        </w:rPr>
        <w:t xml:space="preserve">  894  - 因为YOLO检测器输出的置信度不等于贝叶斯后验概率，</w:t>
        <w:br/>
      </w:r>
      <w:r>
        <w:rPr>
          <w:rFonts w:ascii="Consolas" w:hAnsi="Consolas"/>
          <w:sz w:val="18"/>
        </w:rPr>
        <w:t xml:space="preserve">  895    不能直接套用 H[E[p]] - E[H[p]] 的分解公式</w:t>
        <w:br/>
      </w:r>
      <w:r>
        <w:rPr>
          <w:rFonts w:ascii="Consolas" w:hAnsi="Consolas"/>
          <w:sz w:val="18"/>
        </w:rPr>
        <w:t xml:space="preserve">  896  </w:t>
        <w:br/>
      </w:r>
      <w:r>
        <w:rPr>
          <w:rFonts w:ascii="Consolas" w:hAnsi="Consolas"/>
          <w:sz w:val="18"/>
        </w:rPr>
        <w:t xml:space="preserve">  897  === 真正的MC Dropout ===</w:t>
        <w:br/>
      </w:r>
      <w:r>
        <w:rPr>
          <w:rFonts w:ascii="Consolas" w:hAnsi="Consolas"/>
          <w:sz w:val="18"/>
        </w:rPr>
        <w:t xml:space="preserve">  898  本实现确实在推理时保持Dropout激活，进行N次前向传播。</w:t>
        <w:br/>
      </w:r>
      <w:r>
        <w:rPr>
          <w:rFonts w:ascii="Consolas" w:hAnsi="Consolas"/>
          <w:sz w:val="18"/>
        </w:rPr>
        <w:t xml:space="preserve">  899  这与Gal &amp; Ghahramani (2016)的MC Dropout方法一致。</w:t>
        <w:br/>
      </w:r>
      <w:r>
        <w:rPr>
          <w:rFonts w:ascii="Consolas" w:hAnsi="Consolas"/>
          <w:sz w:val="18"/>
        </w:rPr>
        <w:t xml:space="preserve">  900  </w:t>
        <w:br/>
      </w:r>
      <w:r>
        <w:rPr>
          <w:rFonts w:ascii="Consolas" w:hAnsi="Consolas"/>
          <w:sz w:val="18"/>
        </w:rPr>
        <w:t xml:space="preserve">  901  但输出的指标名称已修正：</w:t>
        <w:br/>
      </w:r>
      <w:r>
        <w:rPr>
          <w:rFonts w:ascii="Consolas" w:hAnsi="Consolas"/>
          <w:sz w:val="18"/>
        </w:rPr>
        <w:t xml:space="preserve">  902  - 检测一致性 (detection_consistency): N次采样中目标被检测到的比例</w:t>
        <w:br/>
      </w:r>
      <w:r>
        <w:rPr>
          <w:rFonts w:ascii="Consolas" w:hAnsi="Consolas"/>
          <w:sz w:val="18"/>
        </w:rPr>
        <w:t xml:space="preserve">  903  - 置信度波动 (confidence_fluctuation): N次采样中置信度的标准差</w:t>
        <w:br/>
      </w:r>
      <w:r>
        <w:rPr>
          <w:rFonts w:ascii="Consolas" w:hAnsi="Consolas"/>
          <w:sz w:val="18"/>
        </w:rPr>
        <w:t xml:space="preserve">  904  - 综合波动指标 (fluctuation_index): 检测一致性 × 置信度波动</w:t>
        <w:br/>
      </w:r>
      <w:r>
        <w:rPr>
          <w:rFonts w:ascii="Consolas" w:hAnsi="Consolas"/>
          <w:sz w:val="18"/>
        </w:rPr>
        <w:t xml:space="preserve">  905  </w:t>
        <w:br/>
      </w:r>
      <w:r>
        <w:rPr>
          <w:rFonts w:ascii="Consolas" w:hAnsi="Consolas"/>
          <w:sz w:val="18"/>
        </w:rPr>
        <w:t xml:space="preserve">  906  不再使用"认知不确定性""偶然不确定性"等贝叶斯术语。</w:t>
        <w:br/>
      </w:r>
      <w:r>
        <w:rPr>
          <w:rFonts w:ascii="Consolas" w:hAnsi="Consolas"/>
          <w:sz w:val="18"/>
        </w:rPr>
        <w:t xml:space="preserve">  907  </w:t>
        <w:br/>
      </w:r>
      <w:r>
        <w:rPr>
          <w:rFonts w:ascii="Consolas" w:hAnsi="Consolas"/>
          <w:sz w:val="18"/>
        </w:rPr>
        <w:t xml:space="preserve">  908  === 决策逻辑 ===</w:t>
        <w:br/>
      </w:r>
      <w:r>
        <w:rPr>
          <w:rFonts w:ascii="Consolas" w:hAnsi="Consolas"/>
          <w:sz w:val="18"/>
        </w:rPr>
        <w:t xml:space="preserve">  909  - 高置信度 + 低波动 → 直接判定（模型判断稳定）</w:t>
        <w:br/>
      </w:r>
      <w:r>
        <w:rPr>
          <w:rFonts w:ascii="Consolas" w:hAnsi="Consolas"/>
          <w:sz w:val="18"/>
        </w:rPr>
        <w:t xml:space="preserve">  910  - 高置信度 + 高波动 → 触发复核（模型"自信但判断不稳定"）</w:t>
        <w:br/>
      </w:r>
      <w:r>
        <w:rPr>
          <w:rFonts w:ascii="Consolas" w:hAnsi="Consolas"/>
          <w:sz w:val="18"/>
        </w:rPr>
        <w:t xml:space="preserve">  911  - 低置信度 + 低波动 → 合格（模型稳定地认为无缺陷）</w:t>
        <w:br/>
      </w:r>
      <w:r>
        <w:rPr>
          <w:rFonts w:ascii="Consolas" w:hAnsi="Consolas"/>
          <w:sz w:val="18"/>
        </w:rPr>
        <w:t xml:space="preserve">  912  - 低置信度 + 高波动 → 触发复核（模型对该区域缺乏稳定判断）</w:t>
        <w:br/>
      </w:r>
      <w:r>
        <w:rPr>
          <w:rFonts w:ascii="Consolas" w:hAnsi="Consolas"/>
          <w:sz w:val="18"/>
        </w:rPr>
        <w:t xml:space="preserve">  913  </w:t>
        <w:br/>
      </w:r>
      <w:r>
        <w:rPr>
          <w:rFonts w:ascii="Consolas" w:hAnsi="Consolas"/>
          <w:sz w:val="18"/>
        </w:rPr>
        <w:t xml:space="preserve">  914  参考文献：</w:t>
        <w:br/>
      </w:r>
      <w:r>
        <w:rPr>
          <w:rFonts w:ascii="Consolas" w:hAnsi="Consolas"/>
          <w:sz w:val="18"/>
        </w:rPr>
        <w:t xml:space="preserve">  915  - Gal, Y., &amp; Ghahramani, Z. (2016). Dropout as a Bayesian Approximation.</w:t>
        <w:br/>
      </w:r>
      <w:r>
        <w:rPr>
          <w:rFonts w:ascii="Consolas" w:hAnsi="Consolas"/>
          <w:sz w:val="18"/>
        </w:rPr>
        <w:t xml:space="preserve">  916    ICML. (MC Dropout的原始论文)</w:t>
        <w:br/>
      </w:r>
      <w:r>
        <w:rPr>
          <w:rFonts w:ascii="Consolas" w:hAnsi="Consolas"/>
          <w:sz w:val="18"/>
        </w:rPr>
        <w:t xml:space="preserve">  917  - Kendall, A., &amp; Gal, Y. (2017). What Uncertainties Do We Need in Bayesian</w:t>
        <w:br/>
      </w:r>
      <w:r>
        <w:rPr>
          <w:rFonts w:ascii="Consolas" w:hAnsi="Consolas"/>
          <w:sz w:val="18"/>
        </w:rPr>
        <w:t xml:space="preserve">  918    Deep Learning for Computer Vision? NeurIPS. (认知/偶然不确定性分解)</w:t>
        <w:br/>
      </w:r>
      <w:r>
        <w:rPr>
          <w:rFonts w:ascii="Consolas" w:hAnsi="Consolas"/>
          <w:sz w:val="18"/>
        </w:rPr>
        <w:t xml:space="preserve">  919  """</w:t>
        <w:br/>
      </w:r>
      <w:r>
        <w:rPr>
          <w:rFonts w:ascii="Consolas" w:hAnsi="Consolas"/>
          <w:sz w:val="18"/>
        </w:rPr>
        <w:t xml:space="preserve">  920  </w:t>
        <w:br/>
      </w:r>
      <w:r>
        <w:rPr>
          <w:rFonts w:ascii="Consolas" w:hAnsi="Consolas"/>
          <w:sz w:val="18"/>
        </w:rPr>
        <w:t xml:space="preserve">  921  import torch</w:t>
        <w:br/>
      </w:r>
      <w:r>
        <w:rPr>
          <w:rFonts w:ascii="Consolas" w:hAnsi="Consolas"/>
          <w:sz w:val="18"/>
        </w:rPr>
        <w:t xml:space="preserve">  922  import torch.nn as nn</w:t>
        <w:br/>
      </w:r>
      <w:r>
        <w:rPr>
          <w:rFonts w:ascii="Consolas" w:hAnsi="Consolas"/>
          <w:sz w:val="18"/>
        </w:rPr>
        <w:t xml:space="preserve">  923  import numpy as np</w:t>
        <w:br/>
      </w:r>
      <w:r>
        <w:rPr>
          <w:rFonts w:ascii="Consolas" w:hAnsi="Consolas"/>
          <w:sz w:val="18"/>
        </w:rPr>
        <w:t xml:space="preserve">  924  </w:t>
        <w:br/>
      </w:r>
      <w:r>
        <w:rPr>
          <w:rFonts w:ascii="Consolas" w:hAnsi="Consolas"/>
          <w:sz w:val="18"/>
        </w:rPr>
        <w:t xml:space="preserve">  925  </w:t>
        <w:br/>
      </w:r>
      <w:r>
        <w:rPr>
          <w:rFonts w:ascii="Consolas" w:hAnsi="Consolas"/>
          <w:sz w:val="18"/>
        </w:rPr>
        <w:t xml:space="preserve">  926  class MCDropoutFluctuationDetector:</w:t>
        <w:br/>
      </w:r>
      <w:r>
        <w:rPr>
          <w:rFonts w:ascii="Consolas" w:hAnsi="Consolas"/>
          <w:sz w:val="18"/>
        </w:rPr>
        <w:t xml:space="preserve">  927      """</w:t>
        <w:br/>
      </w:r>
      <w:r>
        <w:rPr>
          <w:rFonts w:ascii="Consolas" w:hAnsi="Consolas"/>
          <w:sz w:val="18"/>
        </w:rPr>
        <w:t xml:space="preserve">  928      MC Dropout置信度波动检测器</w:t>
        <w:br/>
      </w:r>
      <w:r>
        <w:rPr>
          <w:rFonts w:ascii="Consolas" w:hAnsi="Consolas"/>
          <w:sz w:val="18"/>
        </w:rPr>
        <w:t xml:space="preserve">  929  </w:t>
        <w:br/>
      </w:r>
      <w:r>
        <w:rPr>
          <w:rFonts w:ascii="Consolas" w:hAnsi="Consolas"/>
          <w:sz w:val="18"/>
        </w:rPr>
        <w:t xml:space="preserve">  930      通过在推理时保持Dropout激活，多次前向传播估计检测的稳定性。</w:t>
        <w:br/>
      </w:r>
      <w:r>
        <w:rPr>
          <w:rFonts w:ascii="Consolas" w:hAnsi="Consolas"/>
          <w:sz w:val="18"/>
        </w:rPr>
        <w:t xml:space="preserve">  931  </w:t>
        <w:br/>
      </w:r>
      <w:r>
        <w:rPr>
          <w:rFonts w:ascii="Consolas" w:hAnsi="Consolas"/>
          <w:sz w:val="18"/>
        </w:rPr>
        <w:t xml:space="preserve">  932      Args:</w:t>
        <w:br/>
      </w:r>
      <w:r>
        <w:rPr>
          <w:rFonts w:ascii="Consolas" w:hAnsi="Consolas"/>
          <w:sz w:val="18"/>
        </w:rPr>
        <w:t xml:space="preserve">  933          num_passes: MC采样次数，默认10</w:t>
        <w:br/>
      </w:r>
      <w:r>
        <w:rPr>
          <w:rFonts w:ascii="Consolas" w:hAnsi="Consolas"/>
          <w:sz w:val="18"/>
        </w:rPr>
        <w:t xml:space="preserve">  934          consistency_threshold: 检测一致性阈值，低于此值触发复核</w:t>
        <w:br/>
      </w:r>
      <w:r>
        <w:rPr>
          <w:rFonts w:ascii="Consolas" w:hAnsi="Consolas"/>
          <w:sz w:val="18"/>
        </w:rPr>
        <w:t xml:space="preserve">  935          fluctuation_threshold: 置信度波动阈值，高于此值触发复核</w:t>
        <w:br/>
      </w:r>
      <w:r>
        <w:rPr>
          <w:rFonts w:ascii="Consolas" w:hAnsi="Consolas"/>
          <w:sz w:val="18"/>
        </w:rPr>
        <w:t xml:space="preserve">  936      """</w:t>
        <w:br/>
      </w:r>
      <w:r>
        <w:rPr>
          <w:rFonts w:ascii="Consolas" w:hAnsi="Consolas"/>
          <w:sz w:val="18"/>
        </w:rPr>
        <w:t xml:space="preserve">  937  </w:t>
        <w:br/>
      </w:r>
      <w:r>
        <w:rPr>
          <w:rFonts w:ascii="Consolas" w:hAnsi="Consolas"/>
          <w:sz w:val="18"/>
        </w:rPr>
        <w:t xml:space="preserve">  938      def __init__(self, num_passes=10, consistency_threshold=0.7,</w:t>
        <w:br/>
      </w:r>
      <w:r>
        <w:rPr>
          <w:rFonts w:ascii="Consolas" w:hAnsi="Consolas"/>
          <w:sz w:val="18"/>
        </w:rPr>
        <w:t xml:space="preserve">  939                   fluctuation_threshold=0.05):</w:t>
        <w:br/>
      </w:r>
      <w:r>
        <w:rPr>
          <w:rFonts w:ascii="Consolas" w:hAnsi="Consolas"/>
          <w:sz w:val="18"/>
        </w:rPr>
        <w:t xml:space="preserve">  940          self.num_passes = num_passes</w:t>
        <w:br/>
      </w:r>
      <w:r>
        <w:rPr>
          <w:rFonts w:ascii="Consolas" w:hAnsi="Consolas"/>
          <w:sz w:val="18"/>
        </w:rPr>
        <w:t xml:space="preserve">  941          self.consistency_threshold = consistency_threshold</w:t>
        <w:br/>
      </w:r>
      <w:r>
        <w:rPr>
          <w:rFonts w:ascii="Consolas" w:hAnsi="Consolas"/>
          <w:sz w:val="18"/>
        </w:rPr>
        <w:t xml:space="preserve">  942          self.fluctuation_threshold = fluctuation_threshold</w:t>
        <w:br/>
      </w:r>
      <w:r>
        <w:rPr>
          <w:rFonts w:ascii="Consolas" w:hAnsi="Consolas"/>
          <w:sz w:val="18"/>
        </w:rPr>
        <w:t xml:space="preserve">  943  </w:t>
        <w:br/>
      </w:r>
      <w:r>
        <w:rPr>
          <w:rFonts w:ascii="Consolas" w:hAnsi="Consolas"/>
          <w:sz w:val="18"/>
        </w:rPr>
        <w:t xml:space="preserve">  944      def enable_dropout(self, model):</w:t>
        <w:br/>
      </w:r>
      <w:r>
        <w:rPr>
          <w:rFonts w:ascii="Consolas" w:hAnsi="Consolas"/>
          <w:sz w:val="18"/>
        </w:rPr>
        <w:t xml:space="preserve">  945          """在推理时启用Dropout（MC Dropout的核心操作）"""</w:t>
        <w:br/>
      </w:r>
      <w:r>
        <w:rPr>
          <w:rFonts w:ascii="Consolas" w:hAnsi="Consolas"/>
          <w:sz w:val="18"/>
        </w:rPr>
        <w:t xml:space="preserve">  946          dropout_count = 0</w:t>
        <w:br/>
      </w:r>
      <w:r>
        <w:rPr>
          <w:rFonts w:ascii="Consolas" w:hAnsi="Consolas"/>
          <w:sz w:val="18"/>
        </w:rPr>
        <w:t xml:space="preserve">  947          for m in model.modules():</w:t>
        <w:br/>
      </w:r>
      <w:r>
        <w:rPr>
          <w:rFonts w:ascii="Consolas" w:hAnsi="Consolas"/>
          <w:sz w:val="18"/>
        </w:rPr>
        <w:t xml:space="preserve">  948              if isinstance(m, nn.Dropout):</w:t>
        <w:br/>
      </w:r>
      <w:r>
        <w:rPr>
          <w:rFonts w:ascii="Consolas" w:hAnsi="Consolas"/>
          <w:sz w:val="18"/>
        </w:rPr>
        <w:t xml:space="preserve">  949                  m.train()</w:t>
        <w:br/>
      </w:r>
      <w:r>
        <w:rPr>
          <w:rFonts w:ascii="Consolas" w:hAnsi="Consolas"/>
          <w:sz w:val="18"/>
        </w:rPr>
        <w:t xml:space="preserve">  950                  dropout_count += 1</w:t>
        <w:br/>
      </w:r>
      <w:r>
        <w:rPr>
          <w:rFonts w:ascii="Consolas" w:hAnsi="Consolas"/>
          <w:sz w:val="18"/>
        </w:rPr>
        <w:t xml:space="preserve">  951          return dropout_count</w:t>
        <w:br/>
      </w:r>
      <w:r>
        <w:rPr>
          <w:rFonts w:ascii="Consolas" w:hAnsi="Consolas"/>
          <w:sz w:val="18"/>
        </w:rPr>
        <w:t xml:space="preserve">  952  </w:t>
        <w:br/>
      </w:r>
      <w:r>
        <w:rPr>
          <w:rFonts w:ascii="Consolas" w:hAnsi="Consolas"/>
          <w:sz w:val="18"/>
        </w:rPr>
        <w:t xml:space="preserve">  953      def estimate_fluctuation(self, model, image_tensor, num_classes=6):</w:t>
        <w:br/>
      </w:r>
      <w:r>
        <w:rPr>
          <w:rFonts w:ascii="Consolas" w:hAnsi="Consolas"/>
          <w:sz w:val="18"/>
        </w:rPr>
        <w:t xml:space="preserve">  954          """</w:t>
        <w:br/>
      </w:r>
      <w:r>
        <w:rPr>
          <w:rFonts w:ascii="Consolas" w:hAnsi="Consolas"/>
          <w:sz w:val="18"/>
        </w:rPr>
        <w:t xml:space="preserve">  955          估计单张图像的检测置信度波动</w:t>
        <w:br/>
      </w:r>
      <w:r>
        <w:rPr>
          <w:rFonts w:ascii="Consolas" w:hAnsi="Consolas"/>
          <w:sz w:val="18"/>
        </w:rPr>
        <w:t xml:space="preserve">  956  </w:t>
        <w:br/>
      </w:r>
      <w:r>
        <w:rPr>
          <w:rFonts w:ascii="Consolas" w:hAnsi="Consolas"/>
          <w:sz w:val="18"/>
        </w:rPr>
        <w:t xml:space="preserve">  957          Args:</w:t>
        <w:br/>
      </w:r>
      <w:r>
        <w:rPr>
          <w:rFonts w:ascii="Consolas" w:hAnsi="Consolas"/>
          <w:sz w:val="18"/>
        </w:rPr>
        <w:t xml:space="preserve">  958              model: YOLO模型（ultralytics格式）</w:t>
        <w:br/>
      </w:r>
      <w:r>
        <w:rPr>
          <w:rFonts w:ascii="Consolas" w:hAnsi="Consolas"/>
          <w:sz w:val="18"/>
        </w:rPr>
        <w:t xml:space="preserve">  959              image_tensor: 预处理后的图像张量 [1, 3, H, W]</w:t>
        <w:br/>
      </w:r>
      <w:r>
        <w:rPr>
          <w:rFonts w:ascii="Consolas" w:hAnsi="Consolas"/>
          <w:sz w:val="18"/>
        </w:rPr>
        <w:t xml:space="preserve">  960              num_classes: 类别数</w:t>
        <w:br/>
      </w:r>
      <w:r>
        <w:rPr>
          <w:rFonts w:ascii="Consolas" w:hAnsi="Consolas"/>
          <w:sz w:val="18"/>
        </w:rPr>
        <w:t xml:space="preserve">  961  </w:t>
        <w:br/>
      </w:r>
      <w:r>
        <w:rPr>
          <w:rFonts w:ascii="Consolas" w:hAnsi="Consolas"/>
          <w:sz w:val="18"/>
        </w:rPr>
        <w:t xml:space="preserve">  962          Returns:</w:t>
        <w:br/>
      </w:r>
      <w:r>
        <w:rPr>
          <w:rFonts w:ascii="Consolas" w:hAnsi="Consolas"/>
          <w:sz w:val="18"/>
        </w:rPr>
        <w:t xml:space="preserve">  963              dict: 包含波动指标</w:t>
        <w:br/>
      </w:r>
      <w:r>
        <w:rPr>
          <w:rFonts w:ascii="Consolas" w:hAnsi="Consolas"/>
          <w:sz w:val="18"/>
        </w:rPr>
        <w:t xml:space="preserve">  964          """</w:t>
        <w:br/>
      </w:r>
      <w:r>
        <w:rPr>
          <w:rFonts w:ascii="Consolas" w:hAnsi="Consolas"/>
          <w:sz w:val="18"/>
        </w:rPr>
        <w:t xml:space="preserve">  965          dropout_count = 0</w:t>
        <w:br/>
      </w:r>
      <w:r>
        <w:rPr>
          <w:rFonts w:ascii="Consolas" w:hAnsi="Consolas"/>
          <w:sz w:val="18"/>
        </w:rPr>
        <w:t xml:space="preserve">  966          all_preds = []</w:t>
        <w:br/>
      </w:r>
      <w:r>
        <w:rPr>
          <w:rFonts w:ascii="Consolas" w:hAnsi="Consolas"/>
          <w:sz w:val="18"/>
        </w:rPr>
        <w:t xml:space="preserve">  967  </w:t>
        <w:br/>
      </w:r>
      <w:r>
        <w:rPr>
          <w:rFonts w:ascii="Consolas" w:hAnsi="Consolas"/>
          <w:sz w:val="18"/>
        </w:rPr>
        <w:t xml:space="preserve">  968          # 确保所有 Dropout 层在推理时保持激活状态</w:t>
        <w:br/>
      </w:r>
      <w:r>
        <w:rPr>
          <w:rFonts w:ascii="Consolas" w:hAnsi="Consolas"/>
          <w:sz w:val="18"/>
        </w:rPr>
        <w:t xml:space="preserve">  969          for m in model.model.modules():</w:t>
        <w:br/>
      </w:r>
      <w:r>
        <w:rPr>
          <w:rFonts w:ascii="Consolas" w:hAnsi="Consolas"/>
          <w:sz w:val="18"/>
        </w:rPr>
        <w:t xml:space="preserve">  970              if isinstance(m, (nn.Dropout, nn.Dropout2d, nn.Dropout3d)):</w:t>
        <w:br/>
      </w:r>
      <w:r>
        <w:rPr>
          <w:rFonts w:ascii="Consolas" w:hAnsi="Consolas"/>
          <w:sz w:val="18"/>
        </w:rPr>
        <w:t xml:space="preserve">  971                  m.train()</w:t>
        <w:br/>
      </w:r>
      <w:r>
        <w:rPr>
          <w:rFonts w:ascii="Consolas" w:hAnsi="Consolas"/>
          <w:sz w:val="18"/>
        </w:rPr>
        <w:t xml:space="preserve">  972                  dropout_count += 1</w:t>
        <w:br/>
      </w:r>
      <w:r>
        <w:rPr>
          <w:rFonts w:ascii="Consolas" w:hAnsi="Consolas"/>
          <w:sz w:val="18"/>
        </w:rPr>
        <w:t xml:space="preserve">  973  </w:t>
        <w:br/>
      </w:r>
      <w:r>
        <w:rPr>
          <w:rFonts w:ascii="Consolas" w:hAnsi="Consolas"/>
          <w:sz w:val="18"/>
        </w:rPr>
        <w:t xml:space="preserve">  974          # 保存原始 eval 状态</w:t>
        <w:br/>
      </w:r>
      <w:r>
        <w:rPr>
          <w:rFonts w:ascii="Consolas" w:hAnsi="Consolas"/>
          <w:sz w:val="18"/>
        </w:rPr>
        <w:t xml:space="preserve">  975          was_training = model.model.training</w:t>
        <w:br/>
      </w:r>
      <w:r>
        <w:rPr>
          <w:rFonts w:ascii="Consolas" w:hAnsi="Consolas"/>
          <w:sz w:val="18"/>
        </w:rPr>
        <w:t xml:space="preserve">  976  </w:t>
        <w:br/>
      </w:r>
      <w:r>
        <w:rPr>
          <w:rFonts w:ascii="Consolas" w:hAnsi="Consolas"/>
          <w:sz w:val="18"/>
        </w:rPr>
        <w:t xml:space="preserve">  977          with torch.no_grad():</w:t>
        <w:br/>
      </w:r>
      <w:r>
        <w:rPr>
          <w:rFonts w:ascii="Consolas" w:hAnsi="Consolas"/>
          <w:sz w:val="18"/>
        </w:rPr>
        <w:t xml:space="preserve">  978              for _ in range(self.num_passes):</w:t>
        <w:br/>
      </w:r>
      <w:r>
        <w:rPr>
          <w:rFonts w:ascii="Consolas" w:hAnsi="Consolas"/>
          <w:sz w:val="18"/>
        </w:rPr>
        <w:t xml:space="preserve">  979                  # 直接调用 __call__ 而非 predict()，避免 ultralytics 内部强制 model.eval()</w:t>
        <w:br/>
      </w:r>
      <w:r>
        <w:rPr>
          <w:rFonts w:ascii="Consolas" w:hAnsi="Consolas"/>
          <w:sz w:val="18"/>
        </w:rPr>
        <w:t xml:space="preserve">  980                  # ultralytics 的 predict() 会重新设置 model.eval()，破坏 MC Dropout</w:t>
        <w:br/>
      </w:r>
      <w:r>
        <w:rPr>
          <w:rFonts w:ascii="Consolas" w:hAnsi="Consolas"/>
          <w:sz w:val="18"/>
        </w:rPr>
        <w:t xml:space="preserve">  981                  try:</w:t>
        <w:br/>
      </w:r>
      <w:r>
        <w:rPr>
          <w:rFonts w:ascii="Consolas" w:hAnsi="Consolas"/>
          <w:sz w:val="18"/>
        </w:rPr>
        <w:t xml:space="preserve">  982                      outputs = model.model(image_tensor)</w:t>
        <w:br/>
      </w:r>
      <w:r>
        <w:rPr>
          <w:rFonts w:ascii="Consolas" w:hAnsi="Consolas"/>
          <w:sz w:val="18"/>
        </w:rPr>
        <w:t xml:space="preserve">  983                      # ultralytics 的 forward() 返回 Detect 层输出的原始张量</w:t>
        <w:br/>
      </w:r>
      <w:r>
        <w:rPr>
          <w:rFonts w:ascii="Consolas" w:hAnsi="Consolas"/>
          <w:sz w:val="18"/>
        </w:rPr>
        <w:t xml:space="preserve">  984                      # 形状: (B, 4+nc, num_preds) 或列表形式</w:t>
        <w:br/>
      </w:r>
      <w:r>
        <w:rPr>
          <w:rFonts w:ascii="Consolas" w:hAnsi="Consolas"/>
          <w:sz w:val="18"/>
        </w:rPr>
        <w:t xml:space="preserve">  985                      preds = self._parse_yolo_output(outputs, image_tensor.shape[-2:])</w:t>
        <w:br/>
      </w:r>
      <w:r>
        <w:rPr>
          <w:rFonts w:ascii="Consolas" w:hAnsi="Consolas"/>
          <w:sz w:val="18"/>
        </w:rPr>
        <w:t xml:space="preserve">  986                      all_preds.extend(preds)</w:t>
        <w:br/>
      </w:r>
      <w:r>
        <w:rPr>
          <w:rFonts w:ascii="Consolas" w:hAnsi="Consolas"/>
          <w:sz w:val="18"/>
        </w:rPr>
        <w:t xml:space="preserve">  987                  except Exception:</w:t>
        <w:br/>
      </w:r>
      <w:r>
        <w:rPr>
          <w:rFonts w:ascii="Consolas" w:hAnsi="Consolas"/>
          <w:sz w:val="18"/>
        </w:rPr>
        <w:t xml:space="preserve">  988                      # 回退: 尝试 model.predict()（注意：MC Dropout 可能不生效）</w:t>
        <w:br/>
      </w:r>
      <w:r>
        <w:rPr>
          <w:rFonts w:ascii="Consolas" w:hAnsi="Consolas"/>
          <w:sz w:val="18"/>
        </w:rPr>
        <w:t xml:space="preserve">  989                      results = model.predict(image_tensor, verbose=False)</w:t>
        <w:br/>
      </w:r>
      <w:r>
        <w:rPr>
          <w:rFonts w:ascii="Consolas" w:hAnsi="Consolas"/>
          <w:sz w:val="18"/>
        </w:rPr>
        <w:t xml:space="preserve">  990                      if results and len(results) &gt; 0:</w:t>
        <w:br/>
      </w:r>
      <w:r>
        <w:rPr>
          <w:rFonts w:ascii="Consolas" w:hAnsi="Consolas"/>
          <w:sz w:val="18"/>
        </w:rPr>
        <w:t xml:space="preserve">  991                          result = results[0]</w:t>
        <w:br/>
      </w:r>
      <w:r>
        <w:rPr>
          <w:rFonts w:ascii="Consolas" w:hAnsi="Consolas"/>
          <w:sz w:val="18"/>
        </w:rPr>
        <w:t xml:space="preserve">  992                          if result.boxes is not None and len(result.boxes) &gt; 0:</w:t>
        <w:br/>
      </w:r>
      <w:r>
        <w:rPr>
          <w:rFonts w:ascii="Consolas" w:hAnsi="Consolas"/>
          <w:sz w:val="18"/>
        </w:rPr>
        <w:t xml:space="preserve">  993                              all_preds.append({</w:t>
        <w:br/>
      </w:r>
      <w:r>
        <w:rPr>
          <w:rFonts w:ascii="Consolas" w:hAnsi="Consolas"/>
          <w:sz w:val="18"/>
        </w:rPr>
        <w:t xml:space="preserve">  994                                  'boxes': result.boxes.xyxy.cpu().numpy(),</w:t>
        <w:br/>
      </w:r>
      <w:r>
        <w:rPr>
          <w:rFonts w:ascii="Consolas" w:hAnsi="Consolas"/>
          <w:sz w:val="18"/>
        </w:rPr>
        <w:t xml:space="preserve">  995                                  'confs': result.boxes.conf.cpu().numpy(),</w:t>
        <w:br/>
      </w:r>
      <w:r>
        <w:rPr>
          <w:rFonts w:ascii="Consolas" w:hAnsi="Consolas"/>
          <w:sz w:val="18"/>
        </w:rPr>
        <w:t xml:space="preserve">  996                                  'classes': result.boxes.cls.cpu().numpy().astype(int)</w:t>
        <w:br/>
      </w:r>
      <w:r>
        <w:rPr>
          <w:rFonts w:ascii="Consolas" w:hAnsi="Consolas"/>
          <w:sz w:val="18"/>
        </w:rPr>
        <w:t xml:space="preserve">  997                              })</w:t>
        <w:br/>
      </w:r>
      <w:r>
        <w:rPr>
          <w:rFonts w:ascii="Consolas" w:hAnsi="Consolas"/>
          <w:sz w:val="18"/>
        </w:rPr>
        <w:t xml:space="preserve">  998  </w:t>
        <w:br/>
      </w:r>
      <w:r>
        <w:rPr>
          <w:rFonts w:ascii="Consolas" w:hAnsi="Consolas"/>
          <w:sz w:val="18"/>
        </w:rPr>
        <w:t xml:space="preserve">  999          # 恢复原始模式</w:t>
        <w:br/>
      </w:r>
      <w:r>
        <w:rPr>
          <w:rFonts w:ascii="Consolas" w:hAnsi="Consolas"/>
          <w:sz w:val="18"/>
        </w:rPr>
        <w:t xml:space="preserve"> 1000          if was_training:</w:t>
        <w:br/>
      </w:r>
      <w:r>
        <w:rPr>
          <w:rFonts w:ascii="Consolas" w:hAnsi="Consolas"/>
          <w:sz w:val="18"/>
        </w:rPr>
        <w:t xml:space="preserve"> 1001              model.model.train()</w:t>
        <w:br/>
      </w:r>
      <w:r>
        <w:rPr>
          <w:rFonts w:ascii="Consolas" w:hAnsi="Consolas"/>
          <w:sz w:val="18"/>
        </w:rPr>
        <w:t xml:space="preserve"> 1002          else:</w:t>
        <w:br/>
      </w:r>
      <w:r>
        <w:rPr>
          <w:rFonts w:ascii="Consolas" w:hAnsi="Consolas"/>
          <w:sz w:val="18"/>
        </w:rPr>
        <w:t xml:space="preserve"> 1003              model.model.eval()</w:t>
        <w:br/>
      </w:r>
      <w:r>
        <w:rPr>
          <w:rFonts w:ascii="Consolas" w:hAnsi="Consolas"/>
          <w:sz w:val="18"/>
        </w:rPr>
        <w:t xml:space="preserve"> 1004  </w:t>
        <w:br/>
      </w:r>
      <w:r>
        <w:rPr>
          <w:rFonts w:ascii="Consolas" w:hAnsi="Consolas"/>
          <w:sz w:val="18"/>
        </w:rPr>
        <w:t xml:space="preserve"> 1005          if not all_preds:</w:t>
        <w:br/>
      </w:r>
      <w:r>
        <w:rPr>
          <w:rFonts w:ascii="Consolas" w:hAnsi="Consolas"/>
          <w:sz w:val="18"/>
        </w:rPr>
        <w:t xml:space="preserve"> 1006              return {</w:t>
        <w:br/>
      </w:r>
      <w:r>
        <w:rPr>
          <w:rFonts w:ascii="Consolas" w:hAnsi="Consolas"/>
          <w:sz w:val="18"/>
        </w:rPr>
        <w:t xml:space="preserve"> 1007                  'has_detection': False,</w:t>
        <w:br/>
      </w:r>
      <w:r>
        <w:rPr>
          <w:rFonts w:ascii="Consolas" w:hAnsi="Consolas"/>
          <w:sz w:val="18"/>
        </w:rPr>
        <w:t xml:space="preserve"> 1008                  'detection_consistency': 0.0,</w:t>
        <w:br/>
      </w:r>
      <w:r>
        <w:rPr>
          <w:rFonts w:ascii="Consolas" w:hAnsi="Consolas"/>
          <w:sz w:val="18"/>
        </w:rPr>
        <w:t xml:space="preserve"> 1009                  'confidence_fluctuation': 0.0,</w:t>
        <w:br/>
      </w:r>
      <w:r>
        <w:rPr>
          <w:rFonts w:ascii="Consolas" w:hAnsi="Consolas"/>
          <w:sz w:val="18"/>
        </w:rPr>
        <w:t xml:space="preserve"> 1010                  'fluctuation_index': 0.0,</w:t>
        <w:br/>
      </w:r>
      <w:r>
        <w:rPr>
          <w:rFonts w:ascii="Consolas" w:hAnsi="Consolas"/>
          <w:sz w:val="18"/>
        </w:rPr>
        <w:t xml:space="preserve"> 1011                  'mean_confidence': 0.0,</w:t>
        <w:br/>
      </w:r>
      <w:r>
        <w:rPr>
          <w:rFonts w:ascii="Consolas" w:hAnsi="Consolas"/>
          <w:sz w:val="18"/>
        </w:rPr>
        <w:t xml:space="preserve"> 1012                  'num_detections': 0,</w:t>
        <w:br/>
      </w:r>
      <w:r>
        <w:rPr>
          <w:rFonts w:ascii="Consolas" w:hAnsi="Consolas"/>
          <w:sz w:val="18"/>
        </w:rPr>
        <w:t xml:space="preserve"> 1013                  'num_mc_passes': self.num_passes,</w:t>
        <w:br/>
      </w:r>
      <w:r>
        <w:rPr>
          <w:rFonts w:ascii="Consolas" w:hAnsi="Consolas"/>
          <w:sz w:val="18"/>
        </w:rPr>
        <w:t xml:space="preserve"> 1014                  'num_dropout_layers': dropout_count,</w:t>
        <w:br/>
      </w:r>
      <w:r>
        <w:rPr>
          <w:rFonts w:ascii="Consolas" w:hAnsi="Consolas"/>
          <w:sz w:val="18"/>
        </w:rPr>
        <w:t xml:space="preserve"> 1015                  'detections': []</w:t>
        <w:br/>
      </w:r>
      <w:r>
        <w:rPr>
          <w:rFonts w:ascii="Consolas" w:hAnsi="Consolas"/>
          <w:sz w:val="18"/>
        </w:rPr>
        <w:t xml:space="preserve"> 1016              }</w:t>
        <w:br/>
      </w:r>
      <w:r>
        <w:rPr>
          <w:rFonts w:ascii="Consolas" w:hAnsi="Consolas"/>
          <w:sz w:val="18"/>
        </w:rPr>
        <w:t xml:space="preserve"> 1017  </w:t>
        <w:br/>
      </w:r>
      <w:r>
        <w:rPr>
          <w:rFonts w:ascii="Consolas" w:hAnsi="Consolas"/>
          <w:sz w:val="18"/>
        </w:rPr>
        <w:t xml:space="preserve"> 1018          return self._compute_fluctuation(all_preds, num_classes)</w:t>
        <w:br/>
      </w:r>
      <w:r>
        <w:rPr>
          <w:rFonts w:ascii="Consolas" w:hAnsi="Consolas"/>
          <w:sz w:val="18"/>
        </w:rPr>
        <w:t xml:space="preserve"> 1019  </w:t>
        <w:br/>
      </w:r>
      <w:r>
        <w:rPr>
          <w:rFonts w:ascii="Consolas" w:hAnsi="Consolas"/>
          <w:sz w:val="18"/>
        </w:rPr>
        <w:t xml:space="preserve"> 1020      def _parse_yolo_output(self, outputs, input_shape):</w:t>
        <w:br/>
      </w:r>
      <w:r>
        <w:rPr>
          <w:rFonts w:ascii="Consolas" w:hAnsi="Consolas"/>
          <w:sz w:val="18"/>
        </w:rPr>
        <w:t xml:space="preserve"> 1021          """</w:t>
        <w:br/>
      </w:r>
      <w:r>
        <w:rPr>
          <w:rFonts w:ascii="Consolas" w:hAnsi="Consolas"/>
          <w:sz w:val="18"/>
        </w:rPr>
        <w:t xml:space="preserve"> 1022          解析 ultralytics YOLO 的原始输出为检测框格式。</w:t>
        <w:br/>
      </w:r>
      <w:r>
        <w:rPr>
          <w:rFonts w:ascii="Consolas" w:hAnsi="Consolas"/>
          <w:sz w:val="18"/>
        </w:rPr>
        <w:t xml:space="preserve"> 1023  </w:t>
        <w:br/>
      </w:r>
      <w:r>
        <w:rPr>
          <w:rFonts w:ascii="Consolas" w:hAnsi="Consolas"/>
          <w:sz w:val="18"/>
        </w:rPr>
        <w:t xml:space="preserve"> 1024          ultralytics 的 forward() 返回 Detect 层的直接输出:</w:t>
        <w:br/>
      </w:r>
      <w:r>
        <w:rPr>
          <w:rFonts w:ascii="Consolas" w:hAnsi="Consolas"/>
          <w:sz w:val="18"/>
        </w:rPr>
        <w:t xml:space="preserve"> 1025          - 多输出列表: [bbox_pred, conf_pred, class_pred] 或 (B, 4+nc, H*W)</w:t>
        <w:br/>
      </w:r>
      <w:r>
        <w:rPr>
          <w:rFonts w:ascii="Consolas" w:hAnsi="Consolas"/>
          <w:sz w:val="18"/>
        </w:rPr>
        <w:t xml:space="preserve"> 1026          - 取决于 YOLO 版本</w:t>
        <w:br/>
      </w:r>
      <w:r>
        <w:rPr>
          <w:rFonts w:ascii="Consolas" w:hAnsi="Consolas"/>
          <w:sz w:val="18"/>
        </w:rPr>
        <w:t xml:space="preserve"> 1027  </w:t>
        <w:br/>
      </w:r>
      <w:r>
        <w:rPr>
          <w:rFonts w:ascii="Consolas" w:hAnsi="Consolas"/>
          <w:sz w:val="18"/>
        </w:rPr>
        <w:t xml:space="preserve"> 1028          Args:</w:t>
        <w:br/>
      </w:r>
      <w:r>
        <w:rPr>
          <w:rFonts w:ascii="Consolas" w:hAnsi="Consolas"/>
          <w:sz w:val="18"/>
        </w:rPr>
        <w:t xml:space="preserve"> 1029              outputs: model.forward() 的原始输出</w:t>
        <w:br/>
      </w:r>
      <w:r>
        <w:rPr>
          <w:rFonts w:ascii="Consolas" w:hAnsi="Consolas"/>
          <w:sz w:val="18"/>
        </w:rPr>
        <w:t xml:space="preserve"> 1030              input_shape: 原始图像形状 (H, W)，用于反算 letterbox</w:t>
        <w:br/>
      </w:r>
      <w:r>
        <w:rPr>
          <w:rFonts w:ascii="Consolas" w:hAnsi="Consolas"/>
          <w:sz w:val="18"/>
        </w:rPr>
        <w:t xml:space="preserve"> 1031  </w:t>
        <w:br/>
      </w:r>
      <w:r>
        <w:rPr>
          <w:rFonts w:ascii="Consolas" w:hAnsi="Consolas"/>
          <w:sz w:val="18"/>
        </w:rPr>
        <w:t xml:space="preserve"> 1032          Returns:</w:t>
        <w:br/>
      </w:r>
      <w:r>
        <w:rPr>
          <w:rFonts w:ascii="Consolas" w:hAnsi="Consolas"/>
          <w:sz w:val="18"/>
        </w:rPr>
        <w:t xml:space="preserve"> 1033              list[dict]: 解析后的检测结果</w:t>
        <w:br/>
      </w:r>
      <w:r>
        <w:rPr>
          <w:rFonts w:ascii="Consolas" w:hAnsi="Consolas"/>
          <w:sz w:val="18"/>
        </w:rPr>
        <w:t xml:space="preserve"> 1034          """</w:t>
        <w:br/>
      </w:r>
      <w:r>
        <w:rPr>
          <w:rFonts w:ascii="Consolas" w:hAnsi="Consolas"/>
          <w:sz w:val="18"/>
        </w:rPr>
        <w:t xml:space="preserve"> 1035          results = []</w:t>
        <w:br/>
      </w:r>
      <w:r>
        <w:rPr>
          <w:rFonts w:ascii="Consolas" w:hAnsi="Consolas"/>
          <w:sz w:val="18"/>
        </w:rPr>
        <w:t xml:space="preserve"> 1036  </w:t>
        <w:br/>
      </w:r>
      <w:r>
        <w:rPr>
          <w:rFonts w:ascii="Consolas" w:hAnsi="Consolas"/>
          <w:sz w:val="18"/>
        </w:rPr>
        <w:t xml:space="preserve"> 1037          if isinstance(outputs, (list, tuple)):</w:t>
        <w:br/>
      </w:r>
      <w:r>
        <w:rPr>
          <w:rFonts w:ascii="Consolas" w:hAnsi="Consolas"/>
          <w:sz w:val="18"/>
        </w:rPr>
        <w:t xml:space="preserve"> 1038              if len(outputs) == 3:</w:t>
        <w:br/>
      </w:r>
      <w:r>
        <w:rPr>
          <w:rFonts w:ascii="Consolas" w:hAnsi="Consolas"/>
          <w:sz w:val="18"/>
        </w:rPr>
        <w:t xml:space="preserve"> 1039                  # [batch, 4, num_preds], [batch, nc, num_preds], [batch, num_preds] 或类似</w:t>
        <w:br/>
      </w:r>
      <w:r>
        <w:rPr>
          <w:rFonts w:ascii="Consolas" w:hAnsi="Consolas"/>
          <w:sz w:val="18"/>
        </w:rPr>
        <w:t xml:space="preserve"> 1040                  # ultralytics v11 Detect 层输出</w:t>
        <w:br/>
      </w:r>
      <w:r>
        <w:rPr>
          <w:rFonts w:ascii="Consolas" w:hAnsi="Consolas"/>
          <w:sz w:val="18"/>
        </w:rPr>
        <w:t xml:space="preserve"> 1041                  bboxes_raw = outputs[0]  # (B, 4, N)</w:t>
        <w:br/>
      </w:r>
      <w:r>
        <w:rPr>
          <w:rFonts w:ascii="Consolas" w:hAnsi="Consolas"/>
          <w:sz w:val="18"/>
        </w:rPr>
        <w:t xml:space="preserve"> 1042                  scores_raw = outputs[1]  # (B, nc, N)</w:t>
        <w:br/>
      </w:r>
      <w:r>
        <w:rPr>
          <w:rFonts w:ascii="Consolas" w:hAnsi="Consolas"/>
          <w:sz w:val="18"/>
        </w:rPr>
        <w:t xml:space="preserve"> 1043              elif len(outputs) == 2:</w:t>
        <w:br/>
      </w:r>
      <w:r>
        <w:rPr>
          <w:rFonts w:ascii="Consolas" w:hAnsi="Consolas"/>
          <w:sz w:val="18"/>
        </w:rPr>
        <w:t xml:space="preserve"> 1044                  # (B, 4+nc, N)</w:t>
        <w:br/>
      </w:r>
      <w:r>
        <w:rPr>
          <w:rFonts w:ascii="Consolas" w:hAnsi="Consolas"/>
          <w:sz w:val="18"/>
        </w:rPr>
        <w:t xml:space="preserve"> 1045                  bboxes_raw = outputs[:, :4, :]</w:t>
        <w:br/>
      </w:r>
      <w:r>
        <w:rPr>
          <w:rFonts w:ascii="Consolas" w:hAnsi="Consolas"/>
          <w:sz w:val="18"/>
        </w:rPr>
        <w:t xml:space="preserve"> 1046                  scores_raw = outputs[:, 4:, :]</w:t>
        <w:br/>
      </w:r>
      <w:r>
        <w:rPr>
          <w:rFonts w:ascii="Consolas" w:hAnsi="Consolas"/>
          <w:sz w:val="18"/>
        </w:rPr>
        <w:t xml:space="preserve"> 1047              else:</w:t>
        <w:br/>
      </w:r>
      <w:r>
        <w:rPr>
          <w:rFonts w:ascii="Consolas" w:hAnsi="Consolas"/>
          <w:sz w:val="18"/>
        </w:rPr>
        <w:t xml:space="preserve"> 1048                  return results</w:t>
        <w:br/>
      </w:r>
      <w:r>
        <w:rPr>
          <w:rFonts w:ascii="Consolas" w:hAnsi="Consolas"/>
          <w:sz w:val="18"/>
        </w:rPr>
        <w:t xml:space="preserve"> 1049          elif isinstance(outputs, torch.Tensor):</w:t>
        <w:br/>
      </w:r>
      <w:r>
        <w:rPr>
          <w:rFonts w:ascii="Consolas" w:hAnsi="Consolas"/>
          <w:sz w:val="18"/>
        </w:rPr>
        <w:t xml:space="preserve"> 1050              if outputs.shape[1] &gt;= 8:  # 4 bbox + &gt;=4 classes</w:t>
        <w:br/>
      </w:r>
      <w:r>
        <w:rPr>
          <w:rFonts w:ascii="Consolas" w:hAnsi="Consolas"/>
          <w:sz w:val="18"/>
        </w:rPr>
        <w:t xml:space="preserve"> 1051                  bboxes_raw = outputs[:, :4, :]</w:t>
        <w:br/>
      </w:r>
      <w:r>
        <w:rPr>
          <w:rFonts w:ascii="Consolas" w:hAnsi="Consolas"/>
          <w:sz w:val="18"/>
        </w:rPr>
        <w:t xml:space="preserve"> 1052                  scores_raw = outputs[:, 4:, :]</w:t>
        <w:br/>
      </w:r>
      <w:r>
        <w:rPr>
          <w:rFonts w:ascii="Consolas" w:hAnsi="Consolas"/>
          <w:sz w:val="18"/>
        </w:rPr>
        <w:t xml:space="preserve"> 1053              else:</w:t>
        <w:br/>
      </w:r>
      <w:r>
        <w:rPr>
          <w:rFonts w:ascii="Consolas" w:hAnsi="Consolas"/>
          <w:sz w:val="18"/>
        </w:rPr>
        <w:t xml:space="preserve"> 1054                  return results</w:t>
        <w:br/>
      </w:r>
      <w:r>
        <w:rPr>
          <w:rFonts w:ascii="Consolas" w:hAnsi="Consolas"/>
          <w:sz w:val="18"/>
        </w:rPr>
        <w:t xml:space="preserve"> 1055          else:</w:t>
        <w:br/>
      </w:r>
      <w:r>
        <w:rPr>
          <w:rFonts w:ascii="Consolas" w:hAnsi="Consolas"/>
          <w:sz w:val="18"/>
        </w:rPr>
        <w:t xml:space="preserve"> 1056              return results</w:t>
        <w:br/>
      </w:r>
      <w:r>
        <w:rPr>
          <w:rFonts w:ascii="Consolas" w:hAnsi="Consolas"/>
          <w:sz w:val="18"/>
        </w:rPr>
        <w:t xml:space="preserve"> 1057  </w:t>
        <w:br/>
      </w:r>
      <w:r>
        <w:rPr>
          <w:rFonts w:ascii="Consolas" w:hAnsi="Consolas"/>
          <w:sz w:val="18"/>
        </w:rPr>
        <w:t xml:space="preserve"> 1058          # bboxes_raw: (B, 4, N) → 转换为 (B, N, 4) xyxy 格式</w:t>
        <w:br/>
      </w:r>
      <w:r>
        <w:rPr>
          <w:rFonts w:ascii="Consolas" w:hAnsi="Consolas"/>
          <w:sz w:val="18"/>
        </w:rPr>
        <w:t xml:space="preserve"> 1059          # ultralytics Detect 输出是 cx,cy,w,h 格式，需要转换</w:t>
        <w:br/>
      </w:r>
      <w:r>
        <w:rPr>
          <w:rFonts w:ascii="Consolas" w:hAnsi="Consolas"/>
          <w:sz w:val="18"/>
        </w:rPr>
        <w:t xml:space="preserve"> 1060          B = bboxes_raw.shape[0]</w:t>
        <w:br/>
      </w:r>
      <w:r>
        <w:rPr>
          <w:rFonts w:ascii="Consolas" w:hAnsi="Consolas"/>
          <w:sz w:val="18"/>
        </w:rPr>
        <w:t xml:space="preserve"> 1061          N = bboxes_raw.shape[2]</w:t>
        <w:br/>
      </w:r>
      <w:r>
        <w:rPr>
          <w:rFonts w:ascii="Consolas" w:hAnsi="Consolas"/>
          <w:sz w:val="18"/>
        </w:rPr>
        <w:t xml:space="preserve"> 1062  </w:t>
        <w:br/>
      </w:r>
      <w:r>
        <w:rPr>
          <w:rFonts w:ascii="Consolas" w:hAnsi="Consolas"/>
          <w:sz w:val="18"/>
        </w:rPr>
        <w:t xml:space="preserve"> 1063          for b in range(min(B, 1)):  # 目前只支持 batch=1</w:t>
        <w:br/>
      </w:r>
      <w:r>
        <w:rPr>
          <w:rFonts w:ascii="Consolas" w:hAnsi="Consolas"/>
          <w:sz w:val="18"/>
        </w:rPr>
        <w:t xml:space="preserve"> 1064              bboxes_cxcywh = bboxes_raw[b].permute(1, 0)  # (N, 4)</w:t>
        <w:br/>
      </w:r>
      <w:r>
        <w:rPr>
          <w:rFonts w:ascii="Consolas" w:hAnsi="Consolas"/>
          <w:sz w:val="18"/>
        </w:rPr>
        <w:t xml:space="preserve"> 1065              scores = scores_raw[b].permute(1, 0)  # (N, nc)</w:t>
        <w:br/>
      </w:r>
      <w:r>
        <w:rPr>
          <w:rFonts w:ascii="Consolas" w:hAnsi="Consolas"/>
          <w:sz w:val="18"/>
        </w:rPr>
        <w:t xml:space="preserve"> 1066  </w:t>
        <w:br/>
      </w:r>
      <w:r>
        <w:rPr>
          <w:rFonts w:ascii="Consolas" w:hAnsi="Consolas"/>
          <w:sz w:val="18"/>
        </w:rPr>
        <w:t xml:space="preserve"> 1067              # cx,cy,w,h → x1,y1,x2,y2</w:t>
        <w:br/>
      </w:r>
      <w:r>
        <w:rPr>
          <w:rFonts w:ascii="Consolas" w:hAnsi="Consolas"/>
          <w:sz w:val="18"/>
        </w:rPr>
        <w:t xml:space="preserve"> 1068              cx, cy, w, h = bboxes_cxcywh[:, 0], bboxes_cxcywh[:, 1], bboxes_cxcywh[:, 2], bboxes_cxcywh[:, 3]</w:t>
        <w:br/>
      </w:r>
      <w:r>
        <w:rPr>
          <w:rFonts w:ascii="Consolas" w:hAnsi="Consolas"/>
          <w:sz w:val="18"/>
        </w:rPr>
        <w:t xml:space="preserve"> 1069              x1 = cx - w / 2</w:t>
        <w:br/>
      </w:r>
      <w:r>
        <w:rPr>
          <w:rFonts w:ascii="Consolas" w:hAnsi="Consolas"/>
          <w:sz w:val="18"/>
        </w:rPr>
        <w:t xml:space="preserve"> 1070              y1 = cy - h / 2</w:t>
        <w:br/>
      </w:r>
      <w:r>
        <w:rPr>
          <w:rFonts w:ascii="Consolas" w:hAnsi="Consolas"/>
          <w:sz w:val="18"/>
        </w:rPr>
        <w:t xml:space="preserve"> 1071              x2 = cx + w / 2</w:t>
        <w:br/>
      </w:r>
      <w:r>
        <w:rPr>
          <w:rFonts w:ascii="Consolas" w:hAnsi="Consolas"/>
          <w:sz w:val="18"/>
        </w:rPr>
        <w:t xml:space="preserve"> 1072              y2 = cy + h / 2</w:t>
        <w:br/>
      </w:r>
      <w:r>
        <w:rPr>
          <w:rFonts w:ascii="Consolas" w:hAnsi="Consolas"/>
          <w:sz w:val="18"/>
        </w:rPr>
        <w:t xml:space="preserve"> 1073              boxes_xyxy = torch.stack([x1, y1, x2, y2], dim=1)</w:t>
        <w:br/>
      </w:r>
      <w:r>
        <w:rPr>
          <w:rFonts w:ascii="Consolas" w:hAnsi="Consolas"/>
          <w:sz w:val="18"/>
        </w:rPr>
        <w:t xml:space="preserve"> 1074  </w:t>
        <w:br/>
      </w:r>
      <w:r>
        <w:rPr>
          <w:rFonts w:ascii="Consolas" w:hAnsi="Consolas"/>
          <w:sz w:val="18"/>
        </w:rPr>
        <w:t xml:space="preserve"> 1075              max_scores, cls_ids = scores.max(dim=1)</w:t>
        <w:br/>
      </w:r>
      <w:r>
        <w:rPr>
          <w:rFonts w:ascii="Consolas" w:hAnsi="Consolas"/>
          <w:sz w:val="18"/>
        </w:rPr>
        <w:t xml:space="preserve"> 1076  </w:t>
        <w:br/>
      </w:r>
      <w:r>
        <w:rPr>
          <w:rFonts w:ascii="Consolas" w:hAnsi="Consolas"/>
          <w:sz w:val="18"/>
        </w:rPr>
        <w:t xml:space="preserve"> 1077              results.append({</w:t>
        <w:br/>
      </w:r>
      <w:r>
        <w:rPr>
          <w:rFonts w:ascii="Consolas" w:hAnsi="Consolas"/>
          <w:sz w:val="18"/>
        </w:rPr>
        <w:t xml:space="preserve"> 1078                  'boxes': boxes_xyxy.cpu().numpy(),</w:t>
        <w:br/>
      </w:r>
      <w:r>
        <w:rPr>
          <w:rFonts w:ascii="Consolas" w:hAnsi="Consolas"/>
          <w:sz w:val="18"/>
        </w:rPr>
        <w:t xml:space="preserve"> 1079                  'confs': max_scores.cpu().numpy(),</w:t>
        <w:br/>
      </w:r>
      <w:r>
        <w:rPr>
          <w:rFonts w:ascii="Consolas" w:hAnsi="Consolas"/>
          <w:sz w:val="18"/>
        </w:rPr>
        <w:t xml:space="preserve"> 1080                  'classes': cls_ids.cpu().numpy().astype(int)</w:t>
        <w:br/>
      </w:r>
      <w:r>
        <w:rPr>
          <w:rFonts w:ascii="Consolas" w:hAnsi="Consolas"/>
          <w:sz w:val="18"/>
        </w:rPr>
        <w:t xml:space="preserve"> 1081              })</w:t>
        <w:br/>
      </w:r>
      <w:r>
        <w:rPr>
          <w:rFonts w:ascii="Consolas" w:hAnsi="Consolas"/>
          <w:sz w:val="18"/>
        </w:rPr>
        <w:t xml:space="preserve"> 1082  </w:t>
        <w:br/>
      </w:r>
      <w:r>
        <w:rPr>
          <w:rFonts w:ascii="Consolas" w:hAnsi="Consolas"/>
          <w:sz w:val="18"/>
        </w:rPr>
        <w:t xml:space="preserve"> 1083          return results</w:t>
        <w:br/>
      </w:r>
      <w:r>
        <w:rPr>
          <w:rFonts w:ascii="Consolas" w:hAnsi="Consolas"/>
          <w:sz w:val="18"/>
        </w:rPr>
        <w:t xml:space="preserve"> 1084  </w:t>
        <w:br/>
      </w:r>
      <w:r>
        <w:rPr>
          <w:rFonts w:ascii="Consolas" w:hAnsi="Consolas"/>
          <w:sz w:val="18"/>
        </w:rPr>
        <w:t xml:space="preserve"> 1085      def _compute_fluctuation(self, all_preds, num_classes):</w:t>
        <w:br/>
      </w:r>
      <w:r>
        <w:rPr>
          <w:rFonts w:ascii="Consolas" w:hAnsi="Consolas"/>
          <w:sz w:val="18"/>
        </w:rPr>
        <w:t xml:space="preserve"> 1086          """</w:t>
        <w:br/>
      </w:r>
      <w:r>
        <w:rPr>
          <w:rFonts w:ascii="Consolas" w:hAnsi="Consolas"/>
          <w:sz w:val="18"/>
        </w:rPr>
        <w:t xml:space="preserve"> 1087          从多次MC采样结果计算置信度波动指标</w:t>
        <w:br/>
      </w:r>
      <w:r>
        <w:rPr>
          <w:rFonts w:ascii="Consolas" w:hAnsi="Consolas"/>
          <w:sz w:val="18"/>
        </w:rPr>
        <w:t xml:space="preserve"> 1088  </w:t>
        <w:br/>
      </w:r>
      <w:r>
        <w:rPr>
          <w:rFonts w:ascii="Consolas" w:hAnsi="Consolas"/>
          <w:sz w:val="18"/>
        </w:rPr>
        <w:t xml:space="preserve"> 1089          指标定义：</w:t>
        <w:br/>
      </w:r>
      <w:r>
        <w:rPr>
          <w:rFonts w:ascii="Consolas" w:hAnsi="Consolas"/>
          <w:sz w:val="18"/>
        </w:rPr>
        <w:t xml:space="preserve"> 1090          1. detection_consistency: N次采样中目标被检测到的比例</w:t>
        <w:br/>
      </w:r>
      <w:r>
        <w:rPr>
          <w:rFonts w:ascii="Consolas" w:hAnsi="Consolas"/>
          <w:sz w:val="18"/>
        </w:rPr>
        <w:t xml:space="preserve"> 1091             - 高(&gt;0.9): 模型对该目标的判断稳定</w:t>
        <w:br/>
      </w:r>
      <w:r>
        <w:rPr>
          <w:rFonts w:ascii="Consolas" w:hAnsi="Consolas"/>
          <w:sz w:val="18"/>
        </w:rPr>
        <w:t xml:space="preserve"> 1092             - 低(&lt;0.5): 模型对该目标"犹豫不决"</w:t>
        <w:br/>
      </w:r>
      <w:r>
        <w:rPr>
          <w:rFonts w:ascii="Consolas" w:hAnsi="Consolas"/>
          <w:sz w:val="18"/>
        </w:rPr>
        <w:t xml:space="preserve"> 1093  </w:t>
        <w:br/>
      </w:r>
      <w:r>
        <w:rPr>
          <w:rFonts w:ascii="Consolas" w:hAnsi="Consolas"/>
          <w:sz w:val="18"/>
        </w:rPr>
        <w:t xml:space="preserve"> 1094          2. confidence_fluctuation: 被检测到时置信度的标准差</w:t>
        <w:br/>
      </w:r>
      <w:r>
        <w:rPr>
          <w:rFonts w:ascii="Consolas" w:hAnsi="Consolas"/>
          <w:sz w:val="18"/>
        </w:rPr>
        <w:t xml:space="preserve"> 1095             - 低(&lt;0.03): 模型对置信度的判断稳定</w:t>
        <w:br/>
      </w:r>
      <w:r>
        <w:rPr>
          <w:rFonts w:ascii="Consolas" w:hAnsi="Consolas"/>
          <w:sz w:val="18"/>
        </w:rPr>
        <w:t xml:space="preserve"> 1096             - 高(&gt;0.1): 模型对置信度的判断波动大</w:t>
        <w:br/>
      </w:r>
      <w:r>
        <w:rPr>
          <w:rFonts w:ascii="Consolas" w:hAnsi="Consolas"/>
          <w:sz w:val="18"/>
        </w:rPr>
        <w:t xml:space="preserve"> 1097  </w:t>
        <w:br/>
      </w:r>
      <w:r>
        <w:rPr>
          <w:rFonts w:ascii="Consolas" w:hAnsi="Consolas"/>
          <w:sz w:val="18"/>
        </w:rPr>
        <w:t xml:space="preserve"> 1098          3. fluctuation_index: (1 - consistency) * fluctuation</w:t>
        <w:br/>
      </w:r>
      <w:r>
        <w:rPr>
          <w:rFonts w:ascii="Consolas" w:hAnsi="Consolas"/>
          <w:sz w:val="18"/>
        </w:rPr>
        <w:t xml:space="preserve"> 1099             综合指标，同时考虑检测稳定性和置信度稳定性</w:t>
        <w:br/>
      </w:r>
      <w:r>
        <w:rPr>
          <w:rFonts w:ascii="Consolas" w:hAnsi="Consolas"/>
          <w:sz w:val="18"/>
        </w:rPr>
        <w:t xml:space="preserve"> 1100          """</w:t>
        <w:br/>
      </w:r>
      <w:r>
        <w:rPr>
          <w:rFonts w:ascii="Consolas" w:hAnsi="Consolas"/>
          <w:sz w:val="18"/>
        </w:rPr>
        <w:t xml:space="preserve"> 1101          class_stats = {}</w:t>
        <w:br/>
      </w:r>
      <w:r>
        <w:rPr>
          <w:rFonts w:ascii="Consolas" w:hAnsi="Consolas"/>
          <w:sz w:val="18"/>
        </w:rPr>
        <w:t xml:space="preserve"> 1102          for cls_id in range(num_classes):</w:t>
        <w:br/>
      </w:r>
      <w:r>
        <w:rPr>
          <w:rFonts w:ascii="Consolas" w:hAnsi="Consolas"/>
          <w:sz w:val="18"/>
        </w:rPr>
        <w:t xml:space="preserve"> 1103              confs_for_class = []</w:t>
        <w:br/>
      </w:r>
      <w:r>
        <w:rPr>
          <w:rFonts w:ascii="Consolas" w:hAnsi="Consolas"/>
          <w:sz w:val="18"/>
        </w:rPr>
        <w:t xml:space="preserve"> 1104              for pred in all_preds:</w:t>
        <w:br/>
      </w:r>
      <w:r>
        <w:rPr>
          <w:rFonts w:ascii="Consolas" w:hAnsi="Consolas"/>
          <w:sz w:val="18"/>
        </w:rPr>
        <w:t xml:space="preserve"> 1105                  cls_mask = pred['classes'] == cls_id</w:t>
        <w:br/>
      </w:r>
      <w:r>
        <w:rPr>
          <w:rFonts w:ascii="Consolas" w:hAnsi="Consolas"/>
          <w:sz w:val="18"/>
        </w:rPr>
        <w:t xml:space="preserve"> 1106                  if cls_mask.any():</w:t>
        <w:br/>
      </w:r>
      <w:r>
        <w:rPr>
          <w:rFonts w:ascii="Consolas" w:hAnsi="Consolas"/>
          <w:sz w:val="18"/>
        </w:rPr>
        <w:t xml:space="preserve"> 1107                      cls_confs = pred['confs'][cls_mask]</w:t>
        <w:br/>
      </w:r>
      <w:r>
        <w:rPr>
          <w:rFonts w:ascii="Consolas" w:hAnsi="Consolas"/>
          <w:sz w:val="18"/>
        </w:rPr>
        <w:t xml:space="preserve"> 1108                      confs_for_class.append(float(cls_confs.max()))</w:t>
        <w:br/>
      </w:r>
      <w:r>
        <w:rPr>
          <w:rFonts w:ascii="Consolas" w:hAnsi="Consolas"/>
          <w:sz w:val="18"/>
        </w:rPr>
        <w:t xml:space="preserve"> 1109                  else:</w:t>
        <w:br/>
      </w:r>
      <w:r>
        <w:rPr>
          <w:rFonts w:ascii="Consolas" w:hAnsi="Consolas"/>
          <w:sz w:val="18"/>
        </w:rPr>
        <w:t xml:space="preserve"> 1110                      confs_for_class.append(0.0)</w:t>
        <w:br/>
      </w:r>
      <w:r>
        <w:rPr>
          <w:rFonts w:ascii="Consolas" w:hAnsi="Consolas"/>
          <w:sz w:val="18"/>
        </w:rPr>
        <w:t xml:space="preserve"> 1111  </w:t>
        <w:br/>
      </w:r>
      <w:r>
        <w:rPr>
          <w:rFonts w:ascii="Consolas" w:hAnsi="Consolas"/>
          <w:sz w:val="18"/>
        </w:rPr>
        <w:t xml:space="preserve"> 1112              confs = np.array(confs_for_class)</w:t>
        <w:br/>
      </w:r>
      <w:r>
        <w:rPr>
          <w:rFonts w:ascii="Consolas" w:hAnsi="Consolas"/>
          <w:sz w:val="18"/>
        </w:rPr>
        <w:t xml:space="preserve"> 1113              detection_count = (confs &gt; 0).sum()</w:t>
        <w:br/>
      </w:r>
      <w:r>
        <w:rPr>
          <w:rFonts w:ascii="Consolas" w:hAnsi="Consolas"/>
          <w:sz w:val="18"/>
        </w:rPr>
        <w:t xml:space="preserve"> 1114              consistency = detection_count / self.num_passes</w:t>
        <w:br/>
      </w:r>
      <w:r>
        <w:rPr>
          <w:rFonts w:ascii="Consolas" w:hAnsi="Consolas"/>
          <w:sz w:val="18"/>
        </w:rPr>
        <w:t xml:space="preserve"> 1115  </w:t>
        <w:br/>
      </w:r>
      <w:r>
        <w:rPr>
          <w:rFonts w:ascii="Consolas" w:hAnsi="Consolas"/>
          <w:sz w:val="18"/>
        </w:rPr>
        <w:t xml:space="preserve"> 1116              detected_confs = confs[confs &gt; 0]</w:t>
        <w:br/>
      </w:r>
      <w:r>
        <w:rPr>
          <w:rFonts w:ascii="Consolas" w:hAnsi="Consolas"/>
          <w:sz w:val="18"/>
        </w:rPr>
        <w:t xml:space="preserve"> 1117  </w:t>
        <w:br/>
      </w:r>
      <w:r>
        <w:rPr>
          <w:rFonts w:ascii="Consolas" w:hAnsi="Consolas"/>
          <w:sz w:val="18"/>
        </w:rPr>
        <w:t xml:space="preserve"> 1118              if detection_count &gt; 0:</w:t>
        <w:br/>
      </w:r>
      <w:r>
        <w:rPr>
          <w:rFonts w:ascii="Consolas" w:hAnsi="Consolas"/>
          <w:sz w:val="18"/>
        </w:rPr>
        <w:t xml:space="preserve"> 1119                  mean_conf = float(detected_confs.mean())</w:t>
        <w:br/>
      </w:r>
      <w:r>
        <w:rPr>
          <w:rFonts w:ascii="Consolas" w:hAnsi="Consolas"/>
          <w:sz w:val="18"/>
        </w:rPr>
        <w:t xml:space="preserve"> 1120                  fluctuation = float(detected_confs.std()) if len(detected_confs) &gt; 1 else 0.0</w:t>
        <w:br/>
      </w:r>
      <w:r>
        <w:rPr>
          <w:rFonts w:ascii="Consolas" w:hAnsi="Consolas"/>
          <w:sz w:val="18"/>
        </w:rPr>
        <w:t xml:space="preserve"> 1121              else:</w:t>
        <w:br/>
      </w:r>
      <w:r>
        <w:rPr>
          <w:rFonts w:ascii="Consolas" w:hAnsi="Consolas"/>
          <w:sz w:val="18"/>
        </w:rPr>
        <w:t xml:space="preserve"> 1122                  mean_conf = 0.0</w:t>
        <w:br/>
      </w:r>
      <w:r>
        <w:rPr>
          <w:rFonts w:ascii="Consolas" w:hAnsi="Consolas"/>
          <w:sz w:val="18"/>
        </w:rPr>
        <w:t xml:space="preserve"> 1123                  fluctuation = 0.0</w:t>
        <w:br/>
      </w:r>
      <w:r>
        <w:rPr>
          <w:rFonts w:ascii="Consolas" w:hAnsi="Consolas"/>
          <w:sz w:val="18"/>
        </w:rPr>
        <w:t xml:space="preserve"> 1124  </w:t>
        <w:br/>
      </w:r>
      <w:r>
        <w:rPr>
          <w:rFonts w:ascii="Consolas" w:hAnsi="Consolas"/>
          <w:sz w:val="18"/>
        </w:rPr>
        <w:t xml:space="preserve"> 1125              # 综合波动指标</w:t>
        <w:br/>
      </w:r>
      <w:r>
        <w:rPr>
          <w:rFonts w:ascii="Consolas" w:hAnsi="Consolas"/>
          <w:sz w:val="18"/>
        </w:rPr>
        <w:t xml:space="preserve"> 1126              fi = (1.0 - consistency) * fluctuation</w:t>
        <w:br/>
      </w:r>
      <w:r>
        <w:rPr>
          <w:rFonts w:ascii="Consolas" w:hAnsi="Consolas"/>
          <w:sz w:val="18"/>
        </w:rPr>
        <w:t xml:space="preserve"> 1127  </w:t>
        <w:br/>
      </w:r>
      <w:r>
        <w:rPr>
          <w:rFonts w:ascii="Consolas" w:hAnsi="Consolas"/>
          <w:sz w:val="18"/>
        </w:rPr>
        <w:t xml:space="preserve"> 1128              class_stats[cls_id] = {</w:t>
        <w:br/>
      </w:r>
      <w:r>
        <w:rPr>
          <w:rFonts w:ascii="Consolas" w:hAnsi="Consolas"/>
          <w:sz w:val="18"/>
        </w:rPr>
        <w:t xml:space="preserve"> 1129                  'consistency': float(consistency),</w:t>
        <w:br/>
      </w:r>
      <w:r>
        <w:rPr>
          <w:rFonts w:ascii="Consolas" w:hAnsi="Consolas"/>
          <w:sz w:val="18"/>
        </w:rPr>
        <w:t xml:space="preserve"> 1130                  'fluctuation': float(fluctuation),</w:t>
        <w:br/>
      </w:r>
      <w:r>
        <w:rPr>
          <w:rFonts w:ascii="Consolas" w:hAnsi="Consolas"/>
          <w:sz w:val="18"/>
        </w:rPr>
        <w:t xml:space="preserve"> 1131                  'fluctuation_index': float(fi),</w:t>
        <w:br/>
      </w:r>
      <w:r>
        <w:rPr>
          <w:rFonts w:ascii="Consolas" w:hAnsi="Consolas"/>
          <w:sz w:val="18"/>
        </w:rPr>
        <w:t xml:space="preserve"> 1132                  'mean_conf': mean_conf,</w:t>
        <w:br/>
      </w:r>
      <w:r>
        <w:rPr>
          <w:rFonts w:ascii="Consolas" w:hAnsi="Consolas"/>
          <w:sz w:val="18"/>
        </w:rPr>
        <w:t xml:space="preserve"> 1133                  'detection_count': int(detection_count),</w:t>
        <w:br/>
      </w:r>
      <w:r>
        <w:rPr>
          <w:rFonts w:ascii="Consolas" w:hAnsi="Consolas"/>
          <w:sz w:val="18"/>
        </w:rPr>
        <w:t xml:space="preserve"> 1134              }</w:t>
        <w:br/>
      </w:r>
      <w:r>
        <w:rPr>
          <w:rFonts w:ascii="Consolas" w:hAnsi="Consolas"/>
          <w:sz w:val="18"/>
        </w:rPr>
        <w:t xml:space="preserve"> 1135  </w:t>
        <w:br/>
      </w:r>
      <w:r>
        <w:rPr>
          <w:rFonts w:ascii="Consolas" w:hAnsi="Consolas"/>
          <w:sz w:val="18"/>
        </w:rPr>
        <w:t xml:space="preserve"> 1136          # 汇总</w:t>
        <w:br/>
      </w:r>
      <w:r>
        <w:rPr>
          <w:rFonts w:ascii="Consolas" w:hAnsi="Consolas"/>
          <w:sz w:val="18"/>
        </w:rPr>
        <w:t xml:space="preserve"> 1137          total_weight = max(sum(s['consistency'] for s in class_stats.values()), 1e-7)</w:t>
        <w:br/>
      </w:r>
      <w:r>
        <w:rPr>
          <w:rFonts w:ascii="Consolas" w:hAnsi="Consolas"/>
          <w:sz w:val="18"/>
        </w:rPr>
        <w:t xml:space="preserve"> 1138          total_consistency = sum(s['consistency'] * s['consistency']</w:t>
        <w:br/>
      </w:r>
      <w:r>
        <w:rPr>
          <w:rFonts w:ascii="Consolas" w:hAnsi="Consolas"/>
          <w:sz w:val="18"/>
        </w:rPr>
        <w:t xml:space="preserve"> 1139                                  for s in class_stats.values()) / total_weight</w:t>
        <w:br/>
      </w:r>
      <w:r>
        <w:rPr>
          <w:rFonts w:ascii="Consolas" w:hAnsi="Consolas"/>
          <w:sz w:val="18"/>
        </w:rPr>
        <w:t xml:space="preserve"> 1140          total_fluctuation = sum(s['fluctuation'] * s['consistency']</w:t>
        <w:br/>
      </w:r>
      <w:r>
        <w:rPr>
          <w:rFonts w:ascii="Consolas" w:hAnsi="Consolas"/>
          <w:sz w:val="18"/>
        </w:rPr>
        <w:t xml:space="preserve"> 1141                                   for s in class_stats.values()) / total_weight</w:t>
        <w:br/>
      </w:r>
      <w:r>
        <w:rPr>
          <w:rFonts w:ascii="Consolas" w:hAnsi="Consolas"/>
          <w:sz w:val="18"/>
        </w:rPr>
        <w:t xml:space="preserve"> 1142          total_fi = sum(s['fluctuation_index'] * s['consistency']</w:t>
        <w:br/>
      </w:r>
      <w:r>
        <w:rPr>
          <w:rFonts w:ascii="Consolas" w:hAnsi="Consolas"/>
          <w:sz w:val="18"/>
        </w:rPr>
        <w:t xml:space="preserve"> 1143                          for s in class_stats.values()) / total_weight</w:t>
        <w:br/>
      </w:r>
      <w:r>
        <w:rPr>
          <w:rFonts w:ascii="Consolas" w:hAnsi="Consolas"/>
          <w:sz w:val="18"/>
        </w:rPr>
        <w:t xml:space="preserve"> 1144  </w:t>
        <w:br/>
      </w:r>
      <w:r>
        <w:rPr>
          <w:rFonts w:ascii="Consolas" w:hAnsi="Consolas"/>
          <w:sz w:val="18"/>
        </w:rPr>
        <w:t xml:space="preserve"> 1145          final_detections = self._consensus_detection(all_preds, class_stats)</w:t>
        <w:br/>
      </w:r>
      <w:r>
        <w:rPr>
          <w:rFonts w:ascii="Consolas" w:hAnsi="Consolas"/>
          <w:sz w:val="18"/>
        </w:rPr>
        <w:t xml:space="preserve"> 1146  </w:t>
        <w:br/>
      </w:r>
      <w:r>
        <w:rPr>
          <w:rFonts w:ascii="Consolas" w:hAnsi="Consolas"/>
          <w:sz w:val="18"/>
        </w:rPr>
        <w:t xml:space="preserve"> 1147          return {</w:t>
        <w:br/>
      </w:r>
      <w:r>
        <w:rPr>
          <w:rFonts w:ascii="Consolas" w:hAnsi="Consolas"/>
          <w:sz w:val="18"/>
        </w:rPr>
        <w:t xml:space="preserve"> 1148              'has_detection': len(final_detections) &gt; 0,</w:t>
        <w:br/>
      </w:r>
      <w:r>
        <w:rPr>
          <w:rFonts w:ascii="Consolas" w:hAnsi="Consolas"/>
          <w:sz w:val="18"/>
        </w:rPr>
        <w:t xml:space="preserve"> 1149              'detection_consistency': float(total_consistency),</w:t>
        <w:br/>
      </w:r>
      <w:r>
        <w:rPr>
          <w:rFonts w:ascii="Consolas" w:hAnsi="Consolas"/>
          <w:sz w:val="18"/>
        </w:rPr>
        <w:t xml:space="preserve"> 1150              'confidence_fluctuation': float(total_fluctuation),</w:t>
        <w:br/>
      </w:r>
      <w:r>
        <w:rPr>
          <w:rFonts w:ascii="Consolas" w:hAnsi="Consolas"/>
          <w:sz w:val="18"/>
        </w:rPr>
        <w:t xml:space="preserve"> 1151              'fluctuation_index': float(total_fi),</w:t>
        <w:br/>
      </w:r>
      <w:r>
        <w:rPr>
          <w:rFonts w:ascii="Consolas" w:hAnsi="Consolas"/>
          <w:sz w:val="18"/>
        </w:rPr>
        <w:t xml:space="preserve"> 1152              'mean_confidence': float(np.mean([s['mean_conf'] for s in class_stats.values()</w:t>
        <w:br/>
      </w:r>
      <w:r>
        <w:rPr>
          <w:rFonts w:ascii="Consolas" w:hAnsi="Consolas"/>
          <w:sz w:val="18"/>
        </w:rPr>
        <w:t xml:space="preserve"> 1153                                                 if s['mean_conf'] &gt; 0]) if any(s['mean_conf'] &gt; 0 for s in class_stats.values()) else 0.0),</w:t>
        <w:br/>
      </w:r>
      <w:r>
        <w:rPr>
          <w:rFonts w:ascii="Consolas" w:hAnsi="Consolas"/>
          <w:sz w:val="18"/>
        </w:rPr>
        <w:t xml:space="preserve"> 1154              'num_detections': len(final_detections),</w:t>
        <w:br/>
      </w:r>
      <w:r>
        <w:rPr>
          <w:rFonts w:ascii="Consolas" w:hAnsi="Consolas"/>
          <w:sz w:val="18"/>
        </w:rPr>
        <w:t xml:space="preserve"> 1155              'num_mc_passes': self.num_passes,</w:t>
        <w:br/>
      </w:r>
      <w:r>
        <w:rPr>
          <w:rFonts w:ascii="Consolas" w:hAnsi="Consolas"/>
          <w:sz w:val="18"/>
        </w:rPr>
        <w:t xml:space="preserve"> 1156              'detections': final_detections,</w:t>
        <w:br/>
      </w:r>
      <w:r>
        <w:rPr>
          <w:rFonts w:ascii="Consolas" w:hAnsi="Consolas"/>
          <w:sz w:val="18"/>
        </w:rPr>
        <w:t xml:space="preserve"> 1157              'class_stats': class_stats</w:t>
        <w:br/>
      </w:r>
      <w:r>
        <w:rPr>
          <w:rFonts w:ascii="Consolas" w:hAnsi="Consolas"/>
          <w:sz w:val="18"/>
        </w:rPr>
        <w:t xml:space="preserve"> 1158          }</w:t>
        <w:br/>
      </w:r>
      <w:r>
        <w:rPr>
          <w:rFonts w:ascii="Consolas" w:hAnsi="Consolas"/>
          <w:sz w:val="18"/>
        </w:rPr>
        <w:t xml:space="preserve"> 1159  </w:t>
        <w:br/>
      </w:r>
      <w:r>
        <w:rPr>
          <w:rFonts w:ascii="Consolas" w:hAnsi="Consolas"/>
          <w:sz w:val="18"/>
        </w:rPr>
        <w:t xml:space="preserve"> 1160      @staticmethod</w:t>
        <w:br/>
      </w:r>
      <w:r>
        <w:rPr>
          <w:rFonts w:ascii="Consolas" w:hAnsi="Consolas"/>
          <w:sz w:val="18"/>
        </w:rPr>
        <w:t xml:space="preserve"> 1161      def _box_iou(box1, box2):</w:t>
        <w:br/>
      </w:r>
      <w:r>
        <w:rPr>
          <w:rFonts w:ascii="Consolas" w:hAnsi="Consolas"/>
          <w:sz w:val="18"/>
        </w:rPr>
        <w:t xml:space="preserve"> 1162          """计算两个 xyxy 格式边界框的 IoU"""</w:t>
        <w:br/>
      </w:r>
      <w:r>
        <w:rPr>
          <w:rFonts w:ascii="Consolas" w:hAnsi="Consolas"/>
          <w:sz w:val="18"/>
        </w:rPr>
        <w:t xml:space="preserve"> 1163          inter_x1 = max(box1[0], box2[0])</w:t>
        <w:br/>
      </w:r>
      <w:r>
        <w:rPr>
          <w:rFonts w:ascii="Consolas" w:hAnsi="Consolas"/>
          <w:sz w:val="18"/>
        </w:rPr>
        <w:t xml:space="preserve"> 1164          inter_y1 = max(box1[1], box2[1])</w:t>
        <w:br/>
      </w:r>
      <w:r>
        <w:rPr>
          <w:rFonts w:ascii="Consolas" w:hAnsi="Consolas"/>
          <w:sz w:val="18"/>
        </w:rPr>
        <w:t xml:space="preserve"> 1165          inter_x2 = min(box1[2], box2[2])</w:t>
        <w:br/>
      </w:r>
      <w:r>
        <w:rPr>
          <w:rFonts w:ascii="Consolas" w:hAnsi="Consolas"/>
          <w:sz w:val="18"/>
        </w:rPr>
        <w:t xml:space="preserve"> 1166          inter_y2 = min(box1[3], box2[3])</w:t>
        <w:br/>
      </w:r>
      <w:r>
        <w:rPr>
          <w:rFonts w:ascii="Consolas" w:hAnsi="Consolas"/>
          <w:sz w:val="18"/>
        </w:rPr>
        <w:t xml:space="preserve"> 1167          inter = max(0.0, inter_x2 - inter_x1) * max(0.0, inter_y2 - inter_y1)</w:t>
        <w:br/>
      </w:r>
      <w:r>
        <w:rPr>
          <w:rFonts w:ascii="Consolas" w:hAnsi="Consolas"/>
          <w:sz w:val="18"/>
        </w:rPr>
        <w:t xml:space="preserve"> 1168          area1 = (box1[2] - box1[0]) * (box1[3] - box1[1])</w:t>
        <w:br/>
      </w:r>
      <w:r>
        <w:rPr>
          <w:rFonts w:ascii="Consolas" w:hAnsi="Consolas"/>
          <w:sz w:val="18"/>
        </w:rPr>
        <w:t xml:space="preserve"> 1169          area2 = (box2[2] - box2[0]) * (box2[3] - box2[1])</w:t>
        <w:br/>
      </w:r>
      <w:r>
        <w:rPr>
          <w:rFonts w:ascii="Consolas" w:hAnsi="Consolas"/>
          <w:sz w:val="18"/>
        </w:rPr>
        <w:t xml:space="preserve"> 1170          return inter / (area1 + area2 - inter + 1e-7)</w:t>
        <w:br/>
      </w:r>
      <w:r>
        <w:rPr>
          <w:rFonts w:ascii="Consolas" w:hAnsi="Consolas"/>
          <w:sz w:val="18"/>
        </w:rPr>
        <w:t xml:space="preserve"> 1171  </w:t>
        <w:br/>
      </w:r>
      <w:r>
        <w:rPr>
          <w:rFonts w:ascii="Consolas" w:hAnsi="Consolas"/>
          <w:sz w:val="18"/>
        </w:rPr>
        <w:t xml:space="preserve"> 1172      def _consensus_detection(self, all_preds, class_stats):</w:t>
        <w:br/>
      </w:r>
      <w:r>
        <w:rPr>
          <w:rFonts w:ascii="Consolas" w:hAnsi="Consolas"/>
          <w:sz w:val="18"/>
        </w:rPr>
        <w:t xml:space="preserve"> 1173          """</w:t>
        <w:br/>
      </w:r>
      <w:r>
        <w:rPr>
          <w:rFonts w:ascii="Consolas" w:hAnsi="Consolas"/>
          <w:sz w:val="18"/>
        </w:rPr>
        <w:t xml:space="preserve"> 1174          基于 IoU 匹配的多次预测共识检测</w:t>
        <w:br/>
      </w:r>
      <w:r>
        <w:rPr>
          <w:rFonts w:ascii="Consolas" w:hAnsi="Consolas"/>
          <w:sz w:val="18"/>
        </w:rPr>
        <w:t xml:space="preserve"> 1175  </w:t>
        <w:br/>
      </w:r>
      <w:r>
        <w:rPr>
          <w:rFonts w:ascii="Consolas" w:hAnsi="Consolas"/>
          <w:sz w:val="18"/>
        </w:rPr>
        <w:t xml:space="preserve"> 1176          将多次 MC 采样中匹配的检测框（IoU &gt; 0.5）聚合，</w:t>
        <w:br/>
      </w:r>
      <w:r>
        <w:rPr>
          <w:rFonts w:ascii="Consolas" w:hAnsi="Consolas"/>
          <w:sz w:val="18"/>
        </w:rPr>
        <w:t xml:space="preserve"> 1177          平均框位置和置信度，得到更稳定的检测结果。</w:t>
        <w:br/>
      </w:r>
      <w:r>
        <w:rPr>
          <w:rFonts w:ascii="Consolas" w:hAnsi="Consolas"/>
          <w:sz w:val="18"/>
        </w:rPr>
        <w:t xml:space="preserve"> 1178          """</w:t>
        <w:br/>
      </w:r>
      <w:r>
        <w:rPr>
          <w:rFonts w:ascii="Consolas" w:hAnsi="Consolas"/>
          <w:sz w:val="18"/>
        </w:rPr>
        <w:t xml:space="preserve"> 1179          merged = []</w:t>
        <w:br/>
      </w:r>
      <w:r>
        <w:rPr>
          <w:rFonts w:ascii="Consolas" w:hAnsi="Consolas"/>
          <w:sz w:val="18"/>
        </w:rPr>
        <w:t xml:space="preserve"> 1180          used = [set() for _ in all_preds]</w:t>
        <w:br/>
      </w:r>
      <w:r>
        <w:rPr>
          <w:rFonts w:ascii="Consolas" w:hAnsi="Consolas"/>
          <w:sz w:val="18"/>
        </w:rPr>
        <w:t xml:space="preserve"> 1181  </w:t>
        <w:br/>
      </w:r>
      <w:r>
        <w:rPr>
          <w:rFonts w:ascii="Consolas" w:hAnsi="Consolas"/>
          <w:sz w:val="18"/>
        </w:rPr>
        <w:t xml:space="preserve"> 1182          for i, pred in enumerate(all_preds):</w:t>
        <w:br/>
      </w:r>
      <w:r>
        <w:rPr>
          <w:rFonts w:ascii="Consolas" w:hAnsi="Consolas"/>
          <w:sz w:val="18"/>
        </w:rPr>
        <w:t xml:space="preserve"> 1183              if len(pred['confs']) == 0:</w:t>
        <w:br/>
      </w:r>
      <w:r>
        <w:rPr>
          <w:rFonts w:ascii="Consolas" w:hAnsi="Consolas"/>
          <w:sz w:val="18"/>
        </w:rPr>
        <w:t xml:space="preserve"> 1184                  continue</w:t>
        <w:br/>
      </w:r>
      <w:r>
        <w:rPr>
          <w:rFonts w:ascii="Consolas" w:hAnsi="Consolas"/>
          <w:sz w:val="18"/>
        </w:rPr>
        <w:t xml:space="preserve"> 1185              for j in range(len(pred['confs'])):</w:t>
        <w:br/>
      </w:r>
      <w:r>
        <w:rPr>
          <w:rFonts w:ascii="Consolas" w:hAnsi="Consolas"/>
          <w:sz w:val="18"/>
        </w:rPr>
        <w:t xml:space="preserve"> 1186                  if any(j in u for u in used):</w:t>
        <w:br/>
      </w:r>
      <w:r>
        <w:rPr>
          <w:rFonts w:ascii="Consolas" w:hAnsi="Consolas"/>
          <w:sz w:val="18"/>
        </w:rPr>
        <w:t xml:space="preserve"> 1187                      continue</w:t>
        <w:br/>
      </w:r>
      <w:r>
        <w:rPr>
          <w:rFonts w:ascii="Consolas" w:hAnsi="Consolas"/>
          <w:sz w:val="18"/>
        </w:rPr>
        <w:t xml:space="preserve"> 1188                  cls_id = int(pred['classes'][j])</w:t>
        <w:br/>
      </w:r>
      <w:r>
        <w:rPr>
          <w:rFonts w:ascii="Consolas" w:hAnsi="Consolas"/>
          <w:sz w:val="18"/>
        </w:rPr>
        <w:t xml:space="preserve"> 1189                  stats = class_stats.get(cls_id, {})</w:t>
        <w:br/>
      </w:r>
      <w:r>
        <w:rPr>
          <w:rFonts w:ascii="Consolas" w:hAnsi="Consolas"/>
          <w:sz w:val="18"/>
        </w:rPr>
        <w:t xml:space="preserve"> 1190                  matched_boxes = [pred['boxes'][j]]</w:t>
        <w:br/>
      </w:r>
      <w:r>
        <w:rPr>
          <w:rFonts w:ascii="Consolas" w:hAnsi="Consolas"/>
          <w:sz w:val="18"/>
        </w:rPr>
        <w:t xml:space="preserve"> 1191                  matched_confs = [pred['confs'][j]]</w:t>
        <w:br/>
      </w:r>
      <w:r>
        <w:rPr>
          <w:rFonts w:ascii="Consolas" w:hAnsi="Consolas"/>
          <w:sz w:val="18"/>
        </w:rPr>
        <w:t xml:space="preserve"> 1192                  used[i].add(j)</w:t>
        <w:br/>
      </w:r>
      <w:r>
        <w:rPr>
          <w:rFonts w:ascii="Consolas" w:hAnsi="Consolas"/>
          <w:sz w:val="18"/>
        </w:rPr>
        <w:t xml:space="preserve"> 1193  </w:t>
        <w:br/>
      </w:r>
      <w:r>
        <w:rPr>
          <w:rFonts w:ascii="Consolas" w:hAnsi="Consolas"/>
          <w:sz w:val="18"/>
        </w:rPr>
        <w:t xml:space="preserve"> 1194                  for k, other in enumerate(all_preds):</w:t>
        <w:br/>
      </w:r>
      <w:r>
        <w:rPr>
          <w:rFonts w:ascii="Consolas" w:hAnsi="Consolas"/>
          <w:sz w:val="18"/>
        </w:rPr>
        <w:t xml:space="preserve"> 1195                      if k == i:</w:t>
        <w:br/>
      </w:r>
      <w:r>
        <w:rPr>
          <w:rFonts w:ascii="Consolas" w:hAnsi="Consolas"/>
          <w:sz w:val="18"/>
        </w:rPr>
        <w:t xml:space="preserve"> 1196                          continue</w:t>
        <w:br/>
      </w:r>
      <w:r>
        <w:rPr>
          <w:rFonts w:ascii="Consolas" w:hAnsi="Consolas"/>
          <w:sz w:val="18"/>
        </w:rPr>
        <w:t xml:space="preserve"> 1197                      for l in range(len(other['boxes'])):</w:t>
        <w:br/>
      </w:r>
      <w:r>
        <w:rPr>
          <w:rFonts w:ascii="Consolas" w:hAnsi="Consolas"/>
          <w:sz w:val="18"/>
        </w:rPr>
        <w:t xml:space="preserve"> 1198                          if l in used[k]:</w:t>
        <w:br/>
      </w:r>
      <w:r>
        <w:rPr>
          <w:rFonts w:ascii="Consolas" w:hAnsi="Consolas"/>
          <w:sz w:val="18"/>
        </w:rPr>
        <w:t xml:space="preserve"> 1199                              continue</w:t>
        <w:br/>
      </w:r>
      <w:r>
        <w:rPr>
          <w:rFonts w:ascii="Consolas" w:hAnsi="Consolas"/>
          <w:sz w:val="18"/>
        </w:rPr>
        <w:t xml:space="preserve"> 1200                          if self._box_iou(pred['boxes'][j], other['boxes'][l]) &gt; 0.5:</w:t>
        <w:br/>
      </w:r>
      <w:r>
        <w:rPr>
          <w:rFonts w:ascii="Consolas" w:hAnsi="Consolas"/>
          <w:sz w:val="18"/>
        </w:rPr>
        <w:t xml:space="preserve"> 1201                              matched_boxes.append(other['boxes'][l])</w:t>
        <w:br/>
      </w:r>
      <w:r>
        <w:rPr>
          <w:rFonts w:ascii="Consolas" w:hAnsi="Consolas"/>
          <w:sz w:val="18"/>
        </w:rPr>
        <w:t xml:space="preserve"> 1202                              matched_confs.append(other['confs'][l])</w:t>
        <w:br/>
      </w:r>
      <w:r>
        <w:rPr>
          <w:rFonts w:ascii="Consolas" w:hAnsi="Consolas"/>
          <w:sz w:val="18"/>
        </w:rPr>
        <w:t xml:space="preserve"> 1203                              used[k].add(l)</w:t>
        <w:br/>
      </w:r>
      <w:r>
        <w:rPr>
          <w:rFonts w:ascii="Consolas" w:hAnsi="Consolas"/>
          <w:sz w:val="18"/>
        </w:rPr>
        <w:t xml:space="preserve"> 1204                              break</w:t>
        <w:br/>
      </w:r>
      <w:r>
        <w:rPr>
          <w:rFonts w:ascii="Consolas" w:hAnsi="Consolas"/>
          <w:sz w:val="18"/>
        </w:rPr>
        <w:t xml:space="preserve"> 1205  </w:t>
        <w:br/>
      </w:r>
      <w:r>
        <w:rPr>
          <w:rFonts w:ascii="Consolas" w:hAnsi="Consolas"/>
          <w:sz w:val="18"/>
        </w:rPr>
        <w:t xml:space="preserve"> 1206                  avg_box = np.mean(matched_boxes, axis=0)</w:t>
        <w:br/>
      </w:r>
      <w:r>
        <w:rPr>
          <w:rFonts w:ascii="Consolas" w:hAnsi="Consolas"/>
          <w:sz w:val="18"/>
        </w:rPr>
        <w:t xml:space="preserve"> 1207                  avg_conf = float(np.mean(matched_confs))</w:t>
        <w:br/>
      </w:r>
      <w:r>
        <w:rPr>
          <w:rFonts w:ascii="Consolas" w:hAnsi="Consolas"/>
          <w:sz w:val="18"/>
        </w:rPr>
        <w:t xml:space="preserve"> 1208  </w:t>
        <w:br/>
      </w:r>
      <w:r>
        <w:rPr>
          <w:rFonts w:ascii="Consolas" w:hAnsi="Consolas"/>
          <w:sz w:val="18"/>
        </w:rPr>
        <w:t xml:space="preserve"> 1209                  merged.append({</w:t>
        <w:br/>
      </w:r>
      <w:r>
        <w:rPr>
          <w:rFonts w:ascii="Consolas" w:hAnsi="Consolas"/>
          <w:sz w:val="18"/>
        </w:rPr>
        <w:t xml:space="preserve"> 1210                      'bbox': avg_box.tolist(),</w:t>
        <w:br/>
      </w:r>
      <w:r>
        <w:rPr>
          <w:rFonts w:ascii="Consolas" w:hAnsi="Consolas"/>
          <w:sz w:val="18"/>
        </w:rPr>
        <w:t xml:space="preserve"> 1211                      'confidence': avg_conf,</w:t>
        <w:br/>
      </w:r>
      <w:r>
        <w:rPr>
          <w:rFonts w:ascii="Consolas" w:hAnsi="Consolas"/>
          <w:sz w:val="18"/>
        </w:rPr>
        <w:t xml:space="preserve"> 1212                      'class_id': cls_id,</w:t>
        <w:br/>
      </w:r>
      <w:r>
        <w:rPr>
          <w:rFonts w:ascii="Consolas" w:hAnsi="Consolas"/>
          <w:sz w:val="18"/>
        </w:rPr>
        <w:t xml:space="preserve"> 1213                      'class_name': '',</w:t>
        <w:br/>
      </w:r>
      <w:r>
        <w:rPr>
          <w:rFonts w:ascii="Consolas" w:hAnsi="Consolas"/>
          <w:sz w:val="18"/>
        </w:rPr>
        <w:t xml:space="preserve"> 1214                      'consistency': stats.get('consistency', 0.0),</w:t>
        <w:br/>
      </w:r>
      <w:r>
        <w:rPr>
          <w:rFonts w:ascii="Consolas" w:hAnsi="Consolas"/>
          <w:sz w:val="18"/>
        </w:rPr>
        <w:t xml:space="preserve"> 1215                      'fluctuation': stats.get('fluctuation', 0.0),</w:t>
        <w:br/>
      </w:r>
      <w:r>
        <w:rPr>
          <w:rFonts w:ascii="Consolas" w:hAnsi="Consolas"/>
          <w:sz w:val="18"/>
        </w:rPr>
        <w:t xml:space="preserve"> 1216                      'fluctuation_index': stats.get('fluctuation_index', 0.0),</w:t>
        <w:br/>
      </w:r>
      <w:r>
        <w:rPr>
          <w:rFonts w:ascii="Consolas" w:hAnsi="Consolas"/>
          <w:sz w:val="18"/>
        </w:rPr>
        <w:t xml:space="preserve"> 1217                  })</w:t>
        <w:br/>
      </w:r>
      <w:r>
        <w:rPr>
          <w:rFonts w:ascii="Consolas" w:hAnsi="Consolas"/>
          <w:sz w:val="18"/>
        </w:rPr>
        <w:t xml:space="preserve"> 1218  </w:t>
        <w:br/>
      </w:r>
      <w:r>
        <w:rPr>
          <w:rFonts w:ascii="Consolas" w:hAnsi="Consolas"/>
          <w:sz w:val="18"/>
        </w:rPr>
        <w:t xml:space="preserve"> 1219          return merged</w:t>
        <w:br/>
      </w:r>
      <w:r>
        <w:rPr>
          <w:rFonts w:ascii="Consolas" w:hAnsi="Consolas"/>
          <w:sz w:val="18"/>
        </w:rPr>
        <w:t xml:space="preserve"> 1220  </w:t>
        <w:br/>
      </w:r>
      <w:r>
        <w:rPr>
          <w:rFonts w:ascii="Consolas" w:hAnsi="Consolas"/>
          <w:sz w:val="18"/>
        </w:rPr>
        <w:t xml:space="preserve"> 1221  </w:t>
        <w:br/>
      </w:r>
      <w:r>
        <w:rPr>
          <w:rFonts w:ascii="Consolas" w:hAnsi="Consolas"/>
          <w:sz w:val="18"/>
        </w:rPr>
        <w:t xml:space="preserve"> 1222  class FluctuationDrivenDecision:</w:t>
        <w:br/>
      </w:r>
      <w:r>
        <w:rPr>
          <w:rFonts w:ascii="Consolas" w:hAnsi="Consolas"/>
          <w:sz w:val="18"/>
        </w:rPr>
        <w:t xml:space="preserve"> 1223      """</w:t>
        <w:br/>
      </w:r>
      <w:r>
        <w:rPr>
          <w:rFonts w:ascii="Consolas" w:hAnsi="Consolas"/>
          <w:sz w:val="18"/>
        </w:rPr>
        <w:t xml:space="preserve"> 1224      基于置信度波动的动态决策</w:t>
        <w:br/>
      </w:r>
      <w:r>
        <w:rPr>
          <w:rFonts w:ascii="Consolas" w:hAnsi="Consolas"/>
          <w:sz w:val="18"/>
        </w:rPr>
        <w:t xml:space="preserve"> 1225  </w:t>
        <w:br/>
      </w:r>
      <w:r>
        <w:rPr>
          <w:rFonts w:ascii="Consolas" w:hAnsi="Consolas"/>
          <w:sz w:val="18"/>
        </w:rPr>
        <w:t xml:space="preserve"> 1226      替代固定阈值，根据MC Dropout采样的波动指标动态调整决策。</w:t>
        <w:br/>
      </w:r>
      <w:r>
        <w:rPr>
          <w:rFonts w:ascii="Consolas" w:hAnsi="Consolas"/>
          <w:sz w:val="18"/>
        </w:rPr>
        <w:t xml:space="preserve"> 1227  </w:t>
        <w:br/>
      </w:r>
      <w:r>
        <w:rPr>
          <w:rFonts w:ascii="Consolas" w:hAnsi="Consolas"/>
          <w:sz w:val="18"/>
        </w:rPr>
        <w:t xml:space="preserve"> 1228      注意：此处不使用"不确定性"术语，使用"波动"术语。</w:t>
        <w:br/>
      </w:r>
      <w:r>
        <w:rPr>
          <w:rFonts w:ascii="Consolas" w:hAnsi="Consolas"/>
          <w:sz w:val="18"/>
        </w:rPr>
        <w:t xml:space="preserve"> 1229      因为YOLO的置信度不是贝叶斯后验概率，"波动"更准确地描述了</w:t>
        <w:br/>
      </w:r>
      <w:r>
        <w:rPr>
          <w:rFonts w:ascii="Consolas" w:hAnsi="Consolas"/>
          <w:sz w:val="18"/>
        </w:rPr>
        <w:t xml:space="preserve"> 1230      MC Dropout采样的实际行为。</w:t>
        <w:br/>
      </w:r>
      <w:r>
        <w:rPr>
          <w:rFonts w:ascii="Consolas" w:hAnsi="Consolas"/>
          <w:sz w:val="18"/>
        </w:rPr>
        <w:t xml:space="preserve"> 1231  </w:t>
        <w:br/>
      </w:r>
      <w:r>
        <w:rPr>
          <w:rFonts w:ascii="Consolas" w:hAnsi="Consolas"/>
          <w:sz w:val="18"/>
        </w:rPr>
        <w:t xml:space="preserve"> 1232      Args:</w:t>
        <w:br/>
      </w:r>
      <w:r>
        <w:rPr>
          <w:rFonts w:ascii="Consolas" w:hAnsi="Consolas"/>
          <w:sz w:val="18"/>
        </w:rPr>
        <w:t xml:space="preserve"> 1233          conf_threshold: 基础置信度阈值</w:t>
        <w:br/>
      </w:r>
      <w:r>
        <w:rPr>
          <w:rFonts w:ascii="Consolas" w:hAnsi="Consolas"/>
          <w:sz w:val="18"/>
        </w:rPr>
        <w:t xml:space="preserve"> 1234          consistency_threshold: 检测一致性阈值</w:t>
        <w:br/>
      </w:r>
      <w:r>
        <w:rPr>
          <w:rFonts w:ascii="Consolas" w:hAnsi="Consolas"/>
          <w:sz w:val="18"/>
        </w:rPr>
        <w:t xml:space="preserve"> 1235          fluctuation_threshold: 置信度波动阈值</w:t>
        <w:br/>
      </w:r>
      <w:r>
        <w:rPr>
          <w:rFonts w:ascii="Consolas" w:hAnsi="Consolas"/>
          <w:sz w:val="18"/>
        </w:rPr>
        <w:t xml:space="preserve"> 1236      """</w:t>
        <w:br/>
      </w:r>
      <w:r>
        <w:rPr>
          <w:rFonts w:ascii="Consolas" w:hAnsi="Consolas"/>
          <w:sz w:val="18"/>
        </w:rPr>
        <w:t xml:space="preserve"> 1237  </w:t>
        <w:br/>
      </w:r>
      <w:r>
        <w:rPr>
          <w:rFonts w:ascii="Consolas" w:hAnsi="Consolas"/>
          <w:sz w:val="18"/>
        </w:rPr>
        <w:t xml:space="preserve"> 1238      def __init__(self, conf_threshold=0.5, consistency_threshold=0.7,</w:t>
        <w:br/>
      </w:r>
      <w:r>
        <w:rPr>
          <w:rFonts w:ascii="Consolas" w:hAnsi="Consolas"/>
          <w:sz w:val="18"/>
        </w:rPr>
        <w:t xml:space="preserve"> 1239                   fluctuation_threshold=0.05):</w:t>
        <w:br/>
      </w:r>
      <w:r>
        <w:rPr>
          <w:rFonts w:ascii="Consolas" w:hAnsi="Consolas"/>
          <w:sz w:val="18"/>
        </w:rPr>
        <w:t xml:space="preserve"> 1240          self.conf_threshold = conf_threshold</w:t>
        <w:br/>
      </w:r>
      <w:r>
        <w:rPr>
          <w:rFonts w:ascii="Consolas" w:hAnsi="Consolas"/>
          <w:sz w:val="18"/>
        </w:rPr>
        <w:t xml:space="preserve"> 1241          self.consistency_threshold = consistency_threshold</w:t>
        <w:br/>
      </w:r>
      <w:r>
        <w:rPr>
          <w:rFonts w:ascii="Consolas" w:hAnsi="Consolas"/>
          <w:sz w:val="18"/>
        </w:rPr>
        <w:t xml:space="preserve"> 1242          self.fluctuation_threshold = fluctuation_threshold</w:t>
        <w:br/>
      </w:r>
      <w:r>
        <w:rPr>
          <w:rFonts w:ascii="Consolas" w:hAnsi="Consolas"/>
          <w:sz w:val="18"/>
        </w:rPr>
        <w:t xml:space="preserve"> 1243  </w:t>
        <w:br/>
      </w:r>
      <w:r>
        <w:rPr>
          <w:rFonts w:ascii="Consolas" w:hAnsi="Consolas"/>
          <w:sz w:val="18"/>
        </w:rPr>
        <w:t xml:space="preserve"> 1244      def decide(self, fluctuation_result):</w:t>
        <w:br/>
      </w:r>
      <w:r>
        <w:rPr>
          <w:rFonts w:ascii="Consolas" w:hAnsi="Consolas"/>
          <w:sz w:val="18"/>
        </w:rPr>
        <w:t xml:space="preserve"> 1245          """</w:t>
        <w:br/>
      </w:r>
      <w:r>
        <w:rPr>
          <w:rFonts w:ascii="Consolas" w:hAnsi="Consolas"/>
          <w:sz w:val="18"/>
        </w:rPr>
        <w:t xml:space="preserve"> 1246          基于波动指标进行决策</w:t>
        <w:br/>
      </w:r>
      <w:r>
        <w:rPr>
          <w:rFonts w:ascii="Consolas" w:hAnsi="Consolas"/>
          <w:sz w:val="18"/>
        </w:rPr>
        <w:t xml:space="preserve"> 1247  </w:t>
        <w:br/>
      </w:r>
      <w:r>
        <w:rPr>
          <w:rFonts w:ascii="Consolas" w:hAnsi="Consolas"/>
          <w:sz w:val="18"/>
        </w:rPr>
        <w:t xml:space="preserve"> 1248          Args:</w:t>
        <w:br/>
      </w:r>
      <w:r>
        <w:rPr>
          <w:rFonts w:ascii="Consolas" w:hAnsi="Consolas"/>
          <w:sz w:val="18"/>
        </w:rPr>
        <w:t xml:space="preserve"> 1249              fluctuation_result: MCDropoutFluctuationDetector的返回值</w:t>
        <w:br/>
      </w:r>
      <w:r>
        <w:rPr>
          <w:rFonts w:ascii="Consolas" w:hAnsi="Consolas"/>
          <w:sz w:val="18"/>
        </w:rPr>
        <w:t xml:space="preserve"> 1250  </w:t>
        <w:br/>
      </w:r>
      <w:r>
        <w:rPr>
          <w:rFonts w:ascii="Consolas" w:hAnsi="Consolas"/>
          <w:sz w:val="18"/>
        </w:rPr>
        <w:t xml:space="preserve"> 1251          Returns:</w:t>
        <w:br/>
      </w:r>
      <w:r>
        <w:rPr>
          <w:rFonts w:ascii="Consolas" w:hAnsi="Consolas"/>
          <w:sz w:val="18"/>
        </w:rPr>
        <w:t xml:space="preserve"> 1252              dict: 决策结果</w:t>
        <w:br/>
      </w:r>
      <w:r>
        <w:rPr>
          <w:rFonts w:ascii="Consolas" w:hAnsi="Consolas"/>
          <w:sz w:val="18"/>
        </w:rPr>
        <w:t xml:space="preserve"> 1253          """</w:t>
        <w:br/>
      </w:r>
      <w:r>
        <w:rPr>
          <w:rFonts w:ascii="Consolas" w:hAnsi="Consolas"/>
          <w:sz w:val="18"/>
        </w:rPr>
        <w:t xml:space="preserve"> 1254          if not fluctuation_result['has_detection']:</w:t>
        <w:br/>
      </w:r>
      <w:r>
        <w:rPr>
          <w:rFonts w:ascii="Consolas" w:hAnsi="Consolas"/>
          <w:sz w:val="18"/>
        </w:rPr>
        <w:t xml:space="preserve"> 1255              return {</w:t>
        <w:br/>
      </w:r>
      <w:r>
        <w:rPr>
          <w:rFonts w:ascii="Consolas" w:hAnsi="Consolas"/>
          <w:sz w:val="18"/>
        </w:rPr>
        <w:t xml:space="preserve"> 1256                  'decision': 'OK',</w:t>
        <w:br/>
      </w:r>
      <w:r>
        <w:rPr>
          <w:rFonts w:ascii="Consolas" w:hAnsi="Consolas"/>
          <w:sz w:val="18"/>
        </w:rPr>
        <w:t xml:space="preserve"> 1257                  'reason': '未检测到缺陷',</w:t>
        <w:br/>
      </w:r>
      <w:r>
        <w:rPr>
          <w:rFonts w:ascii="Consolas" w:hAnsi="Consolas"/>
          <w:sz w:val="18"/>
        </w:rPr>
        <w:t xml:space="preserve"> 1258                  'confidence': 0.0,</w:t>
        <w:br/>
      </w:r>
      <w:r>
        <w:rPr>
          <w:rFonts w:ascii="Consolas" w:hAnsi="Consolas"/>
          <w:sz w:val="18"/>
        </w:rPr>
        <w:t xml:space="preserve"> 1259                  'consistency': 0.0,</w:t>
        <w:br/>
      </w:r>
      <w:r>
        <w:rPr>
          <w:rFonts w:ascii="Consolas" w:hAnsi="Consolas"/>
          <w:sz w:val="18"/>
        </w:rPr>
        <w:t xml:space="preserve"> 1260                  'fluctuation': 0.0,</w:t>
        <w:br/>
      </w:r>
      <w:r>
        <w:rPr>
          <w:rFonts w:ascii="Consolas" w:hAnsi="Consolas"/>
          <w:sz w:val="18"/>
        </w:rPr>
        <w:t xml:space="preserve"> 1261                  'review_required': False</w:t>
        <w:br/>
      </w:r>
      <w:r>
        <w:rPr>
          <w:rFonts w:ascii="Consolas" w:hAnsi="Consolas"/>
          <w:sz w:val="18"/>
        </w:rPr>
        <w:t xml:space="preserve"> 1262              }</w:t>
        <w:br/>
      </w:r>
      <w:r>
        <w:rPr>
          <w:rFonts w:ascii="Consolas" w:hAnsi="Consolas"/>
          <w:sz w:val="18"/>
        </w:rPr>
        <w:t xml:space="preserve"> 1263  </w:t>
        <w:br/>
      </w:r>
      <w:r>
        <w:rPr>
          <w:rFonts w:ascii="Consolas" w:hAnsi="Consolas"/>
          <w:sz w:val="18"/>
        </w:rPr>
        <w:t xml:space="preserve"> 1264          detections = fluctuation_result['detections']</w:t>
        <w:br/>
      </w:r>
      <w:r>
        <w:rPr>
          <w:rFonts w:ascii="Consolas" w:hAnsi="Consolas"/>
          <w:sz w:val="18"/>
        </w:rPr>
        <w:t xml:space="preserve"> 1265          if not detections:</w:t>
        <w:br/>
      </w:r>
      <w:r>
        <w:rPr>
          <w:rFonts w:ascii="Consolas" w:hAnsi="Consolas"/>
          <w:sz w:val="18"/>
        </w:rPr>
        <w:t xml:space="preserve"> 1266              return {</w:t>
        <w:br/>
      </w:r>
      <w:r>
        <w:rPr>
          <w:rFonts w:ascii="Consolas" w:hAnsi="Consolas"/>
          <w:sz w:val="18"/>
        </w:rPr>
        <w:t xml:space="preserve"> 1267                  'decision': 'OK',</w:t>
        <w:br/>
      </w:r>
      <w:r>
        <w:rPr>
          <w:rFonts w:ascii="Consolas" w:hAnsi="Consolas"/>
          <w:sz w:val="18"/>
        </w:rPr>
        <w:t xml:space="preserve"> 1268                  'reason': '无有效检测',</w:t>
        <w:br/>
      </w:r>
      <w:r>
        <w:rPr>
          <w:rFonts w:ascii="Consolas" w:hAnsi="Consolas"/>
          <w:sz w:val="18"/>
        </w:rPr>
        <w:t xml:space="preserve"> 1269                  'confidence': 0.0,</w:t>
        <w:br/>
      </w:r>
      <w:r>
        <w:rPr>
          <w:rFonts w:ascii="Consolas" w:hAnsi="Consolas"/>
          <w:sz w:val="18"/>
        </w:rPr>
        <w:t xml:space="preserve"> 1270                  'consistency': 0.0,</w:t>
        <w:br/>
      </w:r>
      <w:r>
        <w:rPr>
          <w:rFonts w:ascii="Consolas" w:hAnsi="Consolas"/>
          <w:sz w:val="18"/>
        </w:rPr>
        <w:t xml:space="preserve"> 1271                  'fluctuation': 0.0,</w:t>
        <w:br/>
      </w:r>
      <w:r>
        <w:rPr>
          <w:rFonts w:ascii="Consolas" w:hAnsi="Consolas"/>
          <w:sz w:val="18"/>
        </w:rPr>
        <w:t xml:space="preserve"> 1272                  'review_required': False</w:t>
        <w:br/>
      </w:r>
      <w:r>
        <w:rPr>
          <w:rFonts w:ascii="Consolas" w:hAnsi="Consolas"/>
          <w:sz w:val="18"/>
        </w:rPr>
        <w:t xml:space="preserve"> 1273              }</w:t>
        <w:br/>
      </w:r>
      <w:r>
        <w:rPr>
          <w:rFonts w:ascii="Consolas" w:hAnsi="Consolas"/>
          <w:sz w:val="18"/>
        </w:rPr>
        <w:t xml:space="preserve"> 1274  </w:t>
        <w:br/>
      </w:r>
      <w:r>
        <w:rPr>
          <w:rFonts w:ascii="Consolas" w:hAnsi="Consolas"/>
          <w:sz w:val="18"/>
        </w:rPr>
        <w:t xml:space="preserve"> 1275          best = max(detections, key=lambda d: d['confidence'])</w:t>
        <w:br/>
      </w:r>
      <w:r>
        <w:rPr>
          <w:rFonts w:ascii="Consolas" w:hAnsi="Consolas"/>
          <w:sz w:val="18"/>
        </w:rPr>
        <w:t xml:space="preserve"> 1276          conf = best['confidence']</w:t>
        <w:br/>
      </w:r>
      <w:r>
        <w:rPr>
          <w:rFonts w:ascii="Consolas" w:hAnsi="Consolas"/>
          <w:sz w:val="18"/>
        </w:rPr>
        <w:t xml:space="preserve"> 1277          consistency = best.get('consistency', 1.0)</w:t>
        <w:br/>
      </w:r>
      <w:r>
        <w:rPr>
          <w:rFonts w:ascii="Consolas" w:hAnsi="Consolas"/>
          <w:sz w:val="18"/>
        </w:rPr>
        <w:t xml:space="preserve"> 1278          fluctuation = best.get('fluctuation', 0.0)</w:t>
        <w:br/>
      </w:r>
      <w:r>
        <w:rPr>
          <w:rFonts w:ascii="Consolas" w:hAnsi="Consolas"/>
          <w:sz w:val="18"/>
        </w:rPr>
        <w:t xml:space="preserve"> 1279  </w:t>
        <w:br/>
      </w:r>
      <w:r>
        <w:rPr>
          <w:rFonts w:ascii="Consolas" w:hAnsi="Consolas"/>
          <w:sz w:val="18"/>
        </w:rPr>
        <w:t xml:space="preserve"> 1280          # 动态决策</w:t>
        <w:br/>
      </w:r>
      <w:r>
        <w:rPr>
          <w:rFonts w:ascii="Consolas" w:hAnsi="Consolas"/>
          <w:sz w:val="18"/>
        </w:rPr>
        <w:t xml:space="preserve"> 1281          if conf &gt;= self.conf_threshold:</w:t>
        <w:br/>
      </w:r>
      <w:r>
        <w:rPr>
          <w:rFonts w:ascii="Consolas" w:hAnsi="Consolas"/>
          <w:sz w:val="18"/>
        </w:rPr>
        <w:t xml:space="preserve"> 1282              if consistency &gt;= self.consistency_threshold and fluctuation &lt; self.fluctuation_threshold:</w:t>
        <w:br/>
      </w:r>
      <w:r>
        <w:rPr>
          <w:rFonts w:ascii="Consolas" w:hAnsi="Consolas"/>
          <w:sz w:val="18"/>
        </w:rPr>
        <w:t xml:space="preserve"> 1283                  # 高置信度 + 高一致性 + 低波动 → 直接判不合格</w:t>
        <w:br/>
      </w:r>
      <w:r>
        <w:rPr>
          <w:rFonts w:ascii="Consolas" w:hAnsi="Consolas"/>
          <w:sz w:val="18"/>
        </w:rPr>
        <w:t xml:space="preserve"> 1284                  return {</w:t>
        <w:br/>
      </w:r>
      <w:r>
        <w:rPr>
          <w:rFonts w:ascii="Consolas" w:hAnsi="Consolas"/>
          <w:sz w:val="18"/>
        </w:rPr>
        <w:t xml:space="preserve"> 1285                      'decision': 'NG',</w:t>
        <w:br/>
      </w:r>
      <w:r>
        <w:rPr>
          <w:rFonts w:ascii="Consolas" w:hAnsi="Consolas"/>
          <w:sz w:val="18"/>
        </w:rPr>
        <w:t xml:space="preserve"> 1286                      'reason': f"检测到{best['class_name']}缺陷(置信度{conf:.2f}，一致性{consistency:.2f}，波动{fluctuation:.3f})",</w:t>
        <w:br/>
      </w:r>
      <w:r>
        <w:rPr>
          <w:rFonts w:ascii="Consolas" w:hAnsi="Consolas"/>
          <w:sz w:val="18"/>
        </w:rPr>
        <w:t xml:space="preserve"> 1287                      'confidence': conf,</w:t>
        <w:br/>
      </w:r>
      <w:r>
        <w:rPr>
          <w:rFonts w:ascii="Consolas" w:hAnsi="Consolas"/>
          <w:sz w:val="18"/>
        </w:rPr>
        <w:t xml:space="preserve"> 1288                      'consistency': consistency,</w:t>
        <w:br/>
      </w:r>
      <w:r>
        <w:rPr>
          <w:rFonts w:ascii="Consolas" w:hAnsi="Consolas"/>
          <w:sz w:val="18"/>
        </w:rPr>
        <w:t xml:space="preserve"> 1289                      'fluctuation': fluctuation,</w:t>
        <w:br/>
      </w:r>
      <w:r>
        <w:rPr>
          <w:rFonts w:ascii="Consolas" w:hAnsi="Consolas"/>
          <w:sz w:val="18"/>
        </w:rPr>
        <w:t xml:space="preserve"> 1290                      'review_required': False,</w:t>
        <w:br/>
      </w:r>
      <w:r>
        <w:rPr>
          <w:rFonts w:ascii="Consolas" w:hAnsi="Consolas"/>
          <w:sz w:val="18"/>
        </w:rPr>
        <w:t xml:space="preserve"> 1291                      'best_detection': best</w:t>
        <w:br/>
      </w:r>
      <w:r>
        <w:rPr>
          <w:rFonts w:ascii="Consolas" w:hAnsi="Consolas"/>
          <w:sz w:val="18"/>
        </w:rPr>
        <w:t xml:space="preserve"> 1292                  }</w:t>
        <w:br/>
      </w:r>
      <w:r>
        <w:rPr>
          <w:rFonts w:ascii="Consolas" w:hAnsi="Consolas"/>
          <w:sz w:val="18"/>
        </w:rPr>
        <w:t xml:space="preserve"> 1293              else:</w:t>
        <w:br/>
      </w:r>
      <w:r>
        <w:rPr>
          <w:rFonts w:ascii="Consolas" w:hAnsi="Consolas"/>
          <w:sz w:val="18"/>
        </w:rPr>
        <w:t xml:space="preserve"> 1294                  # 高置信度 + 低一致性或高波动 → 复核</w:t>
        <w:br/>
      </w:r>
      <w:r>
        <w:rPr>
          <w:rFonts w:ascii="Consolas" w:hAnsi="Consolas"/>
          <w:sz w:val="18"/>
        </w:rPr>
        <w:t xml:space="preserve"> 1295                  reason_parts = []</w:t>
        <w:br/>
      </w:r>
      <w:r>
        <w:rPr>
          <w:rFonts w:ascii="Consolas" w:hAnsi="Consolas"/>
          <w:sz w:val="18"/>
        </w:rPr>
        <w:t xml:space="preserve"> 1296                  if consistency &lt; self.consistency_threshold:</w:t>
        <w:br/>
      </w:r>
      <w:r>
        <w:rPr>
          <w:rFonts w:ascii="Consolas" w:hAnsi="Consolas"/>
          <w:sz w:val="18"/>
        </w:rPr>
        <w:t xml:space="preserve"> 1297                      reason_parts.append(f"一致性低({consistency:.2f})")</w:t>
        <w:br/>
      </w:r>
      <w:r>
        <w:rPr>
          <w:rFonts w:ascii="Consolas" w:hAnsi="Consolas"/>
          <w:sz w:val="18"/>
        </w:rPr>
        <w:t xml:space="preserve"> 1298                  if fluctuation &gt;= self.fluctuation_threshold:</w:t>
        <w:br/>
      </w:r>
      <w:r>
        <w:rPr>
          <w:rFonts w:ascii="Consolas" w:hAnsi="Consolas"/>
          <w:sz w:val="18"/>
        </w:rPr>
        <w:t xml:space="preserve"> 1299                      reason_parts.append(f"波动大({fluctuation:.3f})")</w:t>
        <w:br/>
      </w:r>
      <w:r>
        <w:rPr>
          <w:rFonts w:ascii="Consolas" w:hAnsi="Consolas"/>
          <w:sz w:val="18"/>
        </w:rPr>
        <w:t xml:space="preserve"> 1300                  return {</w:t>
        <w:br/>
      </w:r>
      <w:r>
        <w:rPr>
          <w:rFonts w:ascii="Consolas" w:hAnsi="Consolas"/>
          <w:sz w:val="18"/>
        </w:rPr>
        <w:t xml:space="preserve"> 1301                      'decision': 'REVIEW',</w:t>
        <w:br/>
      </w:r>
      <w:r>
        <w:rPr>
          <w:rFonts w:ascii="Consolas" w:hAnsi="Consolas"/>
          <w:sz w:val="18"/>
        </w:rPr>
        <w:t xml:space="preserve"> 1302                      'reason': f"检测到疑似{best['class_name']}缺陷，但{'，'.join(reason_parts)}，建议人工复核",</w:t>
        <w:br/>
      </w:r>
      <w:r>
        <w:rPr>
          <w:rFonts w:ascii="Consolas" w:hAnsi="Consolas"/>
          <w:sz w:val="18"/>
        </w:rPr>
        <w:t xml:space="preserve"> 1303                      'confidence': conf,</w:t>
        <w:br/>
      </w:r>
      <w:r>
        <w:rPr>
          <w:rFonts w:ascii="Consolas" w:hAnsi="Consolas"/>
          <w:sz w:val="18"/>
        </w:rPr>
        <w:t xml:space="preserve"> 1304                      'consistency': consistency,</w:t>
        <w:br/>
      </w:r>
      <w:r>
        <w:rPr>
          <w:rFonts w:ascii="Consolas" w:hAnsi="Consolas"/>
          <w:sz w:val="18"/>
        </w:rPr>
        <w:t xml:space="preserve"> 1305                      'fluctuation': fluctuation,</w:t>
        <w:br/>
      </w:r>
      <w:r>
        <w:rPr>
          <w:rFonts w:ascii="Consolas" w:hAnsi="Consolas"/>
          <w:sz w:val="18"/>
        </w:rPr>
        <w:t xml:space="preserve"> 1306                      'review_required': True,</w:t>
        <w:br/>
      </w:r>
      <w:r>
        <w:rPr>
          <w:rFonts w:ascii="Consolas" w:hAnsi="Consolas"/>
          <w:sz w:val="18"/>
        </w:rPr>
        <w:t xml:space="preserve"> 1307                      'review_reason': 'high_fluctuation',</w:t>
        <w:br/>
      </w:r>
      <w:r>
        <w:rPr>
          <w:rFonts w:ascii="Consolas" w:hAnsi="Consolas"/>
          <w:sz w:val="18"/>
        </w:rPr>
        <w:t xml:space="preserve"> 1308                      'best_detection': best</w:t>
        <w:br/>
      </w:r>
      <w:r>
        <w:rPr>
          <w:rFonts w:ascii="Consolas" w:hAnsi="Consolas"/>
          <w:sz w:val="18"/>
        </w:rPr>
        <w:t xml:space="preserve"> 1309                  }</w:t>
        <w:br/>
      </w:r>
      <w:r>
        <w:rPr>
          <w:rFonts w:ascii="Consolas" w:hAnsi="Consolas"/>
          <w:sz w:val="18"/>
        </w:rPr>
        <w:t xml:space="preserve"> 1310          else:</w:t>
        <w:br/>
      </w:r>
      <w:r>
        <w:rPr>
          <w:rFonts w:ascii="Consolas" w:hAnsi="Consolas"/>
          <w:sz w:val="18"/>
        </w:rPr>
        <w:t xml:space="preserve"> 1311              if consistency &gt;= self.consistency_threshold:</w:t>
        <w:br/>
      </w:r>
      <w:r>
        <w:rPr>
          <w:rFonts w:ascii="Consolas" w:hAnsi="Consolas"/>
          <w:sz w:val="18"/>
        </w:rPr>
        <w:t xml:space="preserve"> 1312                  return {</w:t>
        <w:br/>
      </w:r>
      <w:r>
        <w:rPr>
          <w:rFonts w:ascii="Consolas" w:hAnsi="Consolas"/>
          <w:sz w:val="18"/>
        </w:rPr>
        <w:t xml:space="preserve"> 1313                      'decision': 'OK',</w:t>
        <w:br/>
      </w:r>
      <w:r>
        <w:rPr>
          <w:rFonts w:ascii="Consolas" w:hAnsi="Consolas"/>
          <w:sz w:val="18"/>
        </w:rPr>
        <w:t xml:space="preserve"> 1314                      'reason': f"置信度低({conf:.2f})且一致性高，判定合格",</w:t>
        <w:br/>
      </w:r>
      <w:r>
        <w:rPr>
          <w:rFonts w:ascii="Consolas" w:hAnsi="Consolas"/>
          <w:sz w:val="18"/>
        </w:rPr>
        <w:t xml:space="preserve"> 1315                      'confidence': conf,</w:t>
        <w:br/>
      </w:r>
      <w:r>
        <w:rPr>
          <w:rFonts w:ascii="Consolas" w:hAnsi="Consolas"/>
          <w:sz w:val="18"/>
        </w:rPr>
        <w:t xml:space="preserve"> 1316                      'consistency': consistency,</w:t>
        <w:br/>
      </w:r>
      <w:r>
        <w:rPr>
          <w:rFonts w:ascii="Consolas" w:hAnsi="Consolas"/>
          <w:sz w:val="18"/>
        </w:rPr>
        <w:t xml:space="preserve"> 1317                      'fluctuation': fluctuation,</w:t>
        <w:br/>
      </w:r>
      <w:r>
        <w:rPr>
          <w:rFonts w:ascii="Consolas" w:hAnsi="Consolas"/>
          <w:sz w:val="18"/>
        </w:rPr>
        <w:t xml:space="preserve"> 1318                      'review_required': False</w:t>
        <w:br/>
      </w:r>
      <w:r>
        <w:rPr>
          <w:rFonts w:ascii="Consolas" w:hAnsi="Consolas"/>
          <w:sz w:val="18"/>
        </w:rPr>
        <w:t xml:space="preserve"> 1319                  }</w:t>
        <w:br/>
      </w:r>
      <w:r>
        <w:rPr>
          <w:rFonts w:ascii="Consolas" w:hAnsi="Consolas"/>
          <w:sz w:val="18"/>
        </w:rPr>
        <w:t xml:space="preserve"> 1320              else:</w:t>
        <w:br/>
      </w:r>
      <w:r>
        <w:rPr>
          <w:rFonts w:ascii="Consolas" w:hAnsi="Consolas"/>
          <w:sz w:val="18"/>
        </w:rPr>
        <w:t xml:space="preserve"> 1321                  return {</w:t>
        <w:br/>
      </w:r>
      <w:r>
        <w:rPr>
          <w:rFonts w:ascii="Consolas" w:hAnsi="Consolas"/>
          <w:sz w:val="18"/>
        </w:rPr>
        <w:t xml:space="preserve"> 1322                      'decision': 'REVIEW',</w:t>
        <w:br/>
      </w:r>
      <w:r>
        <w:rPr>
          <w:rFonts w:ascii="Consolas" w:hAnsi="Consolas"/>
          <w:sz w:val="18"/>
        </w:rPr>
        <w:t xml:space="preserve"> 1323                      'reason': f"置信度低({conf:.2f})且一致性低({consistency:.2f})，模型判断不稳定，建议人工复核",</w:t>
        <w:br/>
      </w:r>
      <w:r>
        <w:rPr>
          <w:rFonts w:ascii="Consolas" w:hAnsi="Consolas"/>
          <w:sz w:val="18"/>
        </w:rPr>
        <w:t xml:space="preserve"> 1324                      'confidence': conf,</w:t>
        <w:br/>
      </w:r>
      <w:r>
        <w:rPr>
          <w:rFonts w:ascii="Consolas" w:hAnsi="Consolas"/>
          <w:sz w:val="18"/>
        </w:rPr>
        <w:t xml:space="preserve"> 1325                      'consistency': consistency,</w:t>
        <w:br/>
      </w:r>
      <w:r>
        <w:rPr>
          <w:rFonts w:ascii="Consolas" w:hAnsi="Consolas"/>
          <w:sz w:val="18"/>
        </w:rPr>
        <w:t xml:space="preserve"> 1326                      'fluctuation': fluctuation,</w:t>
        <w:br/>
      </w:r>
      <w:r>
        <w:rPr>
          <w:rFonts w:ascii="Consolas" w:hAnsi="Consolas"/>
          <w:sz w:val="18"/>
        </w:rPr>
        <w:t xml:space="preserve"> 1327                      'review_required': True,</w:t>
        <w:br/>
      </w:r>
      <w:r>
        <w:rPr>
          <w:rFonts w:ascii="Consolas" w:hAnsi="Consolas"/>
          <w:sz w:val="18"/>
        </w:rPr>
        <w:t xml:space="preserve"> 1328                      'review_reason': 'low_conf_low_consistency',</w:t>
        <w:br/>
      </w:r>
      <w:r>
        <w:rPr>
          <w:rFonts w:ascii="Consolas" w:hAnsi="Consolas"/>
          <w:sz w:val="18"/>
        </w:rPr>
        <w:t xml:space="preserve"> 1329                      'best_detection': best</w:t>
        <w:br/>
      </w:r>
      <w:r>
        <w:rPr>
          <w:rFonts w:ascii="Consolas" w:hAnsi="Consolas"/>
          <w:sz w:val="18"/>
        </w:rPr>
        <w:t xml:space="preserve"> 1330                  }</w:t>
        <w:br/>
      </w:r>
      <w:r>
        <w:rPr>
          <w:rFonts w:ascii="Consolas" w:hAnsi="Consolas"/>
          <w:sz w:val="18"/>
        </w:rPr>
        <w:t xml:space="preserve"> 1331  </w:t>
        <w:br/>
      </w:r>
      <w:r>
        <w:rPr>
          <w:rFonts w:ascii="Consolas" w:hAnsi="Consolas"/>
          <w:sz w:val="18"/>
        </w:rPr>
        <w:t xml:space="preserve"> 1332  # ============================================================</w:t>
        <w:br/>
      </w:r>
      <w:r>
        <w:rPr>
          <w:rFonts w:ascii="Consolas" w:hAnsi="Consolas"/>
          <w:sz w:val="18"/>
        </w:rPr>
        <w:t xml:space="preserve"> 1333  # 文件: modules/explainability.py</w:t>
        <w:br/>
      </w:r>
      <w:r>
        <w:rPr>
          <w:rFonts w:ascii="Consolas" w:hAnsi="Consolas"/>
          <w:sz w:val="18"/>
        </w:rPr>
        <w:t xml:space="preserve"> 1334  # 说明: 模型可解释性 — Grad-CAM热力图</w:t>
        <w:br/>
      </w:r>
      <w:r>
        <w:rPr>
          <w:rFonts w:ascii="Consolas" w:hAnsi="Consolas"/>
          <w:sz w:val="18"/>
        </w:rPr>
        <w:t xml:space="preserve"> 1335  # 行数: 416</w:t>
        <w:br/>
      </w:r>
      <w:r>
        <w:rPr>
          <w:rFonts w:ascii="Consolas" w:hAnsi="Consolas"/>
          <w:sz w:val="18"/>
        </w:rPr>
        <w:t xml:space="preserve"> 1336  # ============================================================</w:t>
        <w:br/>
      </w:r>
      <w:r>
        <w:rPr>
          <w:rFonts w:ascii="Consolas" w:hAnsi="Consolas"/>
          <w:sz w:val="18"/>
        </w:rPr>
        <w:t xml:space="preserve"> 1337  # -*- coding: utf-8 -*-</w:t>
        <w:br/>
      </w:r>
      <w:r>
        <w:rPr>
          <w:rFonts w:ascii="Consolas" w:hAnsi="Consolas"/>
          <w:sz w:val="18"/>
        </w:rPr>
        <w:t xml:space="preserve"> 1338  """</w:t>
        <w:br/>
      </w:r>
      <w:r>
        <w:rPr>
          <w:rFonts w:ascii="Consolas" w:hAnsi="Consolas"/>
          <w:sz w:val="18"/>
        </w:rPr>
        <w:t xml:space="preserve"> 1339  Grad-CAM++ 可解释性与缺陷根因分析模块</w:t>
        <w:br/>
      </w:r>
      <w:r>
        <w:rPr>
          <w:rFonts w:ascii="Consolas" w:hAnsi="Consolas"/>
          <w:sz w:val="18"/>
        </w:rPr>
        <w:t xml:space="preserve"> 1340  </w:t>
        <w:br/>
      </w:r>
      <w:r>
        <w:rPr>
          <w:rFonts w:ascii="Consolas" w:hAnsi="Consolas"/>
          <w:sz w:val="18"/>
        </w:rPr>
        <w:t xml:space="preserve"> 1341  ⚠️ 声明：根因分析部分基于规则映射，未经PCB工艺专家验证。</w:t>
        <w:br/>
      </w:r>
      <w:r>
        <w:rPr>
          <w:rFonts w:ascii="Consolas" w:hAnsi="Consolas"/>
          <w:sz w:val="18"/>
        </w:rPr>
        <w:t xml:space="preserve"> 1342  当前映射规则来源于PCB制造工艺教材与公开文献的总结，</w:t>
        <w:br/>
      </w:r>
      <w:r>
        <w:rPr>
          <w:rFonts w:ascii="Consolas" w:hAnsi="Consolas"/>
          <w:sz w:val="18"/>
        </w:rPr>
        <w:t xml:space="preserve"> 1343  不代表实际产线中的因果关系。根因分析结果应视为"参考线索"，</w:t>
        <w:br/>
      </w:r>
      <w:r>
        <w:rPr>
          <w:rFonts w:ascii="Consolas" w:hAnsi="Consolas"/>
          <w:sz w:val="18"/>
        </w:rPr>
        <w:t xml:space="preserve"> 1344  而非"诊断结论"，最终判断需由工艺工程师确认。</w:t>
        <w:br/>
      </w:r>
      <w:r>
        <w:rPr>
          <w:rFonts w:ascii="Consolas" w:hAnsi="Consolas"/>
          <w:sz w:val="18"/>
        </w:rPr>
        <w:t xml:space="preserve"> 1345  </w:t>
        <w:br/>
      </w:r>
      <w:r>
        <w:rPr>
          <w:rFonts w:ascii="Consolas" w:hAnsi="Consolas"/>
          <w:sz w:val="18"/>
        </w:rPr>
        <w:t xml:space="preserve"> 1346  本模块实现：</w:t>
        <w:br/>
      </w:r>
      <w:r>
        <w:rPr>
          <w:rFonts w:ascii="Consolas" w:hAnsi="Consolas"/>
          <w:sz w:val="18"/>
        </w:rPr>
        <w:t xml:space="preserve"> 1347  1. Grad-CAM++ 热力图生成 → 定位模型"看"的位置（有理论保证）</w:t>
        <w:br/>
      </w:r>
      <w:r>
        <w:rPr>
          <w:rFonts w:ascii="Consolas" w:hAnsi="Consolas"/>
          <w:sz w:val="18"/>
        </w:rPr>
        <w:t xml:space="preserve"> 1348  2. 缺陷-工艺知识映射 → 推理可能的工艺根因（规则驱动，需专家验证）</w:t>
        <w:br/>
      </w:r>
      <w:r>
        <w:rPr>
          <w:rFonts w:ascii="Consolas" w:hAnsi="Consolas"/>
          <w:sz w:val="18"/>
        </w:rPr>
        <w:t xml:space="preserve"> 1349  3. 可解释性报告生成 → 辅助工程师分析，不替代人工判断</w:t>
        <w:br/>
      </w:r>
      <w:r>
        <w:rPr>
          <w:rFonts w:ascii="Consolas" w:hAnsi="Consolas"/>
          <w:sz w:val="18"/>
        </w:rPr>
        <w:t xml:space="preserve"> 1350  </w:t>
        <w:br/>
      </w:r>
      <w:r>
        <w:rPr>
          <w:rFonts w:ascii="Consolas" w:hAnsi="Consolas"/>
          <w:sz w:val="18"/>
        </w:rPr>
        <w:t xml:space="preserve"> 1351  验证状态：</w:t>
        <w:br/>
      </w:r>
      <w:r>
        <w:rPr>
          <w:rFonts w:ascii="Consolas" w:hAnsi="Consolas"/>
          <w:sz w:val="18"/>
        </w:rPr>
        <w:t xml:space="preserve"> 1352  - Grad-CAM++：理论成熟，已在多篇论文中验证</w:t>
        <w:br/>
      </w:r>
      <w:r>
        <w:rPr>
          <w:rFonts w:ascii="Consolas" w:hAnsi="Consolas"/>
          <w:sz w:val="18"/>
        </w:rPr>
        <w:t xml:space="preserve"> 1353  - 根因映射：仅基于文献总结的规则，未与实际产线数据对照</w:t>
        <w:br/>
      </w:r>
      <w:r>
        <w:rPr>
          <w:rFonts w:ascii="Consolas" w:hAnsi="Consolas"/>
          <w:sz w:val="18"/>
        </w:rPr>
        <w:t xml:space="preserve"> 1354  - 专家评估：建议邀请PCB工艺工程师对映射规则进行评审</w:t>
        <w:br/>
      </w:r>
      <w:r>
        <w:rPr>
          <w:rFonts w:ascii="Consolas" w:hAnsi="Consolas"/>
          <w:sz w:val="18"/>
        </w:rPr>
        <w:t xml:space="preserve"> 1355  """</w:t>
        <w:br/>
      </w:r>
      <w:r>
        <w:rPr>
          <w:rFonts w:ascii="Consolas" w:hAnsi="Consolas"/>
          <w:sz w:val="18"/>
        </w:rPr>
        <w:t xml:space="preserve"> 1356  </w:t>
        <w:br/>
      </w:r>
      <w:r>
        <w:rPr>
          <w:rFonts w:ascii="Consolas" w:hAnsi="Consolas"/>
          <w:sz w:val="18"/>
        </w:rPr>
        <w:t xml:space="preserve"> 1357  import torch</w:t>
        <w:br/>
      </w:r>
      <w:r>
        <w:rPr>
          <w:rFonts w:ascii="Consolas" w:hAnsi="Consolas"/>
          <w:sz w:val="18"/>
        </w:rPr>
        <w:t xml:space="preserve"> 1358  import torch.nn.functional as F</w:t>
        <w:br/>
      </w:r>
      <w:r>
        <w:rPr>
          <w:rFonts w:ascii="Consolas" w:hAnsi="Consolas"/>
          <w:sz w:val="18"/>
        </w:rPr>
        <w:t xml:space="preserve"> 1359  import numpy as np</w:t>
        <w:br/>
      </w:r>
      <w:r>
        <w:rPr>
          <w:rFonts w:ascii="Consolas" w:hAnsi="Consolas"/>
          <w:sz w:val="18"/>
        </w:rPr>
        <w:t xml:space="preserve"> 1360  import cv2</w:t>
        <w:br/>
      </w:r>
      <w:r>
        <w:rPr>
          <w:rFonts w:ascii="Consolas" w:hAnsi="Consolas"/>
          <w:sz w:val="18"/>
        </w:rPr>
        <w:t xml:space="preserve"> 1361  </w:t>
        <w:br/>
      </w:r>
      <w:r>
        <w:rPr>
          <w:rFonts w:ascii="Consolas" w:hAnsi="Consolas"/>
          <w:sz w:val="18"/>
        </w:rPr>
        <w:t xml:space="preserve"> 1362  </w:t>
        <w:br/>
      </w:r>
      <w:r>
        <w:rPr>
          <w:rFonts w:ascii="Consolas" w:hAnsi="Consolas"/>
          <w:sz w:val="18"/>
        </w:rPr>
        <w:t xml:space="preserve"> 1363  class GradCAMPlusPlus:</w:t>
        <w:br/>
      </w:r>
      <w:r>
        <w:rPr>
          <w:rFonts w:ascii="Consolas" w:hAnsi="Consolas"/>
          <w:sz w:val="18"/>
        </w:rPr>
        <w:t xml:space="preserve"> 1364      """</w:t>
        <w:br/>
      </w:r>
      <w:r>
        <w:rPr>
          <w:rFonts w:ascii="Consolas" w:hAnsi="Consolas"/>
          <w:sz w:val="18"/>
        </w:rPr>
        <w:t xml:space="preserve"> 1365      Grad-CAM++ 热力图生成器</w:t>
        <w:br/>
      </w:r>
      <w:r>
        <w:rPr>
          <w:rFonts w:ascii="Consolas" w:hAnsi="Consolas"/>
          <w:sz w:val="18"/>
        </w:rPr>
        <w:t xml:space="preserve"> 1366  </w:t>
        <w:br/>
      </w:r>
      <w:r>
        <w:rPr>
          <w:rFonts w:ascii="Consolas" w:hAnsi="Consolas"/>
          <w:sz w:val="18"/>
        </w:rPr>
        <w:t xml:space="preserve"> 1367      相比Grad-CAM，Grad-CAM++通过加权组合梯度，</w:t>
        <w:br/>
      </w:r>
      <w:r>
        <w:rPr>
          <w:rFonts w:ascii="Consolas" w:hAnsi="Consolas"/>
          <w:sz w:val="18"/>
        </w:rPr>
        <w:t xml:space="preserve"> 1368      对多个目标实例的定位更精确，适合PCB上同时存在多个缺陷的场景。</w:t>
        <w:br/>
      </w:r>
      <w:r>
        <w:rPr>
          <w:rFonts w:ascii="Consolas" w:hAnsi="Consolas"/>
          <w:sz w:val="18"/>
        </w:rPr>
        <w:t xml:space="preserve"> 1369  </w:t>
        <w:br/>
      </w:r>
      <w:r>
        <w:rPr>
          <w:rFonts w:ascii="Consolas" w:hAnsi="Consolas"/>
          <w:sz w:val="18"/>
        </w:rPr>
        <w:t xml:space="preserve"> 1370      Args:</w:t>
        <w:br/>
      </w:r>
      <w:r>
        <w:rPr>
          <w:rFonts w:ascii="Consolas" w:hAnsi="Consolas"/>
          <w:sz w:val="18"/>
        </w:rPr>
        <w:t xml:space="preserve"> 1371          model: PyTorch模型</w:t>
        <w:br/>
      </w:r>
      <w:r>
        <w:rPr>
          <w:rFonts w:ascii="Consolas" w:hAnsi="Consolas"/>
          <w:sz w:val="18"/>
        </w:rPr>
        <w:t xml:space="preserve"> 1372          target_layer: 目标卷积层（通常为最后一个卷积层）</w:t>
        <w:br/>
      </w:r>
      <w:r>
        <w:rPr>
          <w:rFonts w:ascii="Consolas" w:hAnsi="Consolas"/>
          <w:sz w:val="18"/>
        </w:rPr>
        <w:t xml:space="preserve"> 1373      """</w:t>
        <w:br/>
      </w:r>
      <w:r>
        <w:rPr>
          <w:rFonts w:ascii="Consolas" w:hAnsi="Consolas"/>
          <w:sz w:val="18"/>
        </w:rPr>
        <w:t xml:space="preserve"> 1374  </w:t>
        <w:br/>
      </w:r>
      <w:r>
        <w:rPr>
          <w:rFonts w:ascii="Consolas" w:hAnsi="Consolas"/>
          <w:sz w:val="18"/>
        </w:rPr>
        <w:t xml:space="preserve"> 1375      def __init__(self, model, target_layer):</w:t>
        <w:br/>
      </w:r>
      <w:r>
        <w:rPr>
          <w:rFonts w:ascii="Consolas" w:hAnsi="Consolas"/>
          <w:sz w:val="18"/>
        </w:rPr>
        <w:t xml:space="preserve"> 1376          self.model = model</w:t>
        <w:br/>
      </w:r>
      <w:r>
        <w:rPr>
          <w:rFonts w:ascii="Consolas" w:hAnsi="Consolas"/>
          <w:sz w:val="18"/>
        </w:rPr>
        <w:t xml:space="preserve"> 1377          self.target_layer = target_layer</w:t>
        <w:br/>
      </w:r>
      <w:r>
        <w:rPr>
          <w:rFonts w:ascii="Consolas" w:hAnsi="Consolas"/>
          <w:sz w:val="18"/>
        </w:rPr>
        <w:t xml:space="preserve"> 1378  </w:t>
        <w:br/>
      </w:r>
      <w:r>
        <w:rPr>
          <w:rFonts w:ascii="Consolas" w:hAnsi="Consolas"/>
          <w:sz w:val="18"/>
        </w:rPr>
        <w:t xml:space="preserve"> 1379          self.gradients = None</w:t>
        <w:br/>
      </w:r>
      <w:r>
        <w:rPr>
          <w:rFonts w:ascii="Consolas" w:hAnsi="Consolas"/>
          <w:sz w:val="18"/>
        </w:rPr>
        <w:t xml:space="preserve"> 1380          self.activations = None</w:t>
        <w:br/>
      </w:r>
      <w:r>
        <w:rPr>
          <w:rFonts w:ascii="Consolas" w:hAnsi="Consolas"/>
          <w:sz w:val="18"/>
        </w:rPr>
        <w:t xml:space="preserve"> 1381  </w:t>
        <w:br/>
      </w:r>
      <w:r>
        <w:rPr>
          <w:rFonts w:ascii="Consolas" w:hAnsi="Consolas"/>
          <w:sz w:val="18"/>
        </w:rPr>
        <w:t xml:space="preserve"> 1382          # 注册钩子</w:t>
        <w:br/>
      </w:r>
      <w:r>
        <w:rPr>
          <w:rFonts w:ascii="Consolas" w:hAnsi="Consolas"/>
          <w:sz w:val="18"/>
        </w:rPr>
        <w:t xml:space="preserve"> 1383          target_layer.register_forward_hook(self._forward_hook)</w:t>
        <w:br/>
      </w:r>
      <w:r>
        <w:rPr>
          <w:rFonts w:ascii="Consolas" w:hAnsi="Consolas"/>
          <w:sz w:val="18"/>
        </w:rPr>
        <w:t xml:space="preserve"> 1384          target_layer.register_full_backward_hook(self._backward_hook)</w:t>
        <w:br/>
      </w:r>
      <w:r>
        <w:rPr>
          <w:rFonts w:ascii="Consolas" w:hAnsi="Consolas"/>
          <w:sz w:val="18"/>
        </w:rPr>
        <w:t xml:space="preserve"> 1385  </w:t>
        <w:br/>
      </w:r>
      <w:r>
        <w:rPr>
          <w:rFonts w:ascii="Consolas" w:hAnsi="Consolas"/>
          <w:sz w:val="18"/>
        </w:rPr>
        <w:t xml:space="preserve"> 1386      def _forward_hook(self, module, input, output):</w:t>
        <w:br/>
      </w:r>
      <w:r>
        <w:rPr>
          <w:rFonts w:ascii="Consolas" w:hAnsi="Consolas"/>
          <w:sz w:val="18"/>
        </w:rPr>
        <w:t xml:space="preserve"> 1387          self.activations = output.detach()</w:t>
        <w:br/>
      </w:r>
      <w:r>
        <w:rPr>
          <w:rFonts w:ascii="Consolas" w:hAnsi="Consolas"/>
          <w:sz w:val="18"/>
        </w:rPr>
        <w:t xml:space="preserve"> 1388  </w:t>
        <w:br/>
      </w:r>
      <w:r>
        <w:rPr>
          <w:rFonts w:ascii="Consolas" w:hAnsi="Consolas"/>
          <w:sz w:val="18"/>
        </w:rPr>
        <w:t xml:space="preserve"> 1389      def _backward_hook(self, module, grad_input, grad_output):</w:t>
        <w:br/>
      </w:r>
      <w:r>
        <w:rPr>
          <w:rFonts w:ascii="Consolas" w:hAnsi="Consolas"/>
          <w:sz w:val="18"/>
        </w:rPr>
        <w:t xml:space="preserve"> 1390          self.gradients = grad_output[0].detach()</w:t>
        <w:br/>
      </w:r>
      <w:r>
        <w:rPr>
          <w:rFonts w:ascii="Consolas" w:hAnsi="Consolas"/>
          <w:sz w:val="18"/>
        </w:rPr>
        <w:t xml:space="preserve"> 1391  </w:t>
        <w:br/>
      </w:r>
      <w:r>
        <w:rPr>
          <w:rFonts w:ascii="Consolas" w:hAnsi="Consolas"/>
          <w:sz w:val="18"/>
        </w:rPr>
        <w:t xml:space="preserve"> 1392      def generate(self, input_tensor, target_class=None):</w:t>
        <w:br/>
      </w:r>
      <w:r>
        <w:rPr>
          <w:rFonts w:ascii="Consolas" w:hAnsi="Consolas"/>
          <w:sz w:val="18"/>
        </w:rPr>
        <w:t xml:space="preserve"> 1393          """</w:t>
        <w:br/>
      </w:r>
      <w:r>
        <w:rPr>
          <w:rFonts w:ascii="Consolas" w:hAnsi="Consolas"/>
          <w:sz w:val="18"/>
        </w:rPr>
        <w:t xml:space="preserve"> 1394          生成Grad-CAM++热力图</w:t>
        <w:br/>
      </w:r>
      <w:r>
        <w:rPr>
          <w:rFonts w:ascii="Consolas" w:hAnsi="Consolas"/>
          <w:sz w:val="18"/>
        </w:rPr>
        <w:t xml:space="preserve"> 1395  </w:t>
        <w:br/>
      </w:r>
      <w:r>
        <w:rPr>
          <w:rFonts w:ascii="Consolas" w:hAnsi="Consolas"/>
          <w:sz w:val="18"/>
        </w:rPr>
        <w:t xml:space="preserve"> 1396          适配 ultralytics YOLO 的 Results 包装类型。</w:t>
        <w:br/>
      </w:r>
      <w:r>
        <w:rPr>
          <w:rFonts w:ascii="Consolas" w:hAnsi="Consolas"/>
          <w:sz w:val="18"/>
        </w:rPr>
        <w:t xml:space="preserve"> 1397  </w:t>
        <w:br/>
      </w:r>
      <w:r>
        <w:rPr>
          <w:rFonts w:ascii="Consolas" w:hAnsi="Consolas"/>
          <w:sz w:val="18"/>
        </w:rPr>
        <w:t xml:space="preserve"> 1398          Args:</w:t>
        <w:br/>
      </w:r>
      <w:r>
        <w:rPr>
          <w:rFonts w:ascii="Consolas" w:hAnsi="Consolas"/>
          <w:sz w:val="18"/>
        </w:rPr>
        <w:t xml:space="preserve"> 1399              input_tensor: (1, 3, H, W) 输入张量</w:t>
        <w:br/>
      </w:r>
      <w:r>
        <w:rPr>
          <w:rFonts w:ascii="Consolas" w:hAnsi="Consolas"/>
          <w:sz w:val="18"/>
        </w:rPr>
        <w:t xml:space="preserve"> 1400              target_class: 目标类别ID，None则取最高置信度类别</w:t>
        <w:br/>
      </w:r>
      <w:r>
        <w:rPr>
          <w:rFonts w:ascii="Consolas" w:hAnsi="Consolas"/>
          <w:sz w:val="18"/>
        </w:rPr>
        <w:t xml:space="preserve"> 1401  </w:t>
        <w:br/>
      </w:r>
      <w:r>
        <w:rPr>
          <w:rFonts w:ascii="Consolas" w:hAnsi="Consolas"/>
          <w:sz w:val="18"/>
        </w:rPr>
        <w:t xml:space="preserve"> 1402          Returns:</w:t>
        <w:br/>
      </w:r>
      <w:r>
        <w:rPr>
          <w:rFonts w:ascii="Consolas" w:hAnsi="Consolas"/>
          <w:sz w:val="18"/>
        </w:rPr>
        <w:t xml:space="preserve"> 1403              numpy数组 (H, W) 热力图，范围[0, 1]</w:t>
        <w:br/>
      </w:r>
      <w:r>
        <w:rPr>
          <w:rFonts w:ascii="Consolas" w:hAnsi="Consolas"/>
          <w:sz w:val="18"/>
        </w:rPr>
        <w:t xml:space="preserve"> 1404          """</w:t>
        <w:br/>
      </w:r>
      <w:r>
        <w:rPr>
          <w:rFonts w:ascii="Consolas" w:hAnsi="Consolas"/>
          <w:sz w:val="18"/>
        </w:rPr>
        <w:t xml:space="preserve"> 1405          # 前向传播</w:t>
        <w:br/>
      </w:r>
      <w:r>
        <w:rPr>
          <w:rFonts w:ascii="Consolas" w:hAnsi="Consolas"/>
          <w:sz w:val="18"/>
        </w:rPr>
        <w:t xml:space="preserve"> 1406          self.model.eval()</w:t>
        <w:br/>
      </w:r>
      <w:r>
        <w:rPr>
          <w:rFonts w:ascii="Consolas" w:hAnsi="Consolas"/>
          <w:sz w:val="18"/>
        </w:rPr>
        <w:t xml:space="preserve"> 1407          output = self.model(input_tensor)</w:t>
        <w:br/>
      </w:r>
      <w:r>
        <w:rPr>
          <w:rFonts w:ascii="Consolas" w:hAnsi="Consolas"/>
          <w:sz w:val="18"/>
        </w:rPr>
        <w:t xml:space="preserve"> 1408  </w:t>
        <w:br/>
      </w:r>
      <w:r>
        <w:rPr>
          <w:rFonts w:ascii="Consolas" w:hAnsi="Consolas"/>
          <w:sz w:val="18"/>
        </w:rPr>
        <w:t xml:space="preserve"> 1409          # 适配 ultralytics YOLO 的 Results 包装</w:t>
        <w:br/>
      </w:r>
      <w:r>
        <w:rPr>
          <w:rFonts w:ascii="Consolas" w:hAnsi="Consolas"/>
          <w:sz w:val="18"/>
        </w:rPr>
        <w:t xml:space="preserve"> 1410          if not isinstance(output, torch.Tensor):</w:t>
        <w:br/>
      </w:r>
      <w:r>
        <w:rPr>
          <w:rFonts w:ascii="Consolas" w:hAnsi="Consolas"/>
          <w:sz w:val="18"/>
        </w:rPr>
        <w:t xml:space="preserve"> 1411              if hasattr(output, 'probs'):</w:t>
        <w:br/>
      </w:r>
      <w:r>
        <w:rPr>
          <w:rFonts w:ascii="Consolas" w:hAnsi="Consolas"/>
          <w:sz w:val="18"/>
        </w:rPr>
        <w:t xml:space="preserve"> 1412                  output = output.probs</w:t>
        <w:br/>
      </w:r>
      <w:r>
        <w:rPr>
          <w:rFonts w:ascii="Consolas" w:hAnsi="Consolas"/>
          <w:sz w:val="18"/>
        </w:rPr>
        <w:t xml:space="preserve"> 1413              elif hasattr(output, 'boxes') and hasattr(output.boxes, 'conf'):</w:t>
        <w:br/>
      </w:r>
      <w:r>
        <w:rPr>
          <w:rFonts w:ascii="Consolas" w:hAnsi="Consolas"/>
          <w:sz w:val="18"/>
        </w:rPr>
        <w:t xml:space="preserve"> 1414                  output = output.boxes.conf</w:t>
        <w:br/>
      </w:r>
      <w:r>
        <w:rPr>
          <w:rFonts w:ascii="Consolas" w:hAnsi="Consolas"/>
          <w:sz w:val="18"/>
        </w:rPr>
        <w:t xml:space="preserve"> 1415              elif isinstance(output, (list, tuple)) and len(output) &gt; 0:</w:t>
        <w:br/>
      </w:r>
      <w:r>
        <w:rPr>
          <w:rFonts w:ascii="Consolas" w:hAnsi="Consolas"/>
          <w:sz w:val="18"/>
        </w:rPr>
        <w:t xml:space="preserve"> 1416                  output = output[0]</w:t>
        <w:br/>
      </w:r>
      <w:r>
        <w:rPr>
          <w:rFonts w:ascii="Consolas" w:hAnsi="Consolas"/>
          <w:sz w:val="18"/>
        </w:rPr>
        <w:t xml:space="preserve"> 1417              if not isinstance(output, torch.Tensor):</w:t>
        <w:br/>
      </w:r>
      <w:r>
        <w:rPr>
          <w:rFonts w:ascii="Consolas" w:hAnsi="Consolas"/>
          <w:sz w:val="18"/>
        </w:rPr>
        <w:t xml:space="preserve"> 1418                  return np.zeros(input_tensor.shape[2:], dtype=np.float32)</w:t>
        <w:br/>
      </w:r>
      <w:r>
        <w:rPr>
          <w:rFonts w:ascii="Consolas" w:hAnsi="Consolas"/>
          <w:sz w:val="18"/>
        </w:rPr>
        <w:t xml:space="preserve"> 1419  </w:t>
        <w:br/>
      </w:r>
      <w:r>
        <w:rPr>
          <w:rFonts w:ascii="Consolas" w:hAnsi="Consolas"/>
          <w:sz w:val="18"/>
        </w:rPr>
        <w:t xml:space="preserve"> 1420          if target_class is None:</w:t>
        <w:br/>
      </w:r>
      <w:r>
        <w:rPr>
          <w:rFonts w:ascii="Consolas" w:hAnsi="Consolas"/>
          <w:sz w:val="18"/>
        </w:rPr>
        <w:t xml:space="preserve"> 1421              target_class = output.argmax(dim=1).item()</w:t>
        <w:br/>
      </w:r>
      <w:r>
        <w:rPr>
          <w:rFonts w:ascii="Consolas" w:hAnsi="Consolas"/>
          <w:sz w:val="18"/>
        </w:rPr>
        <w:t xml:space="preserve"> 1422  </w:t>
        <w:br/>
      </w:r>
      <w:r>
        <w:rPr>
          <w:rFonts w:ascii="Consolas" w:hAnsi="Consolas"/>
          <w:sz w:val="18"/>
        </w:rPr>
        <w:t xml:space="preserve"> 1423          # 反向传播</w:t>
        <w:br/>
      </w:r>
      <w:r>
        <w:rPr>
          <w:rFonts w:ascii="Consolas" w:hAnsi="Consolas"/>
          <w:sz w:val="18"/>
        </w:rPr>
        <w:t xml:space="preserve"> 1424          self.model.zero_grad()</w:t>
        <w:br/>
      </w:r>
      <w:r>
        <w:rPr>
          <w:rFonts w:ascii="Consolas" w:hAnsi="Consolas"/>
          <w:sz w:val="18"/>
        </w:rPr>
        <w:t xml:space="preserve"> 1425          target = output[0, target_class]</w:t>
        <w:br/>
      </w:r>
      <w:r>
        <w:rPr>
          <w:rFonts w:ascii="Consolas" w:hAnsi="Consolas"/>
          <w:sz w:val="18"/>
        </w:rPr>
        <w:t xml:space="preserve"> 1426          target.backward(retain_graph=True)</w:t>
        <w:br/>
      </w:r>
      <w:r>
        <w:rPr>
          <w:rFonts w:ascii="Consolas" w:hAnsi="Consolas"/>
          <w:sz w:val="18"/>
        </w:rPr>
        <w:t xml:space="preserve"> 1427  </w:t>
        <w:br/>
      </w:r>
      <w:r>
        <w:rPr>
          <w:rFonts w:ascii="Consolas" w:hAnsi="Consolas"/>
          <w:sz w:val="18"/>
        </w:rPr>
        <w:t xml:space="preserve"> 1428          # Grad-CAM++计算</w:t>
        <w:br/>
      </w:r>
      <w:r>
        <w:rPr>
          <w:rFonts w:ascii="Consolas" w:hAnsi="Consolas"/>
          <w:sz w:val="18"/>
        </w:rPr>
        <w:t xml:space="preserve"> 1429          activations = self.activations[0]  # (C, h, w)</w:t>
        <w:br/>
      </w:r>
      <w:r>
        <w:rPr>
          <w:rFonts w:ascii="Consolas" w:hAnsi="Consolas"/>
          <w:sz w:val="18"/>
        </w:rPr>
        <w:t xml:space="preserve"> 1430          gradients = self.gradients[0]       # (C, h, w)</w:t>
        <w:br/>
      </w:r>
      <w:r>
        <w:rPr>
          <w:rFonts w:ascii="Consolas" w:hAnsi="Consolas"/>
          <w:sz w:val="18"/>
        </w:rPr>
        <w:t xml:space="preserve"> 1431  </w:t>
        <w:br/>
      </w:r>
      <w:r>
        <w:rPr>
          <w:rFonts w:ascii="Consolas" w:hAnsi="Consolas"/>
          <w:sz w:val="18"/>
        </w:rPr>
        <w:t xml:space="preserve"> 1432          # 计算alpha权重</w:t>
        <w:br/>
      </w:r>
      <w:r>
        <w:rPr>
          <w:rFonts w:ascii="Consolas" w:hAnsi="Consolas"/>
          <w:sz w:val="18"/>
        </w:rPr>
        <w:t xml:space="preserve"> 1433          grad_2 = gradients ** 2</w:t>
        <w:br/>
      </w:r>
      <w:r>
        <w:rPr>
          <w:rFonts w:ascii="Consolas" w:hAnsi="Consolas"/>
          <w:sz w:val="18"/>
        </w:rPr>
        <w:t xml:space="preserve"> 1434          grad_3 = gradients ** 3</w:t>
        <w:br/>
      </w:r>
      <w:r>
        <w:rPr>
          <w:rFonts w:ascii="Consolas" w:hAnsi="Consolas"/>
          <w:sz w:val="18"/>
        </w:rPr>
        <w:t xml:space="preserve"> 1435  </w:t>
        <w:br/>
      </w:r>
      <w:r>
        <w:rPr>
          <w:rFonts w:ascii="Consolas" w:hAnsi="Consolas"/>
          <w:sz w:val="18"/>
        </w:rPr>
        <w:t xml:space="preserve"> 1436          sum_act = activations.sum(dim=(1, 2), keepdim=True)</w:t>
        <w:br/>
      </w:r>
      <w:r>
        <w:rPr>
          <w:rFonts w:ascii="Consolas" w:hAnsi="Consolas"/>
          <w:sz w:val="18"/>
        </w:rPr>
        <w:t xml:space="preserve"> 1437          alpha_numer = grad_2</w:t>
        <w:br/>
      </w:r>
      <w:r>
        <w:rPr>
          <w:rFonts w:ascii="Consolas" w:hAnsi="Consolas"/>
          <w:sz w:val="18"/>
        </w:rPr>
        <w:t xml:space="preserve"> 1438          alpha_denom = 2 * grad_2 + sum_act * grad_3 + 1e-7</w:t>
        <w:br/>
      </w:r>
      <w:r>
        <w:rPr>
          <w:rFonts w:ascii="Consolas" w:hAnsi="Consolas"/>
          <w:sz w:val="18"/>
        </w:rPr>
        <w:t xml:space="preserve"> 1439          alpha = alpha_numer / alpha_denom</w:t>
        <w:br/>
      </w:r>
      <w:r>
        <w:rPr>
          <w:rFonts w:ascii="Consolas" w:hAnsi="Consolas"/>
          <w:sz w:val="18"/>
        </w:rPr>
        <w:t xml:space="preserve"> 1440  </w:t>
        <w:br/>
      </w:r>
      <w:r>
        <w:rPr>
          <w:rFonts w:ascii="Consolas" w:hAnsi="Consolas"/>
          <w:sz w:val="18"/>
        </w:rPr>
        <w:t xml:space="preserve"> 1441          # 加权全局平均池化</w:t>
        <w:br/>
      </w:r>
      <w:r>
        <w:rPr>
          <w:rFonts w:ascii="Consolas" w:hAnsi="Consolas"/>
          <w:sz w:val="18"/>
        </w:rPr>
        <w:t xml:space="preserve"> 1442          weights = (alpha * F.relu(gradients)).sum(dim=(1, 2))</w:t>
        <w:br/>
      </w:r>
      <w:r>
        <w:rPr>
          <w:rFonts w:ascii="Consolas" w:hAnsi="Consolas"/>
          <w:sz w:val="18"/>
        </w:rPr>
        <w:t xml:space="preserve"> 1443  </w:t>
        <w:br/>
      </w:r>
      <w:r>
        <w:rPr>
          <w:rFonts w:ascii="Consolas" w:hAnsi="Consolas"/>
          <w:sz w:val="18"/>
        </w:rPr>
        <w:t xml:space="preserve"> 1444          # 生成CAM</w:t>
        <w:br/>
      </w:r>
      <w:r>
        <w:rPr>
          <w:rFonts w:ascii="Consolas" w:hAnsi="Consolas"/>
          <w:sz w:val="18"/>
        </w:rPr>
        <w:t xml:space="preserve"> 1445          cam = (weights.view(-1, 1, 1) * activations).sum(dim=0)</w:t>
        <w:br/>
      </w:r>
      <w:r>
        <w:rPr>
          <w:rFonts w:ascii="Consolas" w:hAnsi="Consolas"/>
          <w:sz w:val="18"/>
        </w:rPr>
        <w:t xml:space="preserve"> 1446          cam = F.relu(cam)</w:t>
        <w:br/>
      </w:r>
      <w:r>
        <w:rPr>
          <w:rFonts w:ascii="Consolas" w:hAnsi="Consolas"/>
          <w:sz w:val="18"/>
        </w:rPr>
        <w:t xml:space="preserve"> 1447  </w:t>
        <w:br/>
      </w:r>
      <w:r>
        <w:rPr>
          <w:rFonts w:ascii="Consolas" w:hAnsi="Consolas"/>
          <w:sz w:val="18"/>
        </w:rPr>
        <w:t xml:space="preserve"> 1448          # 归一化</w:t>
        <w:br/>
      </w:r>
      <w:r>
        <w:rPr>
          <w:rFonts w:ascii="Consolas" w:hAnsi="Consolas"/>
          <w:sz w:val="18"/>
        </w:rPr>
        <w:t xml:space="preserve"> 1449          cam = cam - cam.min()</w:t>
        <w:br/>
      </w:r>
      <w:r>
        <w:rPr>
          <w:rFonts w:ascii="Consolas" w:hAnsi="Consolas"/>
          <w:sz w:val="18"/>
        </w:rPr>
        <w:t xml:space="preserve"> 1450          if cam.max() &gt; 0:</w:t>
        <w:br/>
      </w:r>
      <w:r>
        <w:rPr>
          <w:rFonts w:ascii="Consolas" w:hAnsi="Consolas"/>
          <w:sz w:val="18"/>
        </w:rPr>
        <w:t xml:space="preserve"> 1451              cam = cam / cam.max()</w:t>
        <w:br/>
      </w:r>
      <w:r>
        <w:rPr>
          <w:rFonts w:ascii="Consolas" w:hAnsi="Consolas"/>
          <w:sz w:val="18"/>
        </w:rPr>
        <w:t xml:space="preserve"> 1452  </w:t>
        <w:br/>
      </w:r>
      <w:r>
        <w:rPr>
          <w:rFonts w:ascii="Consolas" w:hAnsi="Consolas"/>
          <w:sz w:val="18"/>
        </w:rPr>
        <w:t xml:space="preserve"> 1453          # 上采样到输入尺寸</w:t>
        <w:br/>
      </w:r>
      <w:r>
        <w:rPr>
          <w:rFonts w:ascii="Consolas" w:hAnsi="Consolas"/>
          <w:sz w:val="18"/>
        </w:rPr>
        <w:t xml:space="preserve"> 1454          cam = F.interpolate(</w:t>
        <w:br/>
      </w:r>
      <w:r>
        <w:rPr>
          <w:rFonts w:ascii="Consolas" w:hAnsi="Consolas"/>
          <w:sz w:val="18"/>
        </w:rPr>
        <w:t xml:space="preserve"> 1455              cam.unsqueeze(0).unsqueeze(0),</w:t>
        <w:br/>
      </w:r>
      <w:r>
        <w:rPr>
          <w:rFonts w:ascii="Consolas" w:hAnsi="Consolas"/>
          <w:sz w:val="18"/>
        </w:rPr>
        <w:t xml:space="preserve"> 1456              size=input_tensor.shape[2:],</w:t>
        <w:br/>
      </w:r>
      <w:r>
        <w:rPr>
          <w:rFonts w:ascii="Consolas" w:hAnsi="Consolas"/>
          <w:sz w:val="18"/>
        </w:rPr>
        <w:t xml:space="preserve"> 1457              mode='bilinear',</w:t>
        <w:br/>
      </w:r>
      <w:r>
        <w:rPr>
          <w:rFonts w:ascii="Consolas" w:hAnsi="Consolas"/>
          <w:sz w:val="18"/>
        </w:rPr>
        <w:t xml:space="preserve"> 1458              align_corners=False</w:t>
        <w:br/>
      </w:r>
      <w:r>
        <w:rPr>
          <w:rFonts w:ascii="Consolas" w:hAnsi="Consolas"/>
          <w:sz w:val="18"/>
        </w:rPr>
        <w:t xml:space="preserve"> 1459          )</w:t>
        <w:br/>
      </w:r>
      <w:r>
        <w:rPr>
          <w:rFonts w:ascii="Consolas" w:hAnsi="Consolas"/>
          <w:sz w:val="18"/>
        </w:rPr>
        <w:t xml:space="preserve"> 1460  </w:t>
        <w:br/>
      </w:r>
      <w:r>
        <w:rPr>
          <w:rFonts w:ascii="Consolas" w:hAnsi="Consolas"/>
          <w:sz w:val="18"/>
        </w:rPr>
        <w:t xml:space="preserve"> 1461          return cam.squeeze().cpu().numpy()</w:t>
        <w:br/>
      </w:r>
      <w:r>
        <w:rPr>
          <w:rFonts w:ascii="Consolas" w:hAnsi="Consolas"/>
          <w:sz w:val="18"/>
        </w:rPr>
        <w:t xml:space="preserve"> 1462  </w:t>
        <w:br/>
      </w:r>
      <w:r>
        <w:rPr>
          <w:rFonts w:ascii="Consolas" w:hAnsi="Consolas"/>
          <w:sz w:val="18"/>
        </w:rPr>
        <w:t xml:space="preserve"> 1463  </w:t>
        <w:br/>
      </w:r>
      <w:r>
        <w:rPr>
          <w:rFonts w:ascii="Consolas" w:hAnsi="Consolas"/>
          <w:sz w:val="18"/>
        </w:rPr>
        <w:t xml:space="preserve"> 1464  class DefectRootCauseAnalyzer:</w:t>
        <w:br/>
      </w:r>
      <w:r>
        <w:rPr>
          <w:rFonts w:ascii="Consolas" w:hAnsi="Consolas"/>
          <w:sz w:val="18"/>
        </w:rPr>
        <w:t xml:space="preserve"> 1465      """</w:t>
        <w:br/>
      </w:r>
      <w:r>
        <w:rPr>
          <w:rFonts w:ascii="Consolas" w:hAnsi="Consolas"/>
          <w:sz w:val="18"/>
        </w:rPr>
        <w:t xml:space="preserve"> 1466      缺陷根因分析器</w:t>
        <w:br/>
      </w:r>
      <w:r>
        <w:rPr>
          <w:rFonts w:ascii="Consolas" w:hAnsi="Consolas"/>
          <w:sz w:val="18"/>
        </w:rPr>
        <w:t xml:space="preserve"> 1467  </w:t>
        <w:br/>
      </w:r>
      <w:r>
        <w:rPr>
          <w:rFonts w:ascii="Consolas" w:hAnsi="Consolas"/>
          <w:sz w:val="18"/>
        </w:rPr>
        <w:t xml:space="preserve"> 1468      基于PCB工艺知识图谱，将检测到的缺陷映射到可能的工艺根因。</w:t>
        <w:br/>
      </w:r>
      <w:r>
        <w:rPr>
          <w:rFonts w:ascii="Consolas" w:hAnsi="Consolas"/>
          <w:sz w:val="18"/>
        </w:rPr>
        <w:t xml:space="preserve"> 1469  </w:t>
        <w:br/>
      </w:r>
      <w:r>
        <w:rPr>
          <w:rFonts w:ascii="Consolas" w:hAnsi="Consolas"/>
          <w:sz w:val="18"/>
        </w:rPr>
        <w:t xml:space="preserve"> 1470      知识图谱节点：焊盘、导线、过孔、阻焊层</w:t>
        <w:br/>
      </w:r>
      <w:r>
        <w:rPr>
          <w:rFonts w:ascii="Consolas" w:hAnsi="Consolas"/>
          <w:sz w:val="18"/>
        </w:rPr>
        <w:t xml:space="preserve"> 1471      知识图谱边：相邻、连接、覆盖</w:t>
        <w:br/>
      </w:r>
      <w:r>
        <w:rPr>
          <w:rFonts w:ascii="Consolas" w:hAnsi="Consolas"/>
          <w:sz w:val="18"/>
        </w:rPr>
        <w:t xml:space="preserve"> 1472  </w:t>
        <w:br/>
      </w:r>
      <w:r>
        <w:rPr>
          <w:rFonts w:ascii="Consolas" w:hAnsi="Consolas"/>
          <w:sz w:val="18"/>
        </w:rPr>
        <w:t xml:space="preserve"> 1473      缺陷-根因映射规则：</w:t>
        <w:br/>
      </w:r>
      <w:r>
        <w:rPr>
          <w:rFonts w:ascii="Consolas" w:hAnsi="Consolas"/>
          <w:sz w:val="18"/>
        </w:rPr>
        <w:t xml:space="preserve"> 1474      - 漏孔在焊盘中心 → 钻孔偏移 / 电镀不足</w:t>
        <w:br/>
      </w:r>
      <w:r>
        <w:rPr>
          <w:rFonts w:ascii="Consolas" w:hAnsi="Consolas"/>
          <w:sz w:val="18"/>
        </w:rPr>
        <w:t xml:space="preserve"> 1475      - 漏孔在焊盘边缘 → 钻孔偏移 / 对位误差</w:t>
        <w:br/>
      </w:r>
      <w:r>
        <w:rPr>
          <w:rFonts w:ascii="Consolas" w:hAnsi="Consolas"/>
          <w:sz w:val="18"/>
        </w:rPr>
        <w:t xml:space="preserve"> 1476      - 毛刺在导线边缘 → 蚀刻过度 / 阻焊剥离</w:t>
        <w:br/>
      </w:r>
      <w:r>
        <w:rPr>
          <w:rFonts w:ascii="Consolas" w:hAnsi="Consolas"/>
          <w:sz w:val="18"/>
        </w:rPr>
        <w:t xml:space="preserve"> 1477      - 毛刺在焊盘边缘 → 蚀刻参数异常</w:t>
        <w:br/>
      </w:r>
      <w:r>
        <w:rPr>
          <w:rFonts w:ascii="Consolas" w:hAnsi="Consolas"/>
          <w:sz w:val="18"/>
        </w:rPr>
        <w:t xml:space="preserve"> 1478      - 开路在导线中部 → 蚀刻过度 / 划伤</w:t>
        <w:br/>
      </w:r>
      <w:r>
        <w:rPr>
          <w:rFonts w:ascii="Consolas" w:hAnsi="Consolas"/>
          <w:sz w:val="18"/>
        </w:rPr>
        <w:t xml:space="preserve"> 1479      - 开路在导线转角 → 蚀刻不均匀 / 线宽不足</w:t>
        <w:br/>
      </w:r>
      <w:r>
        <w:rPr>
          <w:rFonts w:ascii="Consolas" w:hAnsi="Consolas"/>
          <w:sz w:val="18"/>
        </w:rPr>
        <w:t xml:space="preserve"> 1480      - 短路在相邻导线 → 曝光不足 / 显影不净</w:t>
        <w:br/>
      </w:r>
      <w:r>
        <w:rPr>
          <w:rFonts w:ascii="Consolas" w:hAnsi="Consolas"/>
          <w:sz w:val="18"/>
        </w:rPr>
        <w:t xml:space="preserve"> 1481      - 短路在焊盘间 → 焊膏印刷偏移 / 间距不足</w:t>
        <w:br/>
      </w:r>
      <w:r>
        <w:rPr>
          <w:rFonts w:ascii="Consolas" w:hAnsi="Consolas"/>
          <w:sz w:val="18"/>
        </w:rPr>
        <w:t xml:space="preserve"> 1482      - 杂铜在空白区域 → 蚀刻不净 / 阻焊覆盖不全</w:t>
        <w:br/>
      </w:r>
      <w:r>
        <w:rPr>
          <w:rFonts w:ascii="Consolas" w:hAnsi="Consolas"/>
          <w:sz w:val="18"/>
        </w:rPr>
        <w:t xml:space="preserve"> 1483      - 鼠咬在导线边缘 → 蚀刻过度 / 机械损伤</w:t>
        <w:br/>
      </w:r>
      <w:r>
        <w:rPr>
          <w:rFonts w:ascii="Consolas" w:hAnsi="Consolas"/>
          <w:sz w:val="18"/>
        </w:rPr>
        <w:t xml:space="preserve"> 1484      """</w:t>
        <w:br/>
      </w:r>
      <w:r>
        <w:rPr>
          <w:rFonts w:ascii="Consolas" w:hAnsi="Consolas"/>
          <w:sz w:val="18"/>
        </w:rPr>
        <w:t xml:space="preserve"> 1485  </w:t>
        <w:br/>
      </w:r>
      <w:r>
        <w:rPr>
          <w:rFonts w:ascii="Consolas" w:hAnsi="Consolas"/>
          <w:sz w:val="18"/>
        </w:rPr>
        <w:t xml:space="preserve"> 1486      # 缺陷-位置-根因映射表</w:t>
        <w:br/>
      </w:r>
      <w:r>
        <w:rPr>
          <w:rFonts w:ascii="Consolas" w:hAnsi="Consolas"/>
          <w:sz w:val="18"/>
        </w:rPr>
        <w:t xml:space="preserve"> 1487      ROOT_CAUSE_MAP = {</w:t>
        <w:br/>
      </w:r>
      <w:r>
        <w:rPr>
          <w:rFonts w:ascii="Consolas" w:hAnsi="Consolas"/>
          <w:sz w:val="18"/>
        </w:rPr>
        <w:t xml:space="preserve"> 1488          'pin-hole': {</w:t>
        <w:br/>
      </w:r>
      <w:r>
        <w:rPr>
          <w:rFonts w:ascii="Consolas" w:hAnsi="Consolas"/>
          <w:sz w:val="18"/>
        </w:rPr>
        <w:t xml:space="preserve"> 1489              'pad_center': ['钻孔偏移（drill offset）', '电镀不足（insufficient plating）'],</w:t>
        <w:br/>
      </w:r>
      <w:r>
        <w:rPr>
          <w:rFonts w:ascii="Consolas" w:hAnsi="Consolas"/>
          <w:sz w:val="18"/>
        </w:rPr>
        <w:t xml:space="preserve"> 1490              'pad_edge': ['钻孔偏移（drill offset）', '对位误差（registration error）'],</w:t>
        <w:br/>
      </w:r>
      <w:r>
        <w:rPr>
          <w:rFonts w:ascii="Consolas" w:hAnsi="Consolas"/>
          <w:sz w:val="18"/>
        </w:rPr>
        <w:t xml:space="preserve"> 1491              'default': ['钻孔工艺异常', '电镀工艺异常']</w:t>
        <w:br/>
      </w:r>
      <w:r>
        <w:rPr>
          <w:rFonts w:ascii="Consolas" w:hAnsi="Consolas"/>
          <w:sz w:val="18"/>
        </w:rPr>
        <w:t xml:space="preserve"> 1492          },</w:t>
        <w:br/>
      </w:r>
      <w:r>
        <w:rPr>
          <w:rFonts w:ascii="Consolas" w:hAnsi="Consolas"/>
          <w:sz w:val="18"/>
        </w:rPr>
        <w:t xml:space="preserve"> 1493          'spur': {</w:t>
        <w:br/>
      </w:r>
      <w:r>
        <w:rPr>
          <w:rFonts w:ascii="Consolas" w:hAnsi="Consolas"/>
          <w:sz w:val="18"/>
        </w:rPr>
        <w:t xml:space="preserve"> 1494              'trace_edge': ['蚀刻过度（over-etching）', '阻焊剥离（solder mask peeling）'],</w:t>
        <w:br/>
      </w:r>
      <w:r>
        <w:rPr>
          <w:rFonts w:ascii="Consolas" w:hAnsi="Consolas"/>
          <w:sz w:val="18"/>
        </w:rPr>
        <w:t xml:space="preserve"> 1495              'pad_edge': ['蚀刻参数异常（etching parameter drift）'],</w:t>
        <w:br/>
      </w:r>
      <w:r>
        <w:rPr>
          <w:rFonts w:ascii="Consolas" w:hAnsi="Consolas"/>
          <w:sz w:val="18"/>
        </w:rPr>
        <w:t xml:space="preserve"> 1496              'default': ['蚀刻工艺异常', '阻焊工艺异常']</w:t>
        <w:br/>
      </w:r>
      <w:r>
        <w:rPr>
          <w:rFonts w:ascii="Consolas" w:hAnsi="Consolas"/>
          <w:sz w:val="18"/>
        </w:rPr>
        <w:t xml:space="preserve"> 1497          },</w:t>
        <w:br/>
      </w:r>
      <w:r>
        <w:rPr>
          <w:rFonts w:ascii="Consolas" w:hAnsi="Consolas"/>
          <w:sz w:val="18"/>
        </w:rPr>
        <w:t xml:space="preserve"> 1498          'open': {</w:t>
        <w:br/>
      </w:r>
      <w:r>
        <w:rPr>
          <w:rFonts w:ascii="Consolas" w:hAnsi="Consolas"/>
          <w:sz w:val="18"/>
        </w:rPr>
        <w:t xml:space="preserve"> 1499              'trace_middle': ['蚀刻过度（over-etching）', '机械划伤（mechanical scratch）'],</w:t>
        <w:br/>
      </w:r>
      <w:r>
        <w:rPr>
          <w:rFonts w:ascii="Consolas" w:hAnsi="Consolas"/>
          <w:sz w:val="18"/>
        </w:rPr>
        <w:t xml:space="preserve"> 1500              'trace_corner': ['蚀刻不均匀（uneven etching）', '线宽不足（insufficient trace width）'],</w:t>
        <w:br/>
      </w:r>
      <w:r>
        <w:rPr>
          <w:rFonts w:ascii="Consolas" w:hAnsi="Consolas"/>
          <w:sz w:val="18"/>
        </w:rPr>
        <w:t xml:space="preserve"> 1501              'default': ['蚀刻工艺异常', '机械损伤']</w:t>
        <w:br/>
      </w:r>
      <w:r>
        <w:rPr>
          <w:rFonts w:ascii="Consolas" w:hAnsi="Consolas"/>
          <w:sz w:val="18"/>
        </w:rPr>
        <w:t xml:space="preserve"> 1502          },</w:t>
        <w:br/>
      </w:r>
      <w:r>
        <w:rPr>
          <w:rFonts w:ascii="Consolas" w:hAnsi="Consolas"/>
          <w:sz w:val="18"/>
        </w:rPr>
        <w:t xml:space="preserve"> 1503          'short': {</w:t>
        <w:br/>
      </w:r>
      <w:r>
        <w:rPr>
          <w:rFonts w:ascii="Consolas" w:hAnsi="Consolas"/>
          <w:sz w:val="18"/>
        </w:rPr>
        <w:t xml:space="preserve"> 1504              'between_traces': ['曝光不足（under-exposure）', '显影不净（incomplete development）'],</w:t>
        <w:br/>
      </w:r>
      <w:r>
        <w:rPr>
          <w:rFonts w:ascii="Consolas" w:hAnsi="Consolas"/>
          <w:sz w:val="18"/>
        </w:rPr>
        <w:t xml:space="preserve"> 1505              'between_pads': ['焊膏印刷偏移（solder paste shift）', '间距不足（insufficient clearance）'],</w:t>
        <w:br/>
      </w:r>
      <w:r>
        <w:rPr>
          <w:rFonts w:ascii="Consolas" w:hAnsi="Consolas"/>
          <w:sz w:val="18"/>
        </w:rPr>
        <w:t xml:space="preserve"> 1506              'default': ['曝光/显影工艺异常', '设计间距不足']</w:t>
        <w:br/>
      </w:r>
      <w:r>
        <w:rPr>
          <w:rFonts w:ascii="Consolas" w:hAnsi="Consolas"/>
          <w:sz w:val="18"/>
        </w:rPr>
        <w:t xml:space="preserve"> 1507          },</w:t>
        <w:br/>
      </w:r>
      <w:r>
        <w:rPr>
          <w:rFonts w:ascii="Consolas" w:hAnsi="Consolas"/>
          <w:sz w:val="18"/>
        </w:rPr>
        <w:t xml:space="preserve"> 1508          'copper': {</w:t>
        <w:br/>
      </w:r>
      <w:r>
        <w:rPr>
          <w:rFonts w:ascii="Consolas" w:hAnsi="Consolas"/>
          <w:sz w:val="18"/>
        </w:rPr>
        <w:t xml:space="preserve"> 1509              'open_area': ['蚀刻不净（incomplete etching）', '阻焊覆盖不全（solder mask gap）'],</w:t>
        <w:br/>
      </w:r>
      <w:r>
        <w:rPr>
          <w:rFonts w:ascii="Consolas" w:hAnsi="Consolas"/>
          <w:sz w:val="18"/>
        </w:rPr>
        <w:t xml:space="preserve"> 1510              'default': ['蚀刻工艺异常', '阻焊工艺异常']</w:t>
        <w:br/>
      </w:r>
      <w:r>
        <w:rPr>
          <w:rFonts w:ascii="Consolas" w:hAnsi="Consolas"/>
          <w:sz w:val="18"/>
        </w:rPr>
        <w:t xml:space="preserve"> 1511          },</w:t>
        <w:br/>
      </w:r>
      <w:r>
        <w:rPr>
          <w:rFonts w:ascii="Consolas" w:hAnsi="Consolas"/>
          <w:sz w:val="18"/>
        </w:rPr>
        <w:t xml:space="preserve"> 1512          'mousebite': {</w:t>
        <w:br/>
      </w:r>
      <w:r>
        <w:rPr>
          <w:rFonts w:ascii="Consolas" w:hAnsi="Consolas"/>
          <w:sz w:val="18"/>
        </w:rPr>
        <w:t xml:space="preserve"> 1513              'trace_edge': ['蚀刻过度（over-etching）', '机械损伤（mechanical damage）'],</w:t>
        <w:br/>
      </w:r>
      <w:r>
        <w:rPr>
          <w:rFonts w:ascii="Consolas" w:hAnsi="Consolas"/>
          <w:sz w:val="18"/>
        </w:rPr>
        <w:t xml:space="preserve"> 1514              'default': ['蚀刻工艺异常', '机械损伤']</w:t>
        <w:br/>
      </w:r>
      <w:r>
        <w:rPr>
          <w:rFonts w:ascii="Consolas" w:hAnsi="Consolas"/>
          <w:sz w:val="18"/>
        </w:rPr>
        <w:t xml:space="preserve"> 1515          }</w:t>
        <w:br/>
      </w:r>
      <w:r>
        <w:rPr>
          <w:rFonts w:ascii="Consolas" w:hAnsi="Consolas"/>
          <w:sz w:val="18"/>
        </w:rPr>
        <w:t xml:space="preserve"> 1516      }</w:t>
        <w:br/>
      </w:r>
      <w:r>
        <w:rPr>
          <w:rFonts w:ascii="Consolas" w:hAnsi="Consolas"/>
          <w:sz w:val="18"/>
        </w:rPr>
        <w:t xml:space="preserve"> 1517  </w:t>
        <w:br/>
      </w:r>
      <w:r>
        <w:rPr>
          <w:rFonts w:ascii="Consolas" w:hAnsi="Consolas"/>
          <w:sz w:val="18"/>
        </w:rPr>
        <w:t xml:space="preserve"> 1518      # 缺陷严重程度与工艺建议</w:t>
        <w:br/>
      </w:r>
      <w:r>
        <w:rPr>
          <w:rFonts w:ascii="Consolas" w:hAnsi="Consolas"/>
          <w:sz w:val="18"/>
        </w:rPr>
        <w:t xml:space="preserve"> 1519      SEVERITY_MAP = {</w:t>
        <w:br/>
      </w:r>
      <w:r>
        <w:rPr>
          <w:rFonts w:ascii="Consolas" w:hAnsi="Consolas"/>
          <w:sz w:val="18"/>
        </w:rPr>
        <w:t xml:space="preserve"> 1520          'pin-hole': {'severity': 'high', 'action': '检查钻孔对位精度与电镀参数'},</w:t>
        <w:br/>
      </w:r>
      <w:r>
        <w:rPr>
          <w:rFonts w:ascii="Consolas" w:hAnsi="Consolas"/>
          <w:sz w:val="18"/>
        </w:rPr>
        <w:t xml:space="preserve"> 1521          'spur': {'severity': 'medium', 'action': '检查蚀刻时间与阻焊附着力'},</w:t>
        <w:br/>
      </w:r>
      <w:r>
        <w:rPr>
          <w:rFonts w:ascii="Consolas" w:hAnsi="Consolas"/>
          <w:sz w:val="18"/>
        </w:rPr>
        <w:t xml:space="preserve"> 1522          'open': {'severity': 'critical', 'action': '立即检查蚀刻参数，停线排查'},</w:t>
        <w:br/>
      </w:r>
      <w:r>
        <w:rPr>
          <w:rFonts w:ascii="Consolas" w:hAnsi="Consolas"/>
          <w:sz w:val="18"/>
        </w:rPr>
        <w:t xml:space="preserve"> 1523          'short': {'severity': 'critical', 'action': '检查曝光/显影参数，清洁掩膜版'},</w:t>
        <w:br/>
      </w:r>
      <w:r>
        <w:rPr>
          <w:rFonts w:ascii="Consolas" w:hAnsi="Consolas"/>
          <w:sz w:val="18"/>
        </w:rPr>
        <w:t xml:space="preserve"> 1524          'copper': {'severity': 'medium', 'action': '检查蚀刻液浓度与喷淋均匀性'},</w:t>
        <w:br/>
      </w:r>
      <w:r>
        <w:rPr>
          <w:rFonts w:ascii="Consolas" w:hAnsi="Consolas"/>
          <w:sz w:val="18"/>
        </w:rPr>
        <w:t xml:space="preserve"> 1525          'mousebite': {'severity': 'medium', 'action': '检查蚀刻参数与传送带机械状态'},</w:t>
        <w:br/>
      </w:r>
      <w:r>
        <w:rPr>
          <w:rFonts w:ascii="Consolas" w:hAnsi="Consolas"/>
          <w:sz w:val="18"/>
        </w:rPr>
        <w:t xml:space="preserve"> 1526      }</w:t>
        <w:br/>
      </w:r>
      <w:r>
        <w:rPr>
          <w:rFonts w:ascii="Consolas" w:hAnsi="Consolas"/>
          <w:sz w:val="18"/>
        </w:rPr>
        <w:t xml:space="preserve"> 1527  </w:t>
        <w:br/>
      </w:r>
      <w:r>
        <w:rPr>
          <w:rFonts w:ascii="Consolas" w:hAnsi="Consolas"/>
          <w:sz w:val="18"/>
        </w:rPr>
        <w:t xml:space="preserve"> 1528      # 专家评估记录（用于后续验证映射规则的准确性）</w:t>
        <w:br/>
      </w:r>
      <w:r>
        <w:rPr>
          <w:rFonts w:ascii="Consolas" w:hAnsi="Consolas"/>
          <w:sz w:val="18"/>
        </w:rPr>
        <w:t xml:space="preserve"> 1529      _expert_reviews = []</w:t>
        <w:br/>
      </w:r>
      <w:r>
        <w:rPr>
          <w:rFonts w:ascii="Consolas" w:hAnsi="Consolas"/>
          <w:sz w:val="18"/>
        </w:rPr>
        <w:t xml:space="preserve"> 1530  </w:t>
        <w:br/>
      </w:r>
      <w:r>
        <w:rPr>
          <w:rFonts w:ascii="Consolas" w:hAnsi="Consolas"/>
          <w:sz w:val="18"/>
        </w:rPr>
        <w:t xml:space="preserve"> 1531      @classmethod</w:t>
        <w:br/>
      </w:r>
      <w:r>
        <w:rPr>
          <w:rFonts w:ascii="Consolas" w:hAnsi="Consolas"/>
          <w:sz w:val="18"/>
        </w:rPr>
        <w:t xml:space="preserve"> 1532      def add_expert_review(cls, defect_type, location_context, predicted_causes,</w:t>
        <w:br/>
      </w:r>
      <w:r>
        <w:rPr>
          <w:rFonts w:ascii="Consolas" w:hAnsi="Consolas"/>
          <w:sz w:val="18"/>
        </w:rPr>
        <w:t xml:space="preserve"> 1533                            expert_causes, is_correct, notes=""):</w:t>
        <w:br/>
      </w:r>
      <w:r>
        <w:rPr>
          <w:rFonts w:ascii="Consolas" w:hAnsi="Consolas"/>
          <w:sz w:val="18"/>
        </w:rPr>
        <w:t xml:space="preserve"> 1534          """</w:t>
        <w:br/>
      </w:r>
      <w:r>
        <w:rPr>
          <w:rFonts w:ascii="Consolas" w:hAnsi="Consolas"/>
          <w:sz w:val="18"/>
        </w:rPr>
        <w:t xml:space="preserve"> 1535          记录专家评估结果，用于验证和改进根因映射规则</w:t>
        <w:br/>
      </w:r>
      <w:r>
        <w:rPr>
          <w:rFonts w:ascii="Consolas" w:hAnsi="Consolas"/>
          <w:sz w:val="18"/>
        </w:rPr>
        <w:t xml:space="preserve"> 1536  </w:t>
        <w:br/>
      </w:r>
      <w:r>
        <w:rPr>
          <w:rFonts w:ascii="Consolas" w:hAnsi="Consolas"/>
          <w:sz w:val="18"/>
        </w:rPr>
        <w:t xml:space="preserve"> 1537          Args:</w:t>
        <w:br/>
      </w:r>
      <w:r>
        <w:rPr>
          <w:rFonts w:ascii="Consolas" w:hAnsi="Consolas"/>
          <w:sz w:val="18"/>
        </w:rPr>
        <w:t xml:space="preserve"> 1538              defect_type: 缺陷类型</w:t>
        <w:br/>
      </w:r>
      <w:r>
        <w:rPr>
          <w:rFonts w:ascii="Consolas" w:hAnsi="Consolas"/>
          <w:sz w:val="18"/>
        </w:rPr>
        <w:t xml:space="preserve"> 1539              location_context: 位置上下文</w:t>
        <w:br/>
      </w:r>
      <w:r>
        <w:rPr>
          <w:rFonts w:ascii="Consolas" w:hAnsi="Consolas"/>
          <w:sz w:val="18"/>
        </w:rPr>
        <w:t xml:space="preserve"> 1540              predicted_causes: 系统预测的根因</w:t>
        <w:br/>
      </w:r>
      <w:r>
        <w:rPr>
          <w:rFonts w:ascii="Consolas" w:hAnsi="Consolas"/>
          <w:sz w:val="18"/>
        </w:rPr>
        <w:t xml:space="preserve"> 1541              expert_causes: 专家判定的根因</w:t>
        <w:br/>
      </w:r>
      <w:r>
        <w:rPr>
          <w:rFonts w:ascii="Consolas" w:hAnsi="Consolas"/>
          <w:sz w:val="18"/>
        </w:rPr>
        <w:t xml:space="preserve"> 1542              is_correct: 预测是否与专家一致</w:t>
        <w:br/>
      </w:r>
      <w:r>
        <w:rPr>
          <w:rFonts w:ascii="Consolas" w:hAnsi="Consolas"/>
          <w:sz w:val="18"/>
        </w:rPr>
        <w:t xml:space="preserve"> 1543              notes: 备注</w:t>
        <w:br/>
      </w:r>
      <w:r>
        <w:rPr>
          <w:rFonts w:ascii="Consolas" w:hAnsi="Consolas"/>
          <w:sz w:val="18"/>
        </w:rPr>
        <w:t xml:space="preserve"> 1544          """</w:t>
        <w:br/>
      </w:r>
      <w:r>
        <w:rPr>
          <w:rFonts w:ascii="Consolas" w:hAnsi="Consolas"/>
          <w:sz w:val="18"/>
        </w:rPr>
        <w:t xml:space="preserve"> 1545          cls._expert_reviews.append({</w:t>
        <w:br/>
      </w:r>
      <w:r>
        <w:rPr>
          <w:rFonts w:ascii="Consolas" w:hAnsi="Consolas"/>
          <w:sz w:val="18"/>
        </w:rPr>
        <w:t xml:space="preserve"> 1546              'defect_type': defect_type,</w:t>
        <w:br/>
      </w:r>
      <w:r>
        <w:rPr>
          <w:rFonts w:ascii="Consolas" w:hAnsi="Consolas"/>
          <w:sz w:val="18"/>
        </w:rPr>
        <w:t xml:space="preserve"> 1547              'location_context': location_context,</w:t>
        <w:br/>
      </w:r>
      <w:r>
        <w:rPr>
          <w:rFonts w:ascii="Consolas" w:hAnsi="Consolas"/>
          <w:sz w:val="18"/>
        </w:rPr>
        <w:t xml:space="preserve"> 1548              'predicted_causes': predicted_causes,</w:t>
        <w:br/>
      </w:r>
      <w:r>
        <w:rPr>
          <w:rFonts w:ascii="Consolas" w:hAnsi="Consolas"/>
          <w:sz w:val="18"/>
        </w:rPr>
        <w:t xml:space="preserve"> 1549              'expert_causes': expert_causes,</w:t>
        <w:br/>
      </w:r>
      <w:r>
        <w:rPr>
          <w:rFonts w:ascii="Consolas" w:hAnsi="Consolas"/>
          <w:sz w:val="18"/>
        </w:rPr>
        <w:t xml:space="preserve"> 1550              'is_correct': is_correct,</w:t>
        <w:br/>
      </w:r>
      <w:r>
        <w:rPr>
          <w:rFonts w:ascii="Consolas" w:hAnsi="Consolas"/>
          <w:sz w:val="18"/>
        </w:rPr>
        <w:t xml:space="preserve"> 1551              'notes': notes,</w:t>
        <w:br/>
      </w:r>
      <w:r>
        <w:rPr>
          <w:rFonts w:ascii="Consolas" w:hAnsi="Consolas"/>
          <w:sz w:val="18"/>
        </w:rPr>
        <w:t xml:space="preserve"> 1552          })</w:t>
        <w:br/>
      </w:r>
      <w:r>
        <w:rPr>
          <w:rFonts w:ascii="Consolas" w:hAnsi="Consolas"/>
          <w:sz w:val="18"/>
        </w:rPr>
        <w:t xml:space="preserve"> 1553  </w:t>
        <w:br/>
      </w:r>
      <w:r>
        <w:rPr>
          <w:rFonts w:ascii="Consolas" w:hAnsi="Consolas"/>
          <w:sz w:val="18"/>
        </w:rPr>
        <w:t xml:space="preserve"> 1554      @classmethod</w:t>
        <w:br/>
      </w:r>
      <w:r>
        <w:rPr>
          <w:rFonts w:ascii="Consolas" w:hAnsi="Consolas"/>
          <w:sz w:val="18"/>
        </w:rPr>
        <w:t xml:space="preserve"> 1555      def get_expert_review_stats(cls):</w:t>
        <w:br/>
      </w:r>
      <w:r>
        <w:rPr>
          <w:rFonts w:ascii="Consolas" w:hAnsi="Consolas"/>
          <w:sz w:val="18"/>
        </w:rPr>
        <w:t xml:space="preserve"> 1556          """</w:t>
        <w:br/>
      </w:r>
      <w:r>
        <w:rPr>
          <w:rFonts w:ascii="Consolas" w:hAnsi="Consolas"/>
          <w:sz w:val="18"/>
        </w:rPr>
        <w:t xml:space="preserve"> 1557          获取专家评估统计</w:t>
        <w:br/>
      </w:r>
      <w:r>
        <w:rPr>
          <w:rFonts w:ascii="Consolas" w:hAnsi="Consolas"/>
          <w:sz w:val="18"/>
        </w:rPr>
        <w:t xml:space="preserve"> 1558  </w:t>
        <w:br/>
      </w:r>
      <w:r>
        <w:rPr>
          <w:rFonts w:ascii="Consolas" w:hAnsi="Consolas"/>
          <w:sz w:val="18"/>
        </w:rPr>
        <w:t xml:space="preserve"> 1559          Returns:</w:t>
        <w:br/>
      </w:r>
      <w:r>
        <w:rPr>
          <w:rFonts w:ascii="Consolas" w:hAnsi="Consolas"/>
          <w:sz w:val="18"/>
        </w:rPr>
        <w:t xml:space="preserve"> 1560              dict: 评估统计信息（命中率、各类别评估次数等）</w:t>
        <w:br/>
      </w:r>
      <w:r>
        <w:rPr>
          <w:rFonts w:ascii="Consolas" w:hAnsi="Consolas"/>
          <w:sz w:val="18"/>
        </w:rPr>
        <w:t xml:space="preserve"> 1561          """</w:t>
        <w:br/>
      </w:r>
      <w:r>
        <w:rPr>
          <w:rFonts w:ascii="Consolas" w:hAnsi="Consolas"/>
          <w:sz w:val="18"/>
        </w:rPr>
        <w:t xml:space="preserve"> 1562          if not cls._expert_reviews:</w:t>
        <w:br/>
      </w:r>
      <w:r>
        <w:rPr>
          <w:rFonts w:ascii="Consolas" w:hAnsi="Consolas"/>
          <w:sz w:val="18"/>
        </w:rPr>
        <w:t xml:space="preserve"> 1563              return {</w:t>
        <w:br/>
      </w:r>
      <w:r>
        <w:rPr>
          <w:rFonts w:ascii="Consolas" w:hAnsi="Consolas"/>
          <w:sz w:val="18"/>
        </w:rPr>
        <w:t xml:space="preserve"> 1564                  'total_reviews': 0,</w:t>
        <w:br/>
      </w:r>
      <w:r>
        <w:rPr>
          <w:rFonts w:ascii="Consolas" w:hAnsi="Consolas"/>
          <w:sz w:val="18"/>
        </w:rPr>
        <w:t xml:space="preserve"> 1565                  'accuracy': None,</w:t>
        <w:br/>
      </w:r>
      <w:r>
        <w:rPr>
          <w:rFonts w:ascii="Consolas" w:hAnsi="Consolas"/>
          <w:sz w:val="18"/>
        </w:rPr>
        <w:t xml:space="preserve"> 1566                  'note': '尚无专家评估数据，根因映射规则未经验证'</w:t>
        <w:br/>
      </w:r>
      <w:r>
        <w:rPr>
          <w:rFonts w:ascii="Consolas" w:hAnsi="Consolas"/>
          <w:sz w:val="18"/>
        </w:rPr>
        <w:t xml:space="preserve"> 1567              }</w:t>
        <w:br/>
      </w:r>
      <w:r>
        <w:rPr>
          <w:rFonts w:ascii="Consolas" w:hAnsi="Consolas"/>
          <w:sz w:val="18"/>
        </w:rPr>
        <w:t xml:space="preserve"> 1568  </w:t>
        <w:br/>
      </w:r>
      <w:r>
        <w:rPr>
          <w:rFonts w:ascii="Consolas" w:hAnsi="Consolas"/>
          <w:sz w:val="18"/>
        </w:rPr>
        <w:t xml:space="preserve"> 1569          total = len(cls._expert_reviews)</w:t>
        <w:br/>
      </w:r>
      <w:r>
        <w:rPr>
          <w:rFonts w:ascii="Consolas" w:hAnsi="Consolas"/>
          <w:sz w:val="18"/>
        </w:rPr>
        <w:t xml:space="preserve"> 1570          correct = sum(1 for r in cls._expert_reviews if r['is_correct'])</w:t>
        <w:br/>
      </w:r>
      <w:r>
        <w:rPr>
          <w:rFonts w:ascii="Consolas" w:hAnsi="Consolas"/>
          <w:sz w:val="18"/>
        </w:rPr>
        <w:t xml:space="preserve"> 1571  </w:t>
        <w:br/>
      </w:r>
      <w:r>
        <w:rPr>
          <w:rFonts w:ascii="Consolas" w:hAnsi="Consolas"/>
          <w:sz w:val="18"/>
        </w:rPr>
        <w:t xml:space="preserve"> 1572          return {</w:t>
        <w:br/>
      </w:r>
      <w:r>
        <w:rPr>
          <w:rFonts w:ascii="Consolas" w:hAnsi="Consolas"/>
          <w:sz w:val="18"/>
        </w:rPr>
        <w:t xml:space="preserve"> 1573              'total_reviews': total,</w:t>
        <w:br/>
      </w:r>
      <w:r>
        <w:rPr>
          <w:rFonts w:ascii="Consolas" w:hAnsi="Consolas"/>
          <w:sz w:val="18"/>
        </w:rPr>
        <w:t xml:space="preserve"> 1574              'accuracy': correct / total,</w:t>
        <w:br/>
      </w:r>
      <w:r>
        <w:rPr>
          <w:rFonts w:ascii="Consolas" w:hAnsi="Consolas"/>
          <w:sz w:val="18"/>
        </w:rPr>
        <w:t xml:space="preserve"> 1575              'per_defect_type': {</w:t>
        <w:br/>
      </w:r>
      <w:r>
        <w:rPr>
          <w:rFonts w:ascii="Consolas" w:hAnsi="Consolas"/>
          <w:sz w:val="18"/>
        </w:rPr>
        <w:t xml:space="preserve"> 1576                  dt: {</w:t>
        <w:br/>
      </w:r>
      <w:r>
        <w:rPr>
          <w:rFonts w:ascii="Consolas" w:hAnsi="Consolas"/>
          <w:sz w:val="18"/>
        </w:rPr>
        <w:t xml:space="preserve"> 1577                      'count': sum(1 for r in cls._expert_reviews if r['defect_type'] == dt),</w:t>
        <w:br/>
      </w:r>
      <w:r>
        <w:rPr>
          <w:rFonts w:ascii="Consolas" w:hAnsi="Consolas"/>
          <w:sz w:val="18"/>
        </w:rPr>
        <w:t xml:space="preserve"> 1578                      'accuracy': sum(1 for r in cls._expert_reviews</w:t>
        <w:br/>
      </w:r>
      <w:r>
        <w:rPr>
          <w:rFonts w:ascii="Consolas" w:hAnsi="Consolas"/>
          <w:sz w:val="18"/>
        </w:rPr>
        <w:t xml:space="preserve"> 1579                                      if r['defect_type'] == dt and r['is_correct']) /</w:t>
        <w:br/>
      </w:r>
      <w:r>
        <w:rPr>
          <w:rFonts w:ascii="Consolas" w:hAnsi="Consolas"/>
          <w:sz w:val="18"/>
        </w:rPr>
        <w:t xml:space="preserve"> 1580                                  max(sum(1 for r in cls._expert_reviews if r['defect_type'] == dt), 1)</w:t>
        <w:br/>
      </w:r>
      <w:r>
        <w:rPr>
          <w:rFonts w:ascii="Consolas" w:hAnsi="Consolas"/>
          <w:sz w:val="18"/>
        </w:rPr>
        <w:t xml:space="preserve"> 1581                  }</w:t>
        <w:br/>
      </w:r>
      <w:r>
        <w:rPr>
          <w:rFonts w:ascii="Consolas" w:hAnsi="Consolas"/>
          <w:sz w:val="18"/>
        </w:rPr>
        <w:t xml:space="preserve"> 1582                  for dt in set(r['defect_type'] for r in cls._expert_reviews)</w:t>
        <w:br/>
      </w:r>
      <w:r>
        <w:rPr>
          <w:rFonts w:ascii="Consolas" w:hAnsi="Consolas"/>
          <w:sz w:val="18"/>
        </w:rPr>
        <w:t xml:space="preserve"> 1583              }</w:t>
        <w:br/>
      </w:r>
      <w:r>
        <w:rPr>
          <w:rFonts w:ascii="Consolas" w:hAnsi="Consolas"/>
          <w:sz w:val="18"/>
        </w:rPr>
        <w:t xml:space="preserve"> 1584          }</w:t>
        <w:br/>
      </w:r>
      <w:r>
        <w:rPr>
          <w:rFonts w:ascii="Consolas" w:hAnsi="Consolas"/>
          <w:sz w:val="18"/>
        </w:rPr>
        <w:t xml:space="preserve"> 1585  </w:t>
        <w:br/>
      </w:r>
      <w:r>
        <w:rPr>
          <w:rFonts w:ascii="Consolas" w:hAnsi="Consolas"/>
          <w:sz w:val="18"/>
        </w:rPr>
        <w:t xml:space="preserve"> 1586      def analyze(self, defect_type, bbox, img_shape):</w:t>
        <w:br/>
      </w:r>
      <w:r>
        <w:rPr>
          <w:rFonts w:ascii="Consolas" w:hAnsi="Consolas"/>
          <w:sz w:val="18"/>
        </w:rPr>
        <w:t xml:space="preserve"> 1587          """</w:t>
        <w:br/>
      </w:r>
      <w:r>
        <w:rPr>
          <w:rFonts w:ascii="Consolas" w:hAnsi="Consolas"/>
          <w:sz w:val="18"/>
        </w:rPr>
        <w:t xml:space="preserve"> 1588          分析缺陷根因</w:t>
        <w:br/>
      </w:r>
      <w:r>
        <w:rPr>
          <w:rFonts w:ascii="Consolas" w:hAnsi="Consolas"/>
          <w:sz w:val="18"/>
        </w:rPr>
        <w:t xml:space="preserve"> 1589  </w:t>
        <w:br/>
      </w:r>
      <w:r>
        <w:rPr>
          <w:rFonts w:ascii="Consolas" w:hAnsi="Consolas"/>
          <w:sz w:val="18"/>
        </w:rPr>
        <w:t xml:space="preserve"> 1590          Args:</w:t>
        <w:br/>
      </w:r>
      <w:r>
        <w:rPr>
          <w:rFonts w:ascii="Consolas" w:hAnsi="Consolas"/>
          <w:sz w:val="18"/>
        </w:rPr>
        <w:t xml:space="preserve"> 1591              defect_type: 缺陷类型名称</w:t>
        <w:br/>
      </w:r>
      <w:r>
        <w:rPr>
          <w:rFonts w:ascii="Consolas" w:hAnsi="Consolas"/>
          <w:sz w:val="18"/>
        </w:rPr>
        <w:t xml:space="preserve"> 1592              bbox: [x1, y1, x2, y2] 缺陷边界框</w:t>
        <w:br/>
      </w:r>
      <w:r>
        <w:rPr>
          <w:rFonts w:ascii="Consolas" w:hAnsi="Consolas"/>
          <w:sz w:val="18"/>
        </w:rPr>
        <w:t xml:space="preserve"> 1593              img_shape: (H, W) 图像尺寸</w:t>
        <w:br/>
      </w:r>
      <w:r>
        <w:rPr>
          <w:rFonts w:ascii="Consolas" w:hAnsi="Consolas"/>
          <w:sz w:val="18"/>
        </w:rPr>
        <w:t xml:space="preserve"> 1594  </w:t>
        <w:br/>
      </w:r>
      <w:r>
        <w:rPr>
          <w:rFonts w:ascii="Consolas" w:hAnsi="Consolas"/>
          <w:sz w:val="18"/>
        </w:rPr>
        <w:t xml:space="preserve"> 1595          Returns:</w:t>
        <w:br/>
      </w:r>
      <w:r>
        <w:rPr>
          <w:rFonts w:ascii="Consolas" w:hAnsi="Consolas"/>
          <w:sz w:val="18"/>
        </w:rPr>
        <w:t xml:space="preserve"> 1596              dict: 根因分析结果</w:t>
        <w:br/>
      </w:r>
      <w:r>
        <w:rPr>
          <w:rFonts w:ascii="Consolas" w:hAnsi="Consolas"/>
          <w:sz w:val="18"/>
        </w:rPr>
        <w:t xml:space="preserve"> 1597          """</w:t>
        <w:br/>
      </w:r>
      <w:r>
        <w:rPr>
          <w:rFonts w:ascii="Consolas" w:hAnsi="Consolas"/>
          <w:sz w:val="18"/>
        </w:rPr>
        <w:t xml:space="preserve"> 1598          # 推断缺陷位置上下文</w:t>
        <w:br/>
      </w:r>
      <w:r>
        <w:rPr>
          <w:rFonts w:ascii="Consolas" w:hAnsi="Consolas"/>
          <w:sz w:val="18"/>
        </w:rPr>
        <w:t xml:space="preserve"> 1599          location = self._infer_location(bbox, img_shape)</w:t>
        <w:br/>
      </w:r>
      <w:r>
        <w:rPr>
          <w:rFonts w:ascii="Consolas" w:hAnsi="Consolas"/>
          <w:sz w:val="18"/>
        </w:rPr>
        <w:t xml:space="preserve"> 1600  </w:t>
        <w:br/>
      </w:r>
      <w:r>
        <w:rPr>
          <w:rFonts w:ascii="Consolas" w:hAnsi="Consolas"/>
          <w:sz w:val="18"/>
        </w:rPr>
        <w:t xml:space="preserve"> 1601          # 查找根因</w:t>
        <w:br/>
      </w:r>
      <w:r>
        <w:rPr>
          <w:rFonts w:ascii="Consolas" w:hAnsi="Consolas"/>
          <w:sz w:val="18"/>
        </w:rPr>
        <w:t xml:space="preserve"> 1602          cause_map = self.ROOT_CAUSE_MAP.get(defect_type, {})</w:t>
        <w:br/>
      </w:r>
      <w:r>
        <w:rPr>
          <w:rFonts w:ascii="Consolas" w:hAnsi="Consolas"/>
          <w:sz w:val="18"/>
        </w:rPr>
        <w:t xml:space="preserve"> 1603          root_causes = cause_map.get(location, cause_map.get('default', ['未知根因']))</w:t>
        <w:br/>
      </w:r>
      <w:r>
        <w:rPr>
          <w:rFonts w:ascii="Consolas" w:hAnsi="Consolas"/>
          <w:sz w:val="18"/>
        </w:rPr>
        <w:t xml:space="preserve"> 1604  </w:t>
        <w:br/>
      </w:r>
      <w:r>
        <w:rPr>
          <w:rFonts w:ascii="Consolas" w:hAnsi="Consolas"/>
          <w:sz w:val="18"/>
        </w:rPr>
        <w:t xml:space="preserve"> 1605          # 严重程度与建议</w:t>
        <w:br/>
      </w:r>
      <w:r>
        <w:rPr>
          <w:rFonts w:ascii="Consolas" w:hAnsi="Consolas"/>
          <w:sz w:val="18"/>
        </w:rPr>
        <w:t xml:space="preserve"> 1606          severity_info = self.SEVERITY_MAP.get(defect_type,</w:t>
        <w:br/>
      </w:r>
      <w:r>
        <w:rPr>
          <w:rFonts w:ascii="Consolas" w:hAnsi="Consolas"/>
          <w:sz w:val="18"/>
        </w:rPr>
        <w:t xml:space="preserve"> 1607                                                  {'severity': 'unknown', 'action': '需人工分析'})</w:t>
        <w:br/>
      </w:r>
      <w:r>
        <w:rPr>
          <w:rFonts w:ascii="Consolas" w:hAnsi="Consolas"/>
          <w:sz w:val="18"/>
        </w:rPr>
        <w:t xml:space="preserve"> 1608  </w:t>
        <w:br/>
      </w:r>
      <w:r>
        <w:rPr>
          <w:rFonts w:ascii="Consolas" w:hAnsi="Consolas"/>
          <w:sz w:val="18"/>
        </w:rPr>
        <w:t xml:space="preserve"> 1609          # 缺陷面积分析</w:t>
        <w:br/>
      </w:r>
      <w:r>
        <w:rPr>
          <w:rFonts w:ascii="Consolas" w:hAnsi="Consolas"/>
          <w:sz w:val="18"/>
        </w:rPr>
        <w:t xml:space="preserve"> 1610          x1, y1, x2, y2 = bbox</w:t>
        <w:br/>
      </w:r>
      <w:r>
        <w:rPr>
          <w:rFonts w:ascii="Consolas" w:hAnsi="Consolas"/>
          <w:sz w:val="18"/>
        </w:rPr>
        <w:t xml:space="preserve"> 1611          area = (x2 - x1) * (y2 - y1)</w:t>
        <w:br/>
      </w:r>
      <w:r>
        <w:rPr>
          <w:rFonts w:ascii="Consolas" w:hAnsi="Consolas"/>
          <w:sz w:val="18"/>
        </w:rPr>
        <w:t xml:space="preserve"> 1612          img_area = img_shape[0] * img_shape[1]</w:t>
        <w:br/>
      </w:r>
      <w:r>
        <w:rPr>
          <w:rFonts w:ascii="Consolas" w:hAnsi="Consolas"/>
          <w:sz w:val="18"/>
        </w:rPr>
        <w:t xml:space="preserve"> 1613          area_ratio = area / img_area if img_area &gt; 0 else 0</w:t>
        <w:br/>
      </w:r>
      <w:r>
        <w:rPr>
          <w:rFonts w:ascii="Consolas" w:hAnsi="Consolas"/>
          <w:sz w:val="18"/>
        </w:rPr>
        <w:t xml:space="preserve"> 1614  </w:t>
        <w:br/>
      </w:r>
      <w:r>
        <w:rPr>
          <w:rFonts w:ascii="Consolas" w:hAnsi="Consolas"/>
          <w:sz w:val="18"/>
        </w:rPr>
        <w:t xml:space="preserve"> 1615          return {</w:t>
        <w:br/>
      </w:r>
      <w:r>
        <w:rPr>
          <w:rFonts w:ascii="Consolas" w:hAnsi="Consolas"/>
          <w:sz w:val="18"/>
        </w:rPr>
        <w:t xml:space="preserve"> 1616              'defect_type': defect_type,</w:t>
        <w:br/>
      </w:r>
      <w:r>
        <w:rPr>
          <w:rFonts w:ascii="Consolas" w:hAnsi="Consolas"/>
          <w:sz w:val="18"/>
        </w:rPr>
        <w:t xml:space="preserve"> 1617              'location_context': location,</w:t>
        <w:br/>
      </w:r>
      <w:r>
        <w:rPr>
          <w:rFonts w:ascii="Consolas" w:hAnsi="Consolas"/>
          <w:sz w:val="18"/>
        </w:rPr>
        <w:t xml:space="preserve"> 1618              'suspected_causes': root_causes,  # 改名：root_causes → suspected_causes</w:t>
        <w:br/>
      </w:r>
      <w:r>
        <w:rPr>
          <w:rFonts w:ascii="Consolas" w:hAnsi="Consolas"/>
          <w:sz w:val="18"/>
        </w:rPr>
        <w:t xml:space="preserve"> 1619              'caution': '根因为基于规则的推测，未经专家验证，仅供参考',</w:t>
        <w:br/>
      </w:r>
      <w:r>
        <w:rPr>
          <w:rFonts w:ascii="Consolas" w:hAnsi="Consolas"/>
          <w:sz w:val="18"/>
        </w:rPr>
        <w:t xml:space="preserve"> 1620              'severity': severity_info['severity'],</w:t>
        <w:br/>
      </w:r>
      <w:r>
        <w:rPr>
          <w:rFonts w:ascii="Consolas" w:hAnsi="Consolas"/>
          <w:sz w:val="18"/>
        </w:rPr>
        <w:t xml:space="preserve"> 1621              'recommended_action': severity_info['action'],</w:t>
        <w:br/>
      </w:r>
      <w:r>
        <w:rPr>
          <w:rFonts w:ascii="Consolas" w:hAnsi="Consolas"/>
          <w:sz w:val="18"/>
        </w:rPr>
        <w:t xml:space="preserve"> 1622              'defect_area_ratio': float(area_ratio),</w:t>
        <w:br/>
      </w:r>
      <w:r>
        <w:rPr>
          <w:rFonts w:ascii="Consolas" w:hAnsi="Consolas"/>
          <w:sz w:val="18"/>
        </w:rPr>
        <w:t xml:space="preserve"> 1623              'is_small_target': area_ratio &lt; 0.01,</w:t>
        <w:br/>
      </w:r>
      <w:r>
        <w:rPr>
          <w:rFonts w:ascii="Consolas" w:hAnsi="Consolas"/>
          <w:sz w:val="18"/>
        </w:rPr>
        <w:t xml:space="preserve"> 1624          }</w:t>
        <w:br/>
      </w:r>
      <w:r>
        <w:rPr>
          <w:rFonts w:ascii="Consolas" w:hAnsi="Consolas"/>
          <w:sz w:val="18"/>
        </w:rPr>
        <w:t xml:space="preserve"> 1625  </w:t>
        <w:br/>
      </w:r>
      <w:r>
        <w:rPr>
          <w:rFonts w:ascii="Consolas" w:hAnsi="Consolas"/>
          <w:sz w:val="18"/>
        </w:rPr>
        <w:t xml:space="preserve"> 1626      def _infer_location(self, bbox, img_shape):</w:t>
        <w:br/>
      </w:r>
      <w:r>
        <w:rPr>
          <w:rFonts w:ascii="Consolas" w:hAnsi="Consolas"/>
          <w:sz w:val="18"/>
        </w:rPr>
        <w:t xml:space="preserve"> 1627          """</w:t>
        <w:br/>
      </w:r>
      <w:r>
        <w:rPr>
          <w:rFonts w:ascii="Consolas" w:hAnsi="Consolas"/>
          <w:sz w:val="18"/>
        </w:rPr>
        <w:t xml:space="preserve"> 1628          从边界框位置推断缺陷所在的PCB结构上下文</w:t>
        <w:br/>
      </w:r>
      <w:r>
        <w:rPr>
          <w:rFonts w:ascii="Consolas" w:hAnsi="Consolas"/>
          <w:sz w:val="18"/>
        </w:rPr>
        <w:t xml:space="preserve"> 1629  </w:t>
        <w:br/>
      </w:r>
      <w:r>
        <w:rPr>
          <w:rFonts w:ascii="Consolas" w:hAnsi="Consolas"/>
          <w:sz w:val="18"/>
        </w:rPr>
        <w:t xml:space="preserve"> 1630          简化规则：</w:t>
        <w:br/>
      </w:r>
      <w:r>
        <w:rPr>
          <w:rFonts w:ascii="Consolas" w:hAnsi="Consolas"/>
          <w:sz w:val="18"/>
        </w:rPr>
        <w:t xml:space="preserve"> 1631          - 中心区域 → pad（焊盘）</w:t>
        <w:br/>
      </w:r>
      <w:r>
        <w:rPr>
          <w:rFonts w:ascii="Consolas" w:hAnsi="Consolas"/>
          <w:sz w:val="18"/>
        </w:rPr>
        <w:t xml:space="preserve"> 1632          - 边缘区域 → trace（导线）</w:t>
        <w:br/>
      </w:r>
      <w:r>
        <w:rPr>
          <w:rFonts w:ascii="Consolas" w:hAnsi="Consolas"/>
          <w:sz w:val="18"/>
        </w:rPr>
        <w:t xml:space="preserve"> 1633          - 两点之间 → between（间距区域）</w:t>
        <w:br/>
      </w:r>
      <w:r>
        <w:rPr>
          <w:rFonts w:ascii="Consolas" w:hAnsi="Consolas"/>
          <w:sz w:val="18"/>
        </w:rPr>
        <w:t xml:space="preserve"> 1634          - 其他 → open_area（空白区域）</w:t>
        <w:br/>
      </w:r>
      <w:r>
        <w:rPr>
          <w:rFonts w:ascii="Consolas" w:hAnsi="Consolas"/>
          <w:sz w:val="18"/>
        </w:rPr>
        <w:t xml:space="preserve"> 1635          """</w:t>
        <w:br/>
      </w:r>
      <w:r>
        <w:rPr>
          <w:rFonts w:ascii="Consolas" w:hAnsi="Consolas"/>
          <w:sz w:val="18"/>
        </w:rPr>
        <w:t xml:space="preserve"> 1636          x1, y1, x2, y2 = bbox</w:t>
        <w:br/>
      </w:r>
      <w:r>
        <w:rPr>
          <w:rFonts w:ascii="Consolas" w:hAnsi="Consolas"/>
          <w:sz w:val="18"/>
        </w:rPr>
        <w:t xml:space="preserve"> 1637          h, w = img_shape[:2]</w:t>
        <w:br/>
      </w:r>
      <w:r>
        <w:rPr>
          <w:rFonts w:ascii="Consolas" w:hAnsi="Consolas"/>
          <w:sz w:val="18"/>
        </w:rPr>
        <w:t xml:space="preserve"> 1638  </w:t>
        <w:br/>
      </w:r>
      <w:r>
        <w:rPr>
          <w:rFonts w:ascii="Consolas" w:hAnsi="Consolas"/>
          <w:sz w:val="18"/>
        </w:rPr>
        <w:t xml:space="preserve"> 1639          cx = (x1 + x2) / 2 / w  # 中心x归一化</w:t>
        <w:br/>
      </w:r>
      <w:r>
        <w:rPr>
          <w:rFonts w:ascii="Consolas" w:hAnsi="Consolas"/>
          <w:sz w:val="18"/>
        </w:rPr>
        <w:t xml:space="preserve"> 1640          cy = (y1 + y2) / 2 / h  # 中心y归一化</w:t>
        <w:br/>
      </w:r>
      <w:r>
        <w:rPr>
          <w:rFonts w:ascii="Consolas" w:hAnsi="Consolas"/>
          <w:sz w:val="18"/>
        </w:rPr>
        <w:t xml:space="preserve"> 1641  </w:t>
        <w:br/>
      </w:r>
      <w:r>
        <w:rPr>
          <w:rFonts w:ascii="Consolas" w:hAnsi="Consolas"/>
          <w:sz w:val="18"/>
        </w:rPr>
        <w:t xml:space="preserve"> 1642          # 缺陷宽高比</w:t>
        <w:br/>
      </w:r>
      <w:r>
        <w:rPr>
          <w:rFonts w:ascii="Consolas" w:hAnsi="Consolas"/>
          <w:sz w:val="18"/>
        </w:rPr>
        <w:t xml:space="preserve"> 1643          bw = (x2 - x1) / w</w:t>
        <w:br/>
      </w:r>
      <w:r>
        <w:rPr>
          <w:rFonts w:ascii="Consolas" w:hAnsi="Consolas"/>
          <w:sz w:val="18"/>
        </w:rPr>
        <w:t xml:space="preserve"> 1644          bh = (y2 - y1) / h</w:t>
        <w:br/>
      </w:r>
      <w:r>
        <w:rPr>
          <w:rFonts w:ascii="Consolas" w:hAnsi="Consolas"/>
          <w:sz w:val="18"/>
        </w:rPr>
        <w:t xml:space="preserve"> 1645          aspect_ratio = bw / (bh + 1e-7)</w:t>
        <w:br/>
      </w:r>
      <w:r>
        <w:rPr>
          <w:rFonts w:ascii="Consolas" w:hAnsi="Consolas"/>
          <w:sz w:val="18"/>
        </w:rPr>
        <w:t xml:space="preserve"> 1646  </w:t>
        <w:br/>
      </w:r>
      <w:r>
        <w:rPr>
          <w:rFonts w:ascii="Consolas" w:hAnsi="Consolas"/>
          <w:sz w:val="18"/>
        </w:rPr>
        <w:t xml:space="preserve"> 1647          # 面积</w:t>
        <w:br/>
      </w:r>
      <w:r>
        <w:rPr>
          <w:rFonts w:ascii="Consolas" w:hAnsi="Consolas"/>
          <w:sz w:val="18"/>
        </w:rPr>
        <w:t xml:space="preserve"> 1648          area = bw * bh</w:t>
        <w:br/>
      </w:r>
      <w:r>
        <w:rPr>
          <w:rFonts w:ascii="Consolas" w:hAnsi="Consolas"/>
          <w:sz w:val="18"/>
        </w:rPr>
        <w:t xml:space="preserve"> 1649  </w:t>
        <w:br/>
      </w:r>
      <w:r>
        <w:rPr>
          <w:rFonts w:ascii="Consolas" w:hAnsi="Consolas"/>
          <w:sz w:val="18"/>
        </w:rPr>
        <w:t xml:space="preserve"> 1650          # 位置推断</w:t>
        <w:br/>
      </w:r>
      <w:r>
        <w:rPr>
          <w:rFonts w:ascii="Consolas" w:hAnsi="Consolas"/>
          <w:sz w:val="18"/>
        </w:rPr>
        <w:t xml:space="preserve"> 1651          if area &lt; 0.005 and aspect_ratio &gt; 0.7 and aspect_ratio &lt; 1.3:</w:t>
        <w:br/>
      </w:r>
      <w:r>
        <w:rPr>
          <w:rFonts w:ascii="Consolas" w:hAnsi="Consolas"/>
          <w:sz w:val="18"/>
        </w:rPr>
        <w:t xml:space="preserve"> 1652              # 小面积 + 近似圆形 → 焊盘中心</w:t>
        <w:br/>
      </w:r>
      <w:r>
        <w:rPr>
          <w:rFonts w:ascii="Consolas" w:hAnsi="Consolas"/>
          <w:sz w:val="18"/>
        </w:rPr>
        <w:t xml:space="preserve"> 1653              return 'pad_center'</w:t>
        <w:br/>
      </w:r>
      <w:r>
        <w:rPr>
          <w:rFonts w:ascii="Consolas" w:hAnsi="Consolas"/>
          <w:sz w:val="18"/>
        </w:rPr>
        <w:t xml:space="preserve"> 1654          elif area &lt; 0.01 and aspect_ratio &gt; 2.0:</w:t>
        <w:br/>
      </w:r>
      <w:r>
        <w:rPr>
          <w:rFonts w:ascii="Consolas" w:hAnsi="Consolas"/>
          <w:sz w:val="18"/>
        </w:rPr>
        <w:t xml:space="preserve"> 1655              # 细长形状 → 导线边缘</w:t>
        <w:br/>
      </w:r>
      <w:r>
        <w:rPr>
          <w:rFonts w:ascii="Consolas" w:hAnsi="Consolas"/>
          <w:sz w:val="18"/>
        </w:rPr>
        <w:t xml:space="preserve"> 1656              return 'trace_edge'</w:t>
        <w:br/>
      </w:r>
      <w:r>
        <w:rPr>
          <w:rFonts w:ascii="Consolas" w:hAnsi="Consolas"/>
          <w:sz w:val="18"/>
        </w:rPr>
        <w:t xml:space="preserve"> 1657          elif area &lt; 0.01:</w:t>
        <w:br/>
      </w:r>
      <w:r>
        <w:rPr>
          <w:rFonts w:ascii="Consolas" w:hAnsi="Consolas"/>
          <w:sz w:val="18"/>
        </w:rPr>
        <w:t xml:space="preserve"> 1658              # 小面积非细长 → 焊盘边缘</w:t>
        <w:br/>
      </w:r>
      <w:r>
        <w:rPr>
          <w:rFonts w:ascii="Consolas" w:hAnsi="Consolas"/>
          <w:sz w:val="18"/>
        </w:rPr>
        <w:t xml:space="preserve"> 1659              return 'pad_edge'</w:t>
        <w:br/>
      </w:r>
      <w:r>
        <w:rPr>
          <w:rFonts w:ascii="Consolas" w:hAnsi="Consolas"/>
          <w:sz w:val="18"/>
        </w:rPr>
        <w:t xml:space="preserve"> 1660          elif area &gt;= 0.01 and aspect_ratio &gt; 2.0:</w:t>
        <w:br/>
      </w:r>
      <w:r>
        <w:rPr>
          <w:rFonts w:ascii="Consolas" w:hAnsi="Consolas"/>
          <w:sz w:val="18"/>
        </w:rPr>
        <w:t xml:space="preserve"> 1661              # 较大细长 → 导线中部</w:t>
        <w:br/>
      </w:r>
      <w:r>
        <w:rPr>
          <w:rFonts w:ascii="Consolas" w:hAnsi="Consolas"/>
          <w:sz w:val="18"/>
        </w:rPr>
        <w:t xml:space="preserve"> 1662              return 'trace_middle'</w:t>
        <w:br/>
      </w:r>
      <w:r>
        <w:rPr>
          <w:rFonts w:ascii="Consolas" w:hAnsi="Consolas"/>
          <w:sz w:val="18"/>
        </w:rPr>
        <w:t xml:space="preserve"> 1663          elif area &gt;= 0.01:</w:t>
        <w:br/>
      </w:r>
      <w:r>
        <w:rPr>
          <w:rFonts w:ascii="Consolas" w:hAnsi="Consolas"/>
          <w:sz w:val="18"/>
        </w:rPr>
        <w:t xml:space="preserve"> 1664              # 较大面积 → 间距区域</w:t>
        <w:br/>
      </w:r>
      <w:r>
        <w:rPr>
          <w:rFonts w:ascii="Consolas" w:hAnsi="Consolas"/>
          <w:sz w:val="18"/>
        </w:rPr>
        <w:t xml:space="preserve"> 1665              return 'between_traces'</w:t>
        <w:br/>
      </w:r>
      <w:r>
        <w:rPr>
          <w:rFonts w:ascii="Consolas" w:hAnsi="Consolas"/>
          <w:sz w:val="18"/>
        </w:rPr>
        <w:t xml:space="preserve"> 1666          else:</w:t>
        <w:br/>
      </w:r>
      <w:r>
        <w:rPr>
          <w:rFonts w:ascii="Consolas" w:hAnsi="Consolas"/>
          <w:sz w:val="18"/>
        </w:rPr>
        <w:t xml:space="preserve"> 1667              return 'open_area'</w:t>
        <w:br/>
      </w:r>
      <w:r>
        <w:rPr>
          <w:rFonts w:ascii="Consolas" w:hAnsi="Consolas"/>
          <w:sz w:val="18"/>
        </w:rPr>
        <w:t xml:space="preserve"> 1668  </w:t>
        <w:br/>
      </w:r>
      <w:r>
        <w:rPr>
          <w:rFonts w:ascii="Consolas" w:hAnsi="Consolas"/>
          <w:sz w:val="18"/>
        </w:rPr>
        <w:t xml:space="preserve"> 1669      def generate_report(self, detections, img_shape):</w:t>
        <w:br/>
      </w:r>
      <w:r>
        <w:rPr>
          <w:rFonts w:ascii="Consolas" w:hAnsi="Consolas"/>
          <w:sz w:val="18"/>
        </w:rPr>
        <w:t xml:space="preserve"> 1670          """</w:t>
        <w:br/>
      </w:r>
      <w:r>
        <w:rPr>
          <w:rFonts w:ascii="Consolas" w:hAnsi="Consolas"/>
          <w:sz w:val="18"/>
        </w:rPr>
        <w:t xml:space="preserve"> 1671          生成完整的缺陷根因分析报告</w:t>
        <w:br/>
      </w:r>
      <w:r>
        <w:rPr>
          <w:rFonts w:ascii="Consolas" w:hAnsi="Consolas"/>
          <w:sz w:val="18"/>
        </w:rPr>
        <w:t xml:space="preserve"> 1672  </w:t>
        <w:br/>
      </w:r>
      <w:r>
        <w:rPr>
          <w:rFonts w:ascii="Consolas" w:hAnsi="Consolas"/>
          <w:sz w:val="18"/>
        </w:rPr>
        <w:t xml:space="preserve"> 1673          Args:</w:t>
        <w:br/>
      </w:r>
      <w:r>
        <w:rPr>
          <w:rFonts w:ascii="Consolas" w:hAnsi="Consolas"/>
          <w:sz w:val="18"/>
        </w:rPr>
        <w:t xml:space="preserve"> 1674              detections: 检测结果列表</w:t>
        <w:br/>
      </w:r>
      <w:r>
        <w:rPr>
          <w:rFonts w:ascii="Consolas" w:hAnsi="Consolas"/>
          <w:sz w:val="18"/>
        </w:rPr>
        <w:t xml:space="preserve"> 1675              img_shape: 图像尺寸</w:t>
        <w:br/>
      </w:r>
      <w:r>
        <w:rPr>
          <w:rFonts w:ascii="Consolas" w:hAnsi="Consolas"/>
          <w:sz w:val="18"/>
        </w:rPr>
        <w:t xml:space="preserve"> 1676  </w:t>
        <w:br/>
      </w:r>
      <w:r>
        <w:rPr>
          <w:rFonts w:ascii="Consolas" w:hAnsi="Consolas"/>
          <w:sz w:val="18"/>
        </w:rPr>
        <w:t xml:space="preserve"> 1677          Returns:</w:t>
        <w:br/>
      </w:r>
      <w:r>
        <w:rPr>
          <w:rFonts w:ascii="Consolas" w:hAnsi="Consolas"/>
          <w:sz w:val="18"/>
        </w:rPr>
        <w:t xml:space="preserve"> 1678              dict: 完整分析报告</w:t>
        <w:br/>
      </w:r>
      <w:r>
        <w:rPr>
          <w:rFonts w:ascii="Consolas" w:hAnsi="Consolas"/>
          <w:sz w:val="18"/>
        </w:rPr>
        <w:t xml:space="preserve"> 1679          """</w:t>
        <w:br/>
      </w:r>
      <w:r>
        <w:rPr>
          <w:rFonts w:ascii="Consolas" w:hAnsi="Consolas"/>
          <w:sz w:val="18"/>
        </w:rPr>
        <w:t xml:space="preserve"> 1680          reports = []</w:t>
        <w:br/>
      </w:r>
      <w:r>
        <w:rPr>
          <w:rFonts w:ascii="Consolas" w:hAnsi="Consolas"/>
          <w:sz w:val="18"/>
        </w:rPr>
        <w:t xml:space="preserve"> 1681          critical_count = 0</w:t>
        <w:br/>
      </w:r>
      <w:r>
        <w:rPr>
          <w:rFonts w:ascii="Consolas" w:hAnsi="Consolas"/>
          <w:sz w:val="18"/>
        </w:rPr>
        <w:t xml:space="preserve"> 1682  </w:t>
        <w:br/>
      </w:r>
      <w:r>
        <w:rPr>
          <w:rFonts w:ascii="Consolas" w:hAnsi="Consolas"/>
          <w:sz w:val="18"/>
        </w:rPr>
        <w:t xml:space="preserve"> 1683          for det in detections:</w:t>
        <w:br/>
      </w:r>
      <w:r>
        <w:rPr>
          <w:rFonts w:ascii="Consolas" w:hAnsi="Consolas"/>
          <w:sz w:val="18"/>
        </w:rPr>
        <w:t xml:space="preserve"> 1684              defect_type = det.get('class_name', 'unknown')</w:t>
        <w:br/>
      </w:r>
      <w:r>
        <w:rPr>
          <w:rFonts w:ascii="Consolas" w:hAnsi="Consolas"/>
          <w:sz w:val="18"/>
        </w:rPr>
        <w:t xml:space="preserve"> 1685              bbox = det.get('bbox', [0, 0, 0, 0])</w:t>
        <w:br/>
      </w:r>
      <w:r>
        <w:rPr>
          <w:rFonts w:ascii="Consolas" w:hAnsi="Consolas"/>
          <w:sz w:val="18"/>
        </w:rPr>
        <w:t xml:space="preserve"> 1686  </w:t>
        <w:br/>
      </w:r>
      <w:r>
        <w:rPr>
          <w:rFonts w:ascii="Consolas" w:hAnsi="Consolas"/>
          <w:sz w:val="18"/>
        </w:rPr>
        <w:t xml:space="preserve"> 1687              analysis = self.analyze(defect_type, bbox, img_shape)</w:t>
        <w:br/>
      </w:r>
      <w:r>
        <w:rPr>
          <w:rFonts w:ascii="Consolas" w:hAnsi="Consolas"/>
          <w:sz w:val="18"/>
        </w:rPr>
        <w:t xml:space="preserve"> 1688              reports.append(analysis)</w:t>
        <w:br/>
      </w:r>
      <w:r>
        <w:rPr>
          <w:rFonts w:ascii="Consolas" w:hAnsi="Consolas"/>
          <w:sz w:val="18"/>
        </w:rPr>
        <w:t xml:space="preserve"> 1689  </w:t>
        <w:br/>
      </w:r>
      <w:r>
        <w:rPr>
          <w:rFonts w:ascii="Consolas" w:hAnsi="Consolas"/>
          <w:sz w:val="18"/>
        </w:rPr>
        <w:t xml:space="preserve"> 1690              if analysis['severity'] == 'critical':</w:t>
        <w:br/>
      </w:r>
      <w:r>
        <w:rPr>
          <w:rFonts w:ascii="Consolas" w:hAnsi="Consolas"/>
          <w:sz w:val="18"/>
        </w:rPr>
        <w:t xml:space="preserve"> 1691                  critical_count += 1</w:t>
        <w:br/>
      </w:r>
      <w:r>
        <w:rPr>
          <w:rFonts w:ascii="Consolas" w:hAnsi="Consolas"/>
          <w:sz w:val="18"/>
        </w:rPr>
        <w:t xml:space="preserve"> 1692  </w:t>
        <w:br/>
      </w:r>
      <w:r>
        <w:rPr>
          <w:rFonts w:ascii="Consolas" w:hAnsi="Consolas"/>
          <w:sz w:val="18"/>
        </w:rPr>
        <w:t xml:space="preserve"> 1693          return {</w:t>
        <w:br/>
      </w:r>
      <w:r>
        <w:rPr>
          <w:rFonts w:ascii="Consolas" w:hAnsi="Consolas"/>
          <w:sz w:val="18"/>
        </w:rPr>
        <w:t xml:space="preserve"> 1694              'total_defects': len(reports),</w:t>
        <w:br/>
      </w:r>
      <w:r>
        <w:rPr>
          <w:rFonts w:ascii="Consolas" w:hAnsi="Consolas"/>
          <w:sz w:val="18"/>
        </w:rPr>
        <w:t xml:space="preserve"> 1695              'critical_defects': critical_count,</w:t>
        <w:br/>
      </w:r>
      <w:r>
        <w:rPr>
          <w:rFonts w:ascii="Consolas" w:hAnsi="Consolas"/>
          <w:sz w:val="18"/>
        </w:rPr>
        <w:t xml:space="preserve"> 1696              'defect_reports': reports,</w:t>
        <w:br/>
      </w:r>
      <w:r>
        <w:rPr>
          <w:rFonts w:ascii="Consolas" w:hAnsi="Consolas"/>
          <w:sz w:val="18"/>
        </w:rPr>
        <w:t xml:space="preserve"> 1697              'overall_severity': 'critical' if critical_count &gt; 0 else</w:t>
        <w:br/>
      </w:r>
      <w:r>
        <w:rPr>
          <w:rFonts w:ascii="Consolas" w:hAnsi="Consolas"/>
          <w:sz w:val="18"/>
        </w:rPr>
        <w:t xml:space="preserve"> 1698                                  ('warning' if len(reports) &gt; 0 else 'ok'),</w:t>
        <w:br/>
      </w:r>
      <w:r>
        <w:rPr>
          <w:rFonts w:ascii="Consolas" w:hAnsi="Consolas"/>
          <w:sz w:val="18"/>
        </w:rPr>
        <w:t xml:space="preserve"> 1699              'summary': self._generate_summary(reports)</w:t>
        <w:br/>
      </w:r>
      <w:r>
        <w:rPr>
          <w:rFonts w:ascii="Consolas" w:hAnsi="Consolas"/>
          <w:sz w:val="18"/>
        </w:rPr>
        <w:t xml:space="preserve"> 1700          }</w:t>
        <w:br/>
      </w:r>
      <w:r>
        <w:rPr>
          <w:rFonts w:ascii="Consolas" w:hAnsi="Consolas"/>
          <w:sz w:val="18"/>
        </w:rPr>
        <w:t xml:space="preserve"> 1701  </w:t>
        <w:br/>
      </w:r>
      <w:r>
        <w:rPr>
          <w:rFonts w:ascii="Consolas" w:hAnsi="Consolas"/>
          <w:sz w:val="18"/>
        </w:rPr>
        <w:t xml:space="preserve"> 1702      def _generate_summary(self, reports):</w:t>
        <w:br/>
      </w:r>
      <w:r>
        <w:rPr>
          <w:rFonts w:ascii="Consolas" w:hAnsi="Consolas"/>
          <w:sz w:val="18"/>
        </w:rPr>
        <w:t xml:space="preserve"> 1703          """生成自然语言摘要"""</w:t>
        <w:br/>
      </w:r>
      <w:r>
        <w:rPr>
          <w:rFonts w:ascii="Consolas" w:hAnsi="Consolas"/>
          <w:sz w:val="18"/>
        </w:rPr>
        <w:t xml:space="preserve"> 1704          if not reports:</w:t>
        <w:br/>
      </w:r>
      <w:r>
        <w:rPr>
          <w:rFonts w:ascii="Consolas" w:hAnsi="Consolas"/>
          <w:sz w:val="18"/>
        </w:rPr>
        <w:t xml:space="preserve"> 1705              return "未检测到缺陷，PCB质量合格。"</w:t>
        <w:br/>
      </w:r>
      <w:r>
        <w:rPr>
          <w:rFonts w:ascii="Consolas" w:hAnsi="Consolas"/>
          <w:sz w:val="18"/>
        </w:rPr>
        <w:t xml:space="preserve"> 1706  </w:t>
        <w:br/>
      </w:r>
      <w:r>
        <w:rPr>
          <w:rFonts w:ascii="Consolas" w:hAnsi="Consolas"/>
          <w:sz w:val="18"/>
        </w:rPr>
        <w:t xml:space="preserve"> 1707          lines = [f"共检测到 {len(reports)} 处缺陷："]</w:t>
        <w:br/>
      </w:r>
      <w:r>
        <w:rPr>
          <w:rFonts w:ascii="Consolas" w:hAnsi="Consolas"/>
          <w:sz w:val="18"/>
        </w:rPr>
        <w:t xml:space="preserve"> 1708  </w:t>
        <w:br/>
      </w:r>
      <w:r>
        <w:rPr>
          <w:rFonts w:ascii="Consolas" w:hAnsi="Consolas"/>
          <w:sz w:val="18"/>
        </w:rPr>
        <w:t xml:space="preserve"> 1709          # 按严重程度分组</w:t>
        <w:br/>
      </w:r>
      <w:r>
        <w:rPr>
          <w:rFonts w:ascii="Consolas" w:hAnsi="Consolas"/>
          <w:sz w:val="18"/>
        </w:rPr>
        <w:t xml:space="preserve"> 1710          critical = [r for r in reports if r['severity'] == 'critical']</w:t>
        <w:br/>
      </w:r>
      <w:r>
        <w:rPr>
          <w:rFonts w:ascii="Consolas" w:hAnsi="Consolas"/>
          <w:sz w:val="18"/>
        </w:rPr>
        <w:t xml:space="preserve"> 1711          high = [r for r in reports if r['severity'] == 'high']</w:t>
        <w:br/>
      </w:r>
      <w:r>
        <w:rPr>
          <w:rFonts w:ascii="Consolas" w:hAnsi="Consolas"/>
          <w:sz w:val="18"/>
        </w:rPr>
        <w:t xml:space="preserve"> 1712          medium = [r for r in reports if r['severity'] == 'medium']</w:t>
        <w:br/>
      </w:r>
      <w:r>
        <w:rPr>
          <w:rFonts w:ascii="Consolas" w:hAnsi="Consolas"/>
          <w:sz w:val="18"/>
        </w:rPr>
        <w:t xml:space="preserve"> 1713  </w:t>
        <w:br/>
      </w:r>
      <w:r>
        <w:rPr>
          <w:rFonts w:ascii="Consolas" w:hAnsi="Consolas"/>
          <w:sz w:val="18"/>
        </w:rPr>
        <w:t xml:space="preserve"> 1714          if critical:</w:t>
        <w:br/>
      </w:r>
      <w:r>
        <w:rPr>
          <w:rFonts w:ascii="Consolas" w:hAnsi="Consolas"/>
          <w:sz w:val="18"/>
        </w:rPr>
        <w:t xml:space="preserve"> 1715              types = set(r['defect_type'] for r in critical)</w:t>
        <w:br/>
      </w:r>
      <w:r>
        <w:rPr>
          <w:rFonts w:ascii="Consolas" w:hAnsi="Consolas"/>
          <w:sz w:val="18"/>
        </w:rPr>
        <w:t xml:space="preserve"> 1716              lines.append(f"  严重缺陷 {len(critical)} 处（{', '.join(types)}），建议立即停线排查。")</w:t>
        <w:br/>
      </w:r>
      <w:r>
        <w:rPr>
          <w:rFonts w:ascii="Consolas" w:hAnsi="Consolas"/>
          <w:sz w:val="18"/>
        </w:rPr>
        <w:t xml:space="preserve"> 1717          if high:</w:t>
        <w:br/>
      </w:r>
      <w:r>
        <w:rPr>
          <w:rFonts w:ascii="Consolas" w:hAnsi="Consolas"/>
          <w:sz w:val="18"/>
        </w:rPr>
        <w:t xml:space="preserve"> 1718              types = set(r['defect_type'] for r in high)</w:t>
        <w:br/>
      </w:r>
      <w:r>
        <w:rPr>
          <w:rFonts w:ascii="Consolas" w:hAnsi="Consolas"/>
          <w:sz w:val="18"/>
        </w:rPr>
        <w:t xml:space="preserve"> 1719              lines.append(f"  高优先级缺陷 {len(high)} 处（{', '.join(types)}），需优先处理。")</w:t>
        <w:br/>
      </w:r>
      <w:r>
        <w:rPr>
          <w:rFonts w:ascii="Consolas" w:hAnsi="Consolas"/>
          <w:sz w:val="18"/>
        </w:rPr>
        <w:t xml:space="preserve"> 1720          if medium:</w:t>
        <w:br/>
      </w:r>
      <w:r>
        <w:rPr>
          <w:rFonts w:ascii="Consolas" w:hAnsi="Consolas"/>
          <w:sz w:val="18"/>
        </w:rPr>
        <w:t xml:space="preserve"> 1721              types = set(r['defect_type'] for r in medium)</w:t>
        <w:br/>
      </w:r>
      <w:r>
        <w:rPr>
          <w:rFonts w:ascii="Consolas" w:hAnsi="Consolas"/>
          <w:sz w:val="18"/>
        </w:rPr>
        <w:t xml:space="preserve"> 1722              lines.append(f"  中等缺陷 {len(medium)} 处（{', '.join(types)}），建议记录并跟踪。")</w:t>
        <w:br/>
      </w:r>
      <w:r>
        <w:rPr>
          <w:rFonts w:ascii="Consolas" w:hAnsi="Consolas"/>
          <w:sz w:val="18"/>
        </w:rPr>
        <w:t xml:space="preserve"> 1723  </w:t>
        <w:br/>
      </w:r>
      <w:r>
        <w:rPr>
          <w:rFonts w:ascii="Consolas" w:hAnsi="Consolas"/>
          <w:sz w:val="18"/>
        </w:rPr>
        <w:t xml:space="preserve"> 1724          # 根因汇总</w:t>
        <w:br/>
      </w:r>
      <w:r>
        <w:rPr>
          <w:rFonts w:ascii="Consolas" w:hAnsi="Consolas"/>
          <w:sz w:val="18"/>
        </w:rPr>
        <w:t xml:space="preserve"> 1725          all_causes = set()</w:t>
        <w:br/>
      </w:r>
      <w:r>
        <w:rPr>
          <w:rFonts w:ascii="Consolas" w:hAnsi="Consolas"/>
          <w:sz w:val="18"/>
        </w:rPr>
        <w:t xml:space="preserve"> 1726          for r in reports:</w:t>
        <w:br/>
      </w:r>
      <w:r>
        <w:rPr>
          <w:rFonts w:ascii="Consolas" w:hAnsi="Consolas"/>
          <w:sz w:val="18"/>
        </w:rPr>
        <w:t xml:space="preserve"> 1727              all_causes.update(r.get('suspected_causes', r.get('root_causes', []))[:1])  # 取首要疑似根因</w:t>
        <w:br/>
      </w:r>
      <w:r>
        <w:rPr>
          <w:rFonts w:ascii="Consolas" w:hAnsi="Consolas"/>
          <w:sz w:val="18"/>
        </w:rPr>
        <w:t xml:space="preserve"> 1728          if all_causes:</w:t>
        <w:br/>
      </w:r>
      <w:r>
        <w:rPr>
          <w:rFonts w:ascii="Consolas" w:hAnsi="Consolas"/>
          <w:sz w:val="18"/>
        </w:rPr>
        <w:t xml:space="preserve"> 1729              lines.append(f"  主要疑似根因：{', '.join(all_causes)}")</w:t>
        <w:br/>
      </w:r>
      <w:r>
        <w:rPr>
          <w:rFonts w:ascii="Consolas" w:hAnsi="Consolas"/>
          <w:sz w:val="18"/>
        </w:rPr>
        <w:t xml:space="preserve"> 1730  </w:t>
        <w:br/>
      </w:r>
      <w:r>
        <w:rPr>
          <w:rFonts w:ascii="Consolas" w:hAnsi="Consolas"/>
          <w:sz w:val="18"/>
        </w:rPr>
        <w:t xml:space="preserve"> 1731          return '\n'.join(lines)</w:t>
        <w:br/>
      </w:r>
      <w:r>
        <w:rPr>
          <w:rFonts w:ascii="Consolas" w:hAnsi="Consolas"/>
          <w:sz w:val="18"/>
        </w:rPr>
        <w:t xml:space="preserve"> 1732  </w:t>
        <w:br/>
      </w:r>
      <w:r>
        <w:rPr>
          <w:rFonts w:ascii="Consolas" w:hAnsi="Consolas"/>
          <w:sz w:val="18"/>
        </w:rPr>
        <w:t xml:space="preserve"> 1733  </w:t>
        <w:br/>
      </w:r>
      <w:r>
        <w:rPr>
          <w:rFonts w:ascii="Consolas" w:hAnsi="Consolas"/>
          <w:sz w:val="18"/>
        </w:rPr>
        <w:t xml:space="preserve"> 1734  def visualize_cam(image, cam, alpha=0.4):</w:t>
        <w:br/>
      </w:r>
      <w:r>
        <w:rPr>
          <w:rFonts w:ascii="Consolas" w:hAnsi="Consolas"/>
          <w:sz w:val="18"/>
        </w:rPr>
        <w:t xml:space="preserve"> 1735      """</w:t>
        <w:br/>
      </w:r>
      <w:r>
        <w:rPr>
          <w:rFonts w:ascii="Consolas" w:hAnsi="Consolas"/>
          <w:sz w:val="18"/>
        </w:rPr>
        <w:t xml:space="preserve"> 1736      将Grad-CAM++热力图叠加到原图上</w:t>
        <w:br/>
      </w:r>
      <w:r>
        <w:rPr>
          <w:rFonts w:ascii="Consolas" w:hAnsi="Consolas"/>
          <w:sz w:val="18"/>
        </w:rPr>
        <w:t xml:space="preserve"> 1737  </w:t>
        <w:br/>
      </w:r>
      <w:r>
        <w:rPr>
          <w:rFonts w:ascii="Consolas" w:hAnsi="Consolas"/>
          <w:sz w:val="18"/>
        </w:rPr>
        <w:t xml:space="preserve"> 1738      Args:</w:t>
        <w:br/>
      </w:r>
      <w:r>
        <w:rPr>
          <w:rFonts w:ascii="Consolas" w:hAnsi="Consolas"/>
          <w:sz w:val="18"/>
        </w:rPr>
        <w:t xml:space="preserve"> 1739          image: BGR格式原图 (H, W, 3)</w:t>
        <w:br/>
      </w:r>
      <w:r>
        <w:rPr>
          <w:rFonts w:ascii="Consolas" w:hAnsi="Consolas"/>
          <w:sz w:val="18"/>
        </w:rPr>
        <w:t xml:space="preserve"> 1740          cam: 热力图 (H, W)，范围[0, 1]</w:t>
        <w:br/>
      </w:r>
      <w:r>
        <w:rPr>
          <w:rFonts w:ascii="Consolas" w:hAnsi="Consolas"/>
          <w:sz w:val="18"/>
        </w:rPr>
        <w:t xml:space="preserve"> 1741          alpha: 叠加透明度</w:t>
        <w:br/>
      </w:r>
      <w:r>
        <w:rPr>
          <w:rFonts w:ascii="Consolas" w:hAnsi="Consolas"/>
          <w:sz w:val="18"/>
        </w:rPr>
        <w:t xml:space="preserve"> 1742  </w:t>
        <w:br/>
      </w:r>
      <w:r>
        <w:rPr>
          <w:rFonts w:ascii="Consolas" w:hAnsi="Consolas"/>
          <w:sz w:val="18"/>
        </w:rPr>
        <w:t xml:space="preserve"> 1743      Returns:</w:t>
        <w:br/>
      </w:r>
      <w:r>
        <w:rPr>
          <w:rFonts w:ascii="Consolas" w:hAnsi="Consolas"/>
          <w:sz w:val="18"/>
        </w:rPr>
        <w:t xml:space="preserve"> 1744          BGR格式叠加图 (H, W, 3)</w:t>
        <w:br/>
      </w:r>
      <w:r>
        <w:rPr>
          <w:rFonts w:ascii="Consolas" w:hAnsi="Consolas"/>
          <w:sz w:val="18"/>
        </w:rPr>
        <w:t xml:space="preserve"> 1745      """</w:t>
        <w:br/>
      </w:r>
      <w:r>
        <w:rPr>
          <w:rFonts w:ascii="Consolas" w:hAnsi="Consolas"/>
          <w:sz w:val="18"/>
        </w:rPr>
        <w:t xml:space="preserve"> 1746      # 热力图着色</w:t>
        <w:br/>
      </w:r>
      <w:r>
        <w:rPr>
          <w:rFonts w:ascii="Consolas" w:hAnsi="Consolas"/>
          <w:sz w:val="18"/>
        </w:rPr>
        <w:t xml:space="preserve"> 1747      cam_uint8 = (cam * 255).astype(np.uint8)</w:t>
        <w:br/>
      </w:r>
      <w:r>
        <w:rPr>
          <w:rFonts w:ascii="Consolas" w:hAnsi="Consolas"/>
          <w:sz w:val="18"/>
        </w:rPr>
        <w:t xml:space="preserve"> 1748      heatmap = cv2.applyColorMap(cam_uint8, cv2.COLORMAP_JET)</w:t>
        <w:br/>
      </w:r>
      <w:r>
        <w:rPr>
          <w:rFonts w:ascii="Consolas" w:hAnsi="Consolas"/>
          <w:sz w:val="18"/>
        </w:rPr>
        <w:t xml:space="preserve"> 1749  </w:t>
        <w:br/>
      </w:r>
      <w:r>
        <w:rPr>
          <w:rFonts w:ascii="Consolas" w:hAnsi="Consolas"/>
          <w:sz w:val="18"/>
        </w:rPr>
        <w:t xml:space="preserve"> 1750      # 叠加</w:t>
        <w:br/>
      </w:r>
      <w:r>
        <w:rPr>
          <w:rFonts w:ascii="Consolas" w:hAnsi="Consolas"/>
          <w:sz w:val="18"/>
        </w:rPr>
        <w:t xml:space="preserve"> 1751      overlay = cv2.addWeighted(image, 1 - alpha, heatmap, alpha, 0)</w:t>
        <w:br/>
      </w:r>
      <w:r>
        <w:rPr>
          <w:rFonts w:ascii="Consolas" w:hAnsi="Consolas"/>
          <w:sz w:val="18"/>
        </w:rPr>
        <w:t xml:space="preserve"> 1752      return overlay</w:t>
        <w:br/>
      </w:r>
      <w:r>
        <w:rPr>
          <w:rFonts w:ascii="Consolas" w:hAnsi="Consolas"/>
          <w:sz w:val="18"/>
        </w:rPr>
        <w:t xml:space="preserve"> 1753  </w:t>
        <w:br/>
      </w:r>
      <w:r>
        <w:rPr>
          <w:rFonts w:ascii="Consolas" w:hAnsi="Consolas"/>
          <w:sz w:val="18"/>
        </w:rPr>
        <w:t xml:space="preserve"> 1754  # ============================================================</w:t>
        <w:br/>
      </w:r>
      <w:r>
        <w:rPr>
          <w:rFonts w:ascii="Consolas" w:hAnsi="Consolas"/>
          <w:sz w:val="18"/>
        </w:rPr>
        <w:t xml:space="preserve"> 1755  # 文件: modules/polarization_fusion.py</w:t>
        <w:br/>
      </w:r>
      <w:r>
        <w:rPr>
          <w:rFonts w:ascii="Consolas" w:hAnsi="Consolas"/>
          <w:sz w:val="18"/>
        </w:rPr>
        <w:t xml:space="preserve"> 1756  # 说明: 偏振光-RGB多模态融合</w:t>
        <w:br/>
      </w:r>
      <w:r>
        <w:rPr>
          <w:rFonts w:ascii="Consolas" w:hAnsi="Consolas"/>
          <w:sz w:val="18"/>
        </w:rPr>
        <w:t xml:space="preserve"> 1757  # 行数: 189</w:t>
        <w:br/>
      </w:r>
      <w:r>
        <w:rPr>
          <w:rFonts w:ascii="Consolas" w:hAnsi="Consolas"/>
          <w:sz w:val="18"/>
        </w:rPr>
        <w:t xml:space="preserve"> 1758  # ============================================================</w:t>
        <w:br/>
      </w:r>
      <w:r>
        <w:rPr>
          <w:rFonts w:ascii="Consolas" w:hAnsi="Consolas"/>
          <w:sz w:val="18"/>
        </w:rPr>
        <w:t xml:space="preserve"> 1759  # -*- coding: utf-8 -*-</w:t>
        <w:br/>
      </w:r>
      <w:r>
        <w:rPr>
          <w:rFonts w:ascii="Consolas" w:hAnsi="Consolas"/>
          <w:sz w:val="18"/>
        </w:rPr>
        <w:t xml:space="preserve"> 1760  """</w:t>
        <w:br/>
      </w:r>
      <w:r>
        <w:rPr>
          <w:rFonts w:ascii="Consolas" w:hAnsi="Consolas"/>
          <w:sz w:val="18"/>
        </w:rPr>
        <w:t xml:space="preserve"> 1761  偏振光-RGB多模态融合模块（探索性工作）</w:t>
        <w:br/>
      </w:r>
      <w:r>
        <w:rPr>
          <w:rFonts w:ascii="Consolas" w:hAnsi="Consolas"/>
          <w:sz w:val="18"/>
        </w:rPr>
        <w:t xml:space="preserve"> 1762  </w:t>
        <w:br/>
      </w:r>
      <w:r>
        <w:rPr>
          <w:rFonts w:ascii="Consolas" w:hAnsi="Consolas"/>
          <w:sz w:val="18"/>
        </w:rPr>
        <w:t xml:space="preserve"> 1763  ⚠️ 声明：本模块为探索性工作，尚未经过实际偏振相机采集验证。</w:t>
        <w:br/>
      </w:r>
      <w:r>
        <w:rPr>
          <w:rFonts w:ascii="Consolas" w:hAnsi="Consolas"/>
          <w:sz w:val="18"/>
        </w:rPr>
        <w:t xml:space="preserve"> 1764  当前实现基于偏振光学的理论推导，实际效果需要配套偏振片硬件验证后确认。</w:t>
        <w:br/>
      </w:r>
      <w:r>
        <w:rPr>
          <w:rFonts w:ascii="Consolas" w:hAnsi="Consolas"/>
          <w:sz w:val="18"/>
        </w:rPr>
        <w:t xml:space="preserve"> 1765  </w:t>
        <w:br/>
      </w:r>
      <w:r>
        <w:rPr>
          <w:rFonts w:ascii="Consolas" w:hAnsi="Consolas"/>
          <w:sz w:val="18"/>
        </w:rPr>
        <w:t xml:space="preserve"> 1766  核心思想：在LED光源前加一片线性偏振片（成本&lt;10元），</w:t>
        <w:br/>
      </w:r>
      <w:r>
        <w:rPr>
          <w:rFonts w:ascii="Consolas" w:hAnsi="Consolas"/>
          <w:sz w:val="18"/>
        </w:rPr>
        <w:t xml:space="preserve"> 1767  利用金属表面的偏振特性增强缺陷对比度：</w:t>
        <w:br/>
      </w:r>
      <w:r>
        <w:rPr>
          <w:rFonts w:ascii="Consolas" w:hAnsi="Consolas"/>
          <w:sz w:val="18"/>
        </w:rPr>
        <w:t xml:space="preserve"> 1768  - PCB铜箔表面是镜面反射 → 偏振光下呈现强偏振特性</w:t>
        <w:br/>
      </w:r>
      <w:r>
        <w:rPr>
          <w:rFonts w:ascii="Consolas" w:hAnsi="Consolas"/>
          <w:sz w:val="18"/>
        </w:rPr>
        <w:t xml:space="preserve"> 1769  - 缺陷区域（氧化、凹陷）是漫反射 → 偏振特性弱</w:t>
        <w:br/>
      </w:r>
      <w:r>
        <w:rPr>
          <w:rFonts w:ascii="Consolas" w:hAnsi="Consolas"/>
          <w:sz w:val="18"/>
        </w:rPr>
        <w:t xml:space="preserve"> 1770  </w:t>
        <w:br/>
      </w:r>
      <w:r>
        <w:rPr>
          <w:rFonts w:ascii="Consolas" w:hAnsi="Consolas"/>
          <w:sz w:val="18"/>
        </w:rPr>
        <w:t xml:space="preserve"> 1771  理论依据：</w:t>
        <w:br/>
      </w:r>
      <w:r>
        <w:rPr>
          <w:rFonts w:ascii="Consolas" w:hAnsi="Consolas"/>
          <w:sz w:val="18"/>
        </w:rPr>
        <w:t xml:space="preserve"> 1772  - Fresnel反射公式：镜面反射光保持偏振态，漫反射光退偏振</w:t>
        <w:br/>
      </w:r>
      <w:r>
        <w:rPr>
          <w:rFonts w:ascii="Consolas" w:hAnsi="Consolas"/>
          <w:sz w:val="18"/>
        </w:rPr>
        <w:t xml:space="preserve"> 1773  - 偏振度 DoP = (I_parallel - I_cross) / (I_parallel + I_cross)</w:t>
        <w:br/>
      </w:r>
      <w:r>
        <w:rPr>
          <w:rFonts w:ascii="Consolas" w:hAnsi="Consolas"/>
          <w:sz w:val="18"/>
        </w:rPr>
        <w:t xml:space="preserve"> 1774  - 金属表面DoP高（&gt;0.6），缺陷区域DoP低（&lt;0.3）</w:t>
        <w:br/>
      </w:r>
      <w:r>
        <w:rPr>
          <w:rFonts w:ascii="Consolas" w:hAnsi="Consolas"/>
          <w:sz w:val="18"/>
        </w:rPr>
        <w:t xml:space="preserve"> 1775  </w:t>
        <w:br/>
      </w:r>
      <w:r>
        <w:rPr>
          <w:rFonts w:ascii="Consolas" w:hAnsi="Consolas"/>
          <w:sz w:val="18"/>
        </w:rPr>
        <w:t xml:space="preserve"> 1776  局限性：</w:t>
        <w:br/>
      </w:r>
      <w:r>
        <w:rPr>
          <w:rFonts w:ascii="Consolas" w:hAnsi="Consolas"/>
          <w:sz w:val="18"/>
        </w:rPr>
        <w:t xml:space="preserve"> 1777  1. 未在真实偏振采集环境下验证，DoP对比度可能不如理论预期</w:t>
        <w:br/>
      </w:r>
      <w:r>
        <w:rPr>
          <w:rFonts w:ascii="Consolas" w:hAnsi="Consolas"/>
          <w:sz w:val="18"/>
        </w:rPr>
        <w:t xml:space="preserve"> 1778  2. 偏振片安装角度、光源均匀性等工程细节未解决</w:t>
        <w:br/>
      </w:r>
      <w:r>
        <w:rPr>
          <w:rFonts w:ascii="Consolas" w:hAnsi="Consolas"/>
          <w:sz w:val="18"/>
        </w:rPr>
        <w:t xml:space="preserve"> 1779  3. 双模态采集需要同步或分时采集，增加系统复杂度</w:t>
        <w:br/>
      </w:r>
      <w:r>
        <w:rPr>
          <w:rFonts w:ascii="Consolas" w:hAnsi="Consolas"/>
          <w:sz w:val="18"/>
        </w:rPr>
        <w:t xml:space="preserve"> 1780  4. 当前仅实现了中期融合架构，早期融合与晚期融合未对比</w:t>
        <w:br/>
      </w:r>
      <w:r>
        <w:rPr>
          <w:rFonts w:ascii="Consolas" w:hAnsi="Consolas"/>
          <w:sz w:val="18"/>
        </w:rPr>
        <w:t xml:space="preserve"> 1781  </w:t>
        <w:br/>
      </w:r>
      <w:r>
        <w:rPr>
          <w:rFonts w:ascii="Consolas" w:hAnsi="Consolas"/>
          <w:sz w:val="18"/>
        </w:rPr>
        <w:t xml:space="preserve"> 1782  成本：偏振片 &lt; 10元，旋转支架 &lt; 5元，总计 &lt; 15元</w:t>
        <w:br/>
      </w:r>
      <w:r>
        <w:rPr>
          <w:rFonts w:ascii="Consolas" w:hAnsi="Consolas"/>
          <w:sz w:val="18"/>
        </w:rPr>
        <w:t xml:space="preserve"> 1783  验证状态：仅代码实现 + 合成数据测试，未进行物理实验</w:t>
        <w:br/>
      </w:r>
      <w:r>
        <w:rPr>
          <w:rFonts w:ascii="Consolas" w:hAnsi="Consolas"/>
          <w:sz w:val="18"/>
        </w:rPr>
        <w:t xml:space="preserve"> 1784  """</w:t>
        <w:br/>
      </w:r>
      <w:r>
        <w:rPr>
          <w:rFonts w:ascii="Consolas" w:hAnsi="Consolas"/>
          <w:sz w:val="18"/>
        </w:rPr>
        <w:t xml:space="preserve"> 1785  </w:t>
        <w:br/>
      </w:r>
      <w:r>
        <w:rPr>
          <w:rFonts w:ascii="Consolas" w:hAnsi="Consolas"/>
          <w:sz w:val="18"/>
        </w:rPr>
        <w:t xml:space="preserve"> 1786  import torch</w:t>
        <w:br/>
      </w:r>
      <w:r>
        <w:rPr>
          <w:rFonts w:ascii="Consolas" w:hAnsi="Consolas"/>
          <w:sz w:val="18"/>
        </w:rPr>
        <w:t xml:space="preserve"> 1787  import torch.nn as nn</w:t>
        <w:br/>
      </w:r>
      <w:r>
        <w:rPr>
          <w:rFonts w:ascii="Consolas" w:hAnsi="Consolas"/>
          <w:sz w:val="18"/>
        </w:rPr>
        <w:t xml:space="preserve"> 1788  import torch.nn.functional as F</w:t>
        <w:br/>
      </w:r>
      <w:r>
        <w:rPr>
          <w:rFonts w:ascii="Consolas" w:hAnsi="Consolas"/>
          <w:sz w:val="18"/>
        </w:rPr>
        <w:t xml:space="preserve"> 1789  </w:t>
        <w:br/>
      </w:r>
      <w:r>
        <w:rPr>
          <w:rFonts w:ascii="Consolas" w:hAnsi="Consolas"/>
          <w:sz w:val="18"/>
        </w:rPr>
        <w:t xml:space="preserve"> 1790  </w:t>
        <w:br/>
      </w:r>
      <w:r>
        <w:rPr>
          <w:rFonts w:ascii="Consolas" w:hAnsi="Consolas"/>
          <w:sz w:val="18"/>
        </w:rPr>
        <w:t xml:space="preserve"> 1791  class ModalityAttention(nn.Module):</w:t>
        <w:br/>
      </w:r>
      <w:r>
        <w:rPr>
          <w:rFonts w:ascii="Consolas" w:hAnsi="Consolas"/>
          <w:sz w:val="18"/>
        </w:rPr>
        <w:t xml:space="preserve"> 1792      """</w:t>
        <w:br/>
      </w:r>
      <w:r>
        <w:rPr>
          <w:rFonts w:ascii="Consolas" w:hAnsi="Consolas"/>
          <w:sz w:val="18"/>
        </w:rPr>
        <w:t xml:space="preserve"> 1793      模态注意力模块</w:t>
        <w:br/>
      </w:r>
      <w:r>
        <w:rPr>
          <w:rFonts w:ascii="Consolas" w:hAnsi="Consolas"/>
          <w:sz w:val="18"/>
        </w:rPr>
        <w:t xml:space="preserve"> 1794  </w:t>
        <w:br/>
      </w:r>
      <w:r>
        <w:rPr>
          <w:rFonts w:ascii="Consolas" w:hAnsi="Consolas"/>
          <w:sz w:val="18"/>
        </w:rPr>
        <w:t xml:space="preserve"> 1795      对RGB和偏振两个模态的特征图，学习每个空间位置的模态权重。</w:t>
        <w:br/>
      </w:r>
      <w:r>
        <w:rPr>
          <w:rFonts w:ascii="Consolas" w:hAnsi="Consolas"/>
          <w:sz w:val="18"/>
        </w:rPr>
        <w:t xml:space="preserve"> 1796      权重由两个模态的特征共同决定，实现自适应融合。</w:t>
        <w:br/>
      </w:r>
      <w:r>
        <w:rPr>
          <w:rFonts w:ascii="Consolas" w:hAnsi="Consolas"/>
          <w:sz w:val="18"/>
        </w:rPr>
        <w:t xml:space="preserve"> 1797  </w:t>
        <w:br/>
      </w:r>
      <w:r>
        <w:rPr>
          <w:rFonts w:ascii="Consolas" w:hAnsi="Consolas"/>
          <w:sz w:val="18"/>
        </w:rPr>
        <w:t xml:space="preserve"> 1798      Args:</w:t>
        <w:br/>
      </w:r>
      <w:r>
        <w:rPr>
          <w:rFonts w:ascii="Consolas" w:hAnsi="Consolas"/>
          <w:sz w:val="18"/>
        </w:rPr>
        <w:t xml:space="preserve"> 1799          in_channels: 每个模态的通道数</w:t>
        <w:br/>
      </w:r>
      <w:r>
        <w:rPr>
          <w:rFonts w:ascii="Consolas" w:hAnsi="Consolas"/>
          <w:sz w:val="18"/>
        </w:rPr>
        <w:t xml:space="preserve"> 1800          reduction: 注意力中间层压缩比</w:t>
        <w:br/>
      </w:r>
      <w:r>
        <w:rPr>
          <w:rFonts w:ascii="Consolas" w:hAnsi="Consolas"/>
          <w:sz w:val="18"/>
        </w:rPr>
        <w:t xml:space="preserve"> 1801      """</w:t>
        <w:br/>
      </w:r>
      <w:r>
        <w:rPr>
          <w:rFonts w:ascii="Consolas" w:hAnsi="Consolas"/>
          <w:sz w:val="18"/>
        </w:rPr>
        <w:t xml:space="preserve"> 1802  </w:t>
        <w:br/>
      </w:r>
      <w:r>
        <w:rPr>
          <w:rFonts w:ascii="Consolas" w:hAnsi="Consolas"/>
          <w:sz w:val="18"/>
        </w:rPr>
        <w:t xml:space="preserve"> 1803      def __init__(self, in_channels, reduction=4):</w:t>
        <w:br/>
      </w:r>
      <w:r>
        <w:rPr>
          <w:rFonts w:ascii="Consolas" w:hAnsi="Consolas"/>
          <w:sz w:val="18"/>
        </w:rPr>
        <w:t xml:space="preserve"> 1804          super().__init__()</w:t>
        <w:br/>
      </w:r>
      <w:r>
        <w:rPr>
          <w:rFonts w:ascii="Consolas" w:hAnsi="Consolas"/>
          <w:sz w:val="18"/>
        </w:rPr>
        <w:t xml:space="preserve"> 1805          mid = max(in_channels // reduction, 1)</w:t>
        <w:br/>
      </w:r>
      <w:r>
        <w:rPr>
          <w:rFonts w:ascii="Consolas" w:hAnsi="Consolas"/>
          <w:sz w:val="18"/>
        </w:rPr>
        <w:t xml:space="preserve"> 1806  </w:t>
        <w:br/>
      </w:r>
      <w:r>
        <w:rPr>
          <w:rFonts w:ascii="Consolas" w:hAnsi="Consolas"/>
          <w:sz w:val="18"/>
        </w:rPr>
        <w:t xml:space="preserve"> 1807          # 共享特征提取</w:t>
        <w:br/>
      </w:r>
      <w:r>
        <w:rPr>
          <w:rFonts w:ascii="Consolas" w:hAnsi="Consolas"/>
          <w:sz w:val="18"/>
        </w:rPr>
        <w:t xml:space="preserve"> 1808          self.shared_fc = nn.Sequential(</w:t>
        <w:br/>
      </w:r>
      <w:r>
        <w:rPr>
          <w:rFonts w:ascii="Consolas" w:hAnsi="Consolas"/>
          <w:sz w:val="18"/>
        </w:rPr>
        <w:t xml:space="preserve"> 1809              nn.AdaptiveAvgPool2d(1),</w:t>
        <w:br/>
      </w:r>
      <w:r>
        <w:rPr>
          <w:rFonts w:ascii="Consolas" w:hAnsi="Consolas"/>
          <w:sz w:val="18"/>
        </w:rPr>
        <w:t xml:space="preserve"> 1810              nn.Flatten(),</w:t>
        <w:br/>
      </w:r>
      <w:r>
        <w:rPr>
          <w:rFonts w:ascii="Consolas" w:hAnsi="Consolas"/>
          <w:sz w:val="18"/>
        </w:rPr>
        <w:t xml:space="preserve"> 1811              nn.Linear(in_channels * 2, mid),</w:t>
        <w:br/>
      </w:r>
      <w:r>
        <w:rPr>
          <w:rFonts w:ascii="Consolas" w:hAnsi="Consolas"/>
          <w:sz w:val="18"/>
        </w:rPr>
        <w:t xml:space="preserve"> 1812              nn.ReLU(inplace=True),</w:t>
        <w:br/>
      </w:r>
      <w:r>
        <w:rPr>
          <w:rFonts w:ascii="Consolas" w:hAnsi="Consolas"/>
          <w:sz w:val="18"/>
        </w:rPr>
        <w:t xml:space="preserve"> 1813              nn.Linear(mid, 2),  # 2个模态的权重</w:t>
        <w:br/>
      </w:r>
      <w:r>
        <w:rPr>
          <w:rFonts w:ascii="Consolas" w:hAnsi="Consolas"/>
          <w:sz w:val="18"/>
        </w:rPr>
        <w:t xml:space="preserve"> 1814              nn.Softmax(dim=1)</w:t>
        <w:br/>
      </w:r>
      <w:r>
        <w:rPr>
          <w:rFonts w:ascii="Consolas" w:hAnsi="Consolas"/>
          <w:sz w:val="18"/>
        </w:rPr>
        <w:t xml:space="preserve"> 1815          )</w:t>
        <w:br/>
      </w:r>
      <w:r>
        <w:rPr>
          <w:rFonts w:ascii="Consolas" w:hAnsi="Consolas"/>
          <w:sz w:val="18"/>
        </w:rPr>
        <w:t xml:space="preserve"> 1816  </w:t>
        <w:br/>
      </w:r>
      <w:r>
        <w:rPr>
          <w:rFonts w:ascii="Consolas" w:hAnsi="Consolas"/>
          <w:sz w:val="18"/>
        </w:rPr>
        <w:t xml:space="preserve"> 1817      def forward(self, rgb_feat, polar_feat):</w:t>
        <w:br/>
      </w:r>
      <w:r>
        <w:rPr>
          <w:rFonts w:ascii="Consolas" w:hAnsi="Consolas"/>
          <w:sz w:val="18"/>
        </w:rPr>
        <w:t xml:space="preserve"> 1818          """</w:t>
        <w:br/>
      </w:r>
      <w:r>
        <w:rPr>
          <w:rFonts w:ascii="Consolas" w:hAnsi="Consolas"/>
          <w:sz w:val="18"/>
        </w:rPr>
        <w:t xml:space="preserve"> 1819          Args:</w:t>
        <w:br/>
      </w:r>
      <w:r>
        <w:rPr>
          <w:rFonts w:ascii="Consolas" w:hAnsi="Consolas"/>
          <w:sz w:val="18"/>
        </w:rPr>
        <w:t xml:space="preserve"> 1820              rgb_feat: (B, C, H, W) RGB模态特征</w:t>
        <w:br/>
      </w:r>
      <w:r>
        <w:rPr>
          <w:rFonts w:ascii="Consolas" w:hAnsi="Consolas"/>
          <w:sz w:val="18"/>
        </w:rPr>
        <w:t xml:space="preserve"> 1821              polar_feat: (B, C, H, W) 偏振模态特征</w:t>
        <w:br/>
      </w:r>
      <w:r>
        <w:rPr>
          <w:rFonts w:ascii="Consolas" w:hAnsi="Consolas"/>
          <w:sz w:val="18"/>
        </w:rPr>
        <w:t xml:space="preserve"> 1822  </w:t>
        <w:br/>
      </w:r>
      <w:r>
        <w:rPr>
          <w:rFonts w:ascii="Consolas" w:hAnsi="Consolas"/>
          <w:sz w:val="18"/>
        </w:rPr>
        <w:t xml:space="preserve"> 1823          Returns:</w:t>
        <w:br/>
      </w:r>
      <w:r>
        <w:rPr>
          <w:rFonts w:ascii="Consolas" w:hAnsi="Consolas"/>
          <w:sz w:val="18"/>
        </w:rPr>
        <w:t xml:space="preserve"> 1824              (B, C, H, W) 融合后的特征</w:t>
        <w:br/>
      </w:r>
      <w:r>
        <w:rPr>
          <w:rFonts w:ascii="Consolas" w:hAnsi="Consolas"/>
          <w:sz w:val="18"/>
        </w:rPr>
        <w:t xml:space="preserve"> 1825          """</w:t>
        <w:br/>
      </w:r>
      <w:r>
        <w:rPr>
          <w:rFonts w:ascii="Consolas" w:hAnsi="Consolas"/>
          <w:sz w:val="18"/>
        </w:rPr>
        <w:t xml:space="preserve"> 1826          B, C, H, W = rgb_feat.shape</w:t>
        <w:br/>
      </w:r>
      <w:r>
        <w:rPr>
          <w:rFonts w:ascii="Consolas" w:hAnsi="Consolas"/>
          <w:sz w:val="18"/>
        </w:rPr>
        <w:t xml:space="preserve"> 1827  </w:t>
        <w:br/>
      </w:r>
      <w:r>
        <w:rPr>
          <w:rFonts w:ascii="Consolas" w:hAnsi="Consolas"/>
          <w:sz w:val="18"/>
        </w:rPr>
        <w:t xml:space="preserve"> 1828          # 拼接后计算模态权重</w:t>
        <w:br/>
      </w:r>
      <w:r>
        <w:rPr>
          <w:rFonts w:ascii="Consolas" w:hAnsi="Consolas"/>
          <w:sz w:val="18"/>
        </w:rPr>
        <w:t xml:space="preserve"> 1829          combined = torch.cat([rgb_feat, polar_feat], dim=1)  # (B, 2C, H, W)</w:t>
        <w:br/>
      </w:r>
      <w:r>
        <w:rPr>
          <w:rFonts w:ascii="Consolas" w:hAnsi="Consolas"/>
          <w:sz w:val="18"/>
        </w:rPr>
        <w:t xml:space="preserve"> 1830          weights = self.shared_fc(combined)  # (B, 2)</w:t>
        <w:br/>
      </w:r>
      <w:r>
        <w:rPr>
          <w:rFonts w:ascii="Consolas" w:hAnsi="Consolas"/>
          <w:sz w:val="18"/>
        </w:rPr>
        <w:t xml:space="preserve"> 1831  </w:t>
        <w:br/>
      </w:r>
      <w:r>
        <w:rPr>
          <w:rFonts w:ascii="Consolas" w:hAnsi="Consolas"/>
          <w:sz w:val="18"/>
        </w:rPr>
        <w:t xml:space="preserve"> 1832          rgb_weight = weights[:, 0].view(B, 1, 1, 1)</w:t>
        <w:br/>
      </w:r>
      <w:r>
        <w:rPr>
          <w:rFonts w:ascii="Consolas" w:hAnsi="Consolas"/>
          <w:sz w:val="18"/>
        </w:rPr>
        <w:t xml:space="preserve"> 1833          polar_weight = weights[:, 1].view(B, 1, 1, 1)</w:t>
        <w:br/>
      </w:r>
      <w:r>
        <w:rPr>
          <w:rFonts w:ascii="Consolas" w:hAnsi="Consolas"/>
          <w:sz w:val="18"/>
        </w:rPr>
        <w:t xml:space="preserve"> 1834  </w:t>
        <w:br/>
      </w:r>
      <w:r>
        <w:rPr>
          <w:rFonts w:ascii="Consolas" w:hAnsi="Consolas"/>
          <w:sz w:val="18"/>
        </w:rPr>
        <w:t xml:space="preserve"> 1835          return rgb_weight * rgb_feat + polar_weight * polar_feat</w:t>
        <w:br/>
      </w:r>
      <w:r>
        <w:rPr>
          <w:rFonts w:ascii="Consolas" w:hAnsi="Consolas"/>
          <w:sz w:val="18"/>
        </w:rPr>
        <w:t xml:space="preserve"> 1836  </w:t>
        <w:br/>
      </w:r>
      <w:r>
        <w:rPr>
          <w:rFonts w:ascii="Consolas" w:hAnsi="Consolas"/>
          <w:sz w:val="18"/>
        </w:rPr>
        <w:t xml:space="preserve"> 1837  </w:t>
        <w:br/>
      </w:r>
      <w:r>
        <w:rPr>
          <w:rFonts w:ascii="Consolas" w:hAnsi="Consolas"/>
          <w:sz w:val="18"/>
        </w:rPr>
        <w:t xml:space="preserve"> 1838  class PolarizationRGBFusion(nn.Module):</w:t>
        <w:br/>
      </w:r>
      <w:r>
        <w:rPr>
          <w:rFonts w:ascii="Consolas" w:hAnsi="Consolas"/>
          <w:sz w:val="18"/>
        </w:rPr>
        <w:t xml:space="preserve"> 1839      """</w:t>
        <w:br/>
      </w:r>
      <w:r>
        <w:rPr>
          <w:rFonts w:ascii="Consolas" w:hAnsi="Consolas"/>
          <w:sz w:val="18"/>
        </w:rPr>
        <w:t xml:space="preserve"> 1840      偏振光-RGB多模态融合模块</w:t>
        <w:br/>
      </w:r>
      <w:r>
        <w:rPr>
          <w:rFonts w:ascii="Consolas" w:hAnsi="Consolas"/>
          <w:sz w:val="18"/>
        </w:rPr>
        <w:t xml:space="preserve"> 1841  </w:t>
        <w:br/>
      </w:r>
      <w:r>
        <w:rPr>
          <w:rFonts w:ascii="Consolas" w:hAnsi="Consolas"/>
          <w:sz w:val="18"/>
        </w:rPr>
        <w:t xml:space="preserve"> 1842      支持两种融合策略：</w:t>
        <w:br/>
      </w:r>
      <w:r>
        <w:rPr>
          <w:rFonts w:ascii="Consolas" w:hAnsi="Consolas"/>
          <w:sz w:val="18"/>
        </w:rPr>
        <w:t xml:space="preserve"> 1843      1. 早期融合（Early Fusion）：在输入层直接拼接RGB+偏振图像</w:t>
        <w:br/>
      </w:r>
      <w:r>
        <w:rPr>
          <w:rFonts w:ascii="Consolas" w:hAnsi="Consolas"/>
          <w:sz w:val="18"/>
        </w:rPr>
        <w:t xml:space="preserve"> 1844      2. 中期融合（Mid Fusion）：分别提取特征后在中间层融合</w:t>
        <w:br/>
      </w:r>
      <w:r>
        <w:rPr>
          <w:rFonts w:ascii="Consolas" w:hAnsi="Consolas"/>
          <w:sz w:val="18"/>
        </w:rPr>
        <w:t xml:space="preserve"> 1845  </w:t>
        <w:br/>
      </w:r>
      <w:r>
        <w:rPr>
          <w:rFonts w:ascii="Consolas" w:hAnsi="Consolas"/>
          <w:sz w:val="18"/>
        </w:rPr>
        <w:t xml:space="preserve"> 1846      本实现采用中期融合，因为：</w:t>
        <w:br/>
      </w:r>
      <w:r>
        <w:rPr>
          <w:rFonts w:ascii="Consolas" w:hAnsi="Consolas"/>
          <w:sz w:val="18"/>
        </w:rPr>
        <w:t xml:space="preserve"> 1847      - 保留各模态的独立特征提取能力</w:t>
        <w:br/>
      </w:r>
      <w:r>
        <w:rPr>
          <w:rFonts w:ascii="Consolas" w:hAnsi="Consolas"/>
          <w:sz w:val="18"/>
        </w:rPr>
        <w:t xml:space="preserve"> 1848      - 模态注意力可以学习"对哪种缺陷，哪个模态更重要"</w:t>
        <w:br/>
      </w:r>
      <w:r>
        <w:rPr>
          <w:rFonts w:ascii="Consolas" w:hAnsi="Consolas"/>
          <w:sz w:val="18"/>
        </w:rPr>
        <w:t xml:space="preserve"> 1849      - 对缺失偏振输入的情况有更好的鲁棒性</w:t>
        <w:br/>
      </w:r>
      <w:r>
        <w:rPr>
          <w:rFonts w:ascii="Consolas" w:hAnsi="Consolas"/>
          <w:sz w:val="18"/>
        </w:rPr>
        <w:t xml:space="preserve"> 1850  </w:t>
        <w:br/>
      </w:r>
      <w:r>
        <w:rPr>
          <w:rFonts w:ascii="Consolas" w:hAnsi="Consolas"/>
          <w:sz w:val="18"/>
        </w:rPr>
        <w:t xml:space="preserve"> 1851      Args:</w:t>
        <w:br/>
      </w:r>
      <w:r>
        <w:rPr>
          <w:rFonts w:ascii="Consolas" w:hAnsi="Consolas"/>
          <w:sz w:val="18"/>
        </w:rPr>
        <w:t xml:space="preserve"> 1852          rgb_channels: RGB输入通道数，默认3</w:t>
        <w:br/>
      </w:r>
      <w:r>
        <w:rPr>
          <w:rFonts w:ascii="Consolas" w:hAnsi="Consolas"/>
          <w:sz w:val="18"/>
        </w:rPr>
        <w:t xml:space="preserve"> 1853          polar_channels: 偏振输入通道数，默认1（偏振度图）</w:t>
        <w:br/>
      </w:r>
      <w:r>
        <w:rPr>
          <w:rFonts w:ascii="Consolas" w:hAnsi="Consolas"/>
          <w:sz w:val="18"/>
        </w:rPr>
        <w:t xml:space="preserve"> 1854          out_channels: 输出通道数</w:t>
        <w:br/>
      </w:r>
      <w:r>
        <w:rPr>
          <w:rFonts w:ascii="Consolas" w:hAnsi="Consolas"/>
          <w:sz w:val="18"/>
        </w:rPr>
        <w:t xml:space="preserve"> 1855          fusion_mode: 融合模式 'mid'（中期融合）或 'early'（早期融合）</w:t>
        <w:br/>
      </w:r>
      <w:r>
        <w:rPr>
          <w:rFonts w:ascii="Consolas" w:hAnsi="Consolas"/>
          <w:sz w:val="18"/>
        </w:rPr>
        <w:t xml:space="preserve"> 1856      """</w:t>
        <w:br/>
      </w:r>
      <w:r>
        <w:rPr>
          <w:rFonts w:ascii="Consolas" w:hAnsi="Consolas"/>
          <w:sz w:val="18"/>
        </w:rPr>
        <w:t xml:space="preserve"> 1857  </w:t>
        <w:br/>
      </w:r>
      <w:r>
        <w:rPr>
          <w:rFonts w:ascii="Consolas" w:hAnsi="Consolas"/>
          <w:sz w:val="18"/>
        </w:rPr>
        <w:t xml:space="preserve"> 1858      def __init__(self, rgb_channels=3, polar_channels=1, out_channels=32,</w:t>
        <w:br/>
      </w:r>
      <w:r>
        <w:rPr>
          <w:rFonts w:ascii="Consolas" w:hAnsi="Consolas"/>
          <w:sz w:val="18"/>
        </w:rPr>
        <w:t xml:space="preserve"> 1859                   fusion_mode='mid'):</w:t>
        <w:br/>
      </w:r>
      <w:r>
        <w:rPr>
          <w:rFonts w:ascii="Consolas" w:hAnsi="Consolas"/>
          <w:sz w:val="18"/>
        </w:rPr>
        <w:t xml:space="preserve"> 1860          super().__init__()</w:t>
        <w:br/>
      </w:r>
      <w:r>
        <w:rPr>
          <w:rFonts w:ascii="Consolas" w:hAnsi="Consolas"/>
          <w:sz w:val="18"/>
        </w:rPr>
        <w:t xml:space="preserve"> 1861          self.fusion_mode = fusion_mode</w:t>
        <w:br/>
      </w:r>
      <w:r>
        <w:rPr>
          <w:rFonts w:ascii="Consolas" w:hAnsi="Consolas"/>
          <w:sz w:val="18"/>
        </w:rPr>
        <w:t xml:space="preserve"> 1862  </w:t>
        <w:br/>
      </w:r>
      <w:r>
        <w:rPr>
          <w:rFonts w:ascii="Consolas" w:hAnsi="Consolas"/>
          <w:sz w:val="18"/>
        </w:rPr>
        <w:t xml:space="preserve"> 1863          if fusion_mode == 'early':</w:t>
        <w:br/>
      </w:r>
      <w:r>
        <w:rPr>
          <w:rFonts w:ascii="Consolas" w:hAnsi="Consolas"/>
          <w:sz w:val="18"/>
        </w:rPr>
        <w:t xml:space="preserve"> 1864              # 早期融合：直接拼接后用卷积提取特征</w:t>
        <w:br/>
      </w:r>
      <w:r>
        <w:rPr>
          <w:rFonts w:ascii="Consolas" w:hAnsi="Consolas"/>
          <w:sz w:val="18"/>
        </w:rPr>
        <w:t xml:space="preserve"> 1865              self.early_conv = nn.Sequential(</w:t>
        <w:br/>
      </w:r>
      <w:r>
        <w:rPr>
          <w:rFonts w:ascii="Consolas" w:hAnsi="Consolas"/>
          <w:sz w:val="18"/>
        </w:rPr>
        <w:t xml:space="preserve"> 1866                  nn.Conv2d(rgb_channels + polar_channels, out_channels, 3, padding=1),</w:t>
        <w:br/>
      </w:r>
      <w:r>
        <w:rPr>
          <w:rFonts w:ascii="Consolas" w:hAnsi="Consolas"/>
          <w:sz w:val="18"/>
        </w:rPr>
        <w:t xml:space="preserve"> 1867                  nn.BatchNorm2d(out_channels),</w:t>
        <w:br/>
      </w:r>
      <w:r>
        <w:rPr>
          <w:rFonts w:ascii="Consolas" w:hAnsi="Consolas"/>
          <w:sz w:val="18"/>
        </w:rPr>
        <w:t xml:space="preserve"> 1868                  nn.ReLU(inplace=True),</w:t>
        <w:br/>
      </w:r>
      <w:r>
        <w:rPr>
          <w:rFonts w:ascii="Consolas" w:hAnsi="Consolas"/>
          <w:sz w:val="18"/>
        </w:rPr>
        <w:t xml:space="preserve"> 1869                  nn.Conv2d(out_channels, out_channels, 3, padding=1),</w:t>
        <w:br/>
      </w:r>
      <w:r>
        <w:rPr>
          <w:rFonts w:ascii="Consolas" w:hAnsi="Consolas"/>
          <w:sz w:val="18"/>
        </w:rPr>
        <w:t xml:space="preserve"> 1870                  nn.BatchNorm2d(out_channels),</w:t>
        <w:br/>
      </w:r>
      <w:r>
        <w:rPr>
          <w:rFonts w:ascii="Consolas" w:hAnsi="Consolas"/>
          <w:sz w:val="18"/>
        </w:rPr>
        <w:t xml:space="preserve"> 1871                  nn.ReLU(inplace=True),</w:t>
        <w:br/>
      </w:r>
      <w:r>
        <w:rPr>
          <w:rFonts w:ascii="Consolas" w:hAnsi="Consolas"/>
          <w:sz w:val="18"/>
        </w:rPr>
        <w:t xml:space="preserve"> 1872              )</w:t>
        <w:br/>
      </w:r>
      <w:r>
        <w:rPr>
          <w:rFonts w:ascii="Consolas" w:hAnsi="Consolas"/>
          <w:sz w:val="18"/>
        </w:rPr>
        <w:t xml:space="preserve"> 1873          else:</w:t>
        <w:br/>
      </w:r>
      <w:r>
        <w:rPr>
          <w:rFonts w:ascii="Consolas" w:hAnsi="Consolas"/>
          <w:sz w:val="18"/>
        </w:rPr>
        <w:t xml:space="preserve"> 1874              # 中期融合：分别提取特征 + 模态注意力融合</w:t>
        <w:br/>
      </w:r>
      <w:r>
        <w:rPr>
          <w:rFonts w:ascii="Consolas" w:hAnsi="Consolas"/>
          <w:sz w:val="18"/>
        </w:rPr>
        <w:t xml:space="preserve"> 1875              self.rgb_stem = nn.Sequential(</w:t>
        <w:br/>
      </w:r>
      <w:r>
        <w:rPr>
          <w:rFonts w:ascii="Consolas" w:hAnsi="Consolas"/>
          <w:sz w:val="18"/>
        </w:rPr>
        <w:t xml:space="preserve"> 1876                  nn.Conv2d(rgb_channels, out_channels, 3, padding=1),</w:t>
        <w:br/>
      </w:r>
      <w:r>
        <w:rPr>
          <w:rFonts w:ascii="Consolas" w:hAnsi="Consolas"/>
          <w:sz w:val="18"/>
        </w:rPr>
        <w:t xml:space="preserve"> 1877                  nn.BatchNorm2d(out_channels),</w:t>
        <w:br/>
      </w:r>
      <w:r>
        <w:rPr>
          <w:rFonts w:ascii="Consolas" w:hAnsi="Consolas"/>
          <w:sz w:val="18"/>
        </w:rPr>
        <w:t xml:space="preserve"> 1878                  nn.ReLU(inplace=True),</w:t>
        <w:br/>
      </w:r>
      <w:r>
        <w:rPr>
          <w:rFonts w:ascii="Consolas" w:hAnsi="Consolas"/>
          <w:sz w:val="18"/>
        </w:rPr>
        <w:t xml:space="preserve"> 1879              )</w:t>
        <w:br/>
      </w:r>
      <w:r>
        <w:rPr>
          <w:rFonts w:ascii="Consolas" w:hAnsi="Consolas"/>
          <w:sz w:val="18"/>
        </w:rPr>
        <w:t xml:space="preserve"> 1880              self.polar_stem = nn.Sequential(</w:t>
        <w:br/>
      </w:r>
      <w:r>
        <w:rPr>
          <w:rFonts w:ascii="Consolas" w:hAnsi="Consolas"/>
          <w:sz w:val="18"/>
        </w:rPr>
        <w:t xml:space="preserve"> 1881                  nn.Conv2d(polar_channels, out_channels, 3, padding=1),</w:t>
        <w:br/>
      </w:r>
      <w:r>
        <w:rPr>
          <w:rFonts w:ascii="Consolas" w:hAnsi="Consolas"/>
          <w:sz w:val="18"/>
        </w:rPr>
        <w:t xml:space="preserve"> 1882                  nn.BatchNorm2d(out_channels),</w:t>
        <w:br/>
      </w:r>
      <w:r>
        <w:rPr>
          <w:rFonts w:ascii="Consolas" w:hAnsi="Consolas"/>
          <w:sz w:val="18"/>
        </w:rPr>
        <w:t xml:space="preserve"> 1883                  nn.ReLU(inplace=True),</w:t>
        <w:br/>
      </w:r>
      <w:r>
        <w:rPr>
          <w:rFonts w:ascii="Consolas" w:hAnsi="Consolas"/>
          <w:sz w:val="18"/>
        </w:rPr>
        <w:t xml:space="preserve"> 1884              )</w:t>
        <w:br/>
      </w:r>
      <w:r>
        <w:rPr>
          <w:rFonts w:ascii="Consolas" w:hAnsi="Consolas"/>
          <w:sz w:val="18"/>
        </w:rPr>
        <w:t xml:space="preserve"> 1885              self.modality_attention = ModalityAttention(out_channels)</w:t>
        <w:br/>
      </w:r>
      <w:r>
        <w:rPr>
          <w:rFonts w:ascii="Consolas" w:hAnsi="Consolas"/>
          <w:sz w:val="18"/>
        </w:rPr>
        <w:t xml:space="preserve"> 1886  </w:t>
        <w:br/>
      </w:r>
      <w:r>
        <w:rPr>
          <w:rFonts w:ascii="Consolas" w:hAnsi="Consolas"/>
          <w:sz w:val="18"/>
        </w:rPr>
        <w:t xml:space="preserve"> 1887              # 融合后的精炼</w:t>
        <w:br/>
      </w:r>
      <w:r>
        <w:rPr>
          <w:rFonts w:ascii="Consolas" w:hAnsi="Consolas"/>
          <w:sz w:val="18"/>
        </w:rPr>
        <w:t xml:space="preserve"> 1888              self.refine = nn.Sequential(</w:t>
        <w:br/>
      </w:r>
      <w:r>
        <w:rPr>
          <w:rFonts w:ascii="Consolas" w:hAnsi="Consolas"/>
          <w:sz w:val="18"/>
        </w:rPr>
        <w:t xml:space="preserve"> 1889                  nn.Conv2d(out_channels, out_channels, 3, padding=1),</w:t>
        <w:br/>
      </w:r>
      <w:r>
        <w:rPr>
          <w:rFonts w:ascii="Consolas" w:hAnsi="Consolas"/>
          <w:sz w:val="18"/>
        </w:rPr>
        <w:t xml:space="preserve"> 1890                  nn.BatchNorm2d(out_channels),</w:t>
        <w:br/>
      </w:r>
      <w:r>
        <w:rPr>
          <w:rFonts w:ascii="Consolas" w:hAnsi="Consolas"/>
          <w:sz w:val="18"/>
        </w:rPr>
        <w:t xml:space="preserve"> 1891                  nn.ReLU(inplace=True),</w:t>
        <w:br/>
      </w:r>
      <w:r>
        <w:rPr>
          <w:rFonts w:ascii="Consolas" w:hAnsi="Consolas"/>
          <w:sz w:val="18"/>
        </w:rPr>
        <w:t xml:space="preserve"> 1892              )</w:t>
        <w:br/>
      </w:r>
      <w:r>
        <w:rPr>
          <w:rFonts w:ascii="Consolas" w:hAnsi="Consolas"/>
          <w:sz w:val="18"/>
        </w:rPr>
        <w:t xml:space="preserve"> 1893  </w:t>
        <w:br/>
      </w:r>
      <w:r>
        <w:rPr>
          <w:rFonts w:ascii="Consolas" w:hAnsi="Consolas"/>
          <w:sz w:val="18"/>
        </w:rPr>
        <w:t xml:space="preserve"> 1894      def forward(self, rgb, polar=None):</w:t>
        <w:br/>
      </w:r>
      <w:r>
        <w:rPr>
          <w:rFonts w:ascii="Consolas" w:hAnsi="Consolas"/>
          <w:sz w:val="18"/>
        </w:rPr>
        <w:t xml:space="preserve"> 1895          """</w:t>
        <w:br/>
      </w:r>
      <w:r>
        <w:rPr>
          <w:rFonts w:ascii="Consolas" w:hAnsi="Consolas"/>
          <w:sz w:val="18"/>
        </w:rPr>
        <w:t xml:space="preserve"> 1896          Args:</w:t>
        <w:br/>
      </w:r>
      <w:r>
        <w:rPr>
          <w:rFonts w:ascii="Consolas" w:hAnsi="Consolas"/>
          <w:sz w:val="18"/>
        </w:rPr>
        <w:t xml:space="preserve"> 1897              rgb: (B, 3, H, W) RGB图像</w:t>
        <w:br/>
      </w:r>
      <w:r>
        <w:rPr>
          <w:rFonts w:ascii="Consolas" w:hAnsi="Consolas"/>
          <w:sz w:val="18"/>
        </w:rPr>
        <w:t xml:space="preserve"> 1898              polar: (B, 1, H, W) 偏振度图，None则退化为纯RGB模式</w:t>
        <w:br/>
      </w:r>
      <w:r>
        <w:rPr>
          <w:rFonts w:ascii="Consolas" w:hAnsi="Consolas"/>
          <w:sz w:val="18"/>
        </w:rPr>
        <w:t xml:space="preserve"> 1899  </w:t>
        <w:br/>
      </w:r>
      <w:r>
        <w:rPr>
          <w:rFonts w:ascii="Consolas" w:hAnsi="Consolas"/>
          <w:sz w:val="18"/>
        </w:rPr>
        <w:t xml:space="preserve"> 1900          Returns:</w:t>
        <w:br/>
      </w:r>
      <w:r>
        <w:rPr>
          <w:rFonts w:ascii="Consolas" w:hAnsi="Consolas"/>
          <w:sz w:val="18"/>
        </w:rPr>
        <w:t xml:space="preserve"> 1901              (B, out_channels, H, W) 融合特征</w:t>
        <w:br/>
      </w:r>
      <w:r>
        <w:rPr>
          <w:rFonts w:ascii="Consolas" w:hAnsi="Consolas"/>
          <w:sz w:val="18"/>
        </w:rPr>
        <w:t xml:space="preserve"> 1902          """</w:t>
        <w:br/>
      </w:r>
      <w:r>
        <w:rPr>
          <w:rFonts w:ascii="Consolas" w:hAnsi="Consolas"/>
          <w:sz w:val="18"/>
        </w:rPr>
        <w:t xml:space="preserve"> 1903          if polar is None:</w:t>
        <w:br/>
      </w:r>
      <w:r>
        <w:rPr>
          <w:rFonts w:ascii="Consolas" w:hAnsi="Consolas"/>
          <w:sz w:val="18"/>
        </w:rPr>
        <w:t xml:space="preserve"> 1904              # 无偏振输入时退化为纯RGB</w:t>
        <w:br/>
      </w:r>
      <w:r>
        <w:rPr>
          <w:rFonts w:ascii="Consolas" w:hAnsi="Consolas"/>
          <w:sz w:val="18"/>
        </w:rPr>
        <w:t xml:space="preserve"> 1905              if self.fusion_mode == 'early':</w:t>
        <w:br/>
      </w:r>
      <w:r>
        <w:rPr>
          <w:rFonts w:ascii="Consolas" w:hAnsi="Consolas"/>
          <w:sz w:val="18"/>
        </w:rPr>
        <w:t xml:space="preserve"> 1906                  # 填充0通道</w:t>
        <w:br/>
      </w:r>
      <w:r>
        <w:rPr>
          <w:rFonts w:ascii="Consolas" w:hAnsi="Consolas"/>
          <w:sz w:val="18"/>
        </w:rPr>
        <w:t xml:space="preserve"> 1907                  polar = torch.zeros(rgb.shape[0], 1, rgb.shape[2], rgb.shape[3],</w:t>
        <w:br/>
      </w:r>
      <w:r>
        <w:rPr>
          <w:rFonts w:ascii="Consolas" w:hAnsi="Consolas"/>
          <w:sz w:val="18"/>
        </w:rPr>
        <w:t xml:space="preserve"> 1908                                      device=rgb.device, dtype=rgb.dtype)</w:t>
        <w:br/>
      </w:r>
      <w:r>
        <w:rPr>
          <w:rFonts w:ascii="Consolas" w:hAnsi="Consolas"/>
          <w:sz w:val="18"/>
        </w:rPr>
        <w:t xml:space="preserve"> 1909                  return self.early_conv(torch.cat([rgb, polar], dim=1))</w:t>
        <w:br/>
      </w:r>
      <w:r>
        <w:rPr>
          <w:rFonts w:ascii="Consolas" w:hAnsi="Consolas"/>
          <w:sz w:val="18"/>
        </w:rPr>
        <w:t xml:space="preserve"> 1910              else:</w:t>
        <w:br/>
      </w:r>
      <w:r>
        <w:rPr>
          <w:rFonts w:ascii="Consolas" w:hAnsi="Consolas"/>
          <w:sz w:val="18"/>
        </w:rPr>
        <w:t xml:space="preserve"> 1911                  return self.rgb_stem(rgb)</w:t>
        <w:br/>
      </w:r>
      <w:r>
        <w:rPr>
          <w:rFonts w:ascii="Consolas" w:hAnsi="Consolas"/>
          <w:sz w:val="18"/>
        </w:rPr>
        <w:t xml:space="preserve"> 1912  </w:t>
        <w:br/>
      </w:r>
      <w:r>
        <w:rPr>
          <w:rFonts w:ascii="Consolas" w:hAnsi="Consolas"/>
          <w:sz w:val="18"/>
        </w:rPr>
        <w:t xml:space="preserve"> 1913          if self.fusion_mode == 'early':</w:t>
        <w:br/>
      </w:r>
      <w:r>
        <w:rPr>
          <w:rFonts w:ascii="Consolas" w:hAnsi="Consolas"/>
          <w:sz w:val="18"/>
        </w:rPr>
        <w:t xml:space="preserve"> 1914              return self.early_conv(torch.cat([rgb, polar], dim=1))</w:t>
        <w:br/>
      </w:r>
      <w:r>
        <w:rPr>
          <w:rFonts w:ascii="Consolas" w:hAnsi="Consolas"/>
          <w:sz w:val="18"/>
        </w:rPr>
        <w:t xml:space="preserve"> 1915          else:</w:t>
        <w:br/>
      </w:r>
      <w:r>
        <w:rPr>
          <w:rFonts w:ascii="Consolas" w:hAnsi="Consolas"/>
          <w:sz w:val="18"/>
        </w:rPr>
        <w:t xml:space="preserve"> 1916              rgb_feat = self.rgb_stem(rgb)</w:t>
        <w:br/>
      </w:r>
      <w:r>
        <w:rPr>
          <w:rFonts w:ascii="Consolas" w:hAnsi="Consolas"/>
          <w:sz w:val="18"/>
        </w:rPr>
        <w:t xml:space="preserve"> 1917              polar_feat = self.polar_stem(polar)</w:t>
        <w:br/>
      </w:r>
      <w:r>
        <w:rPr>
          <w:rFonts w:ascii="Consolas" w:hAnsi="Consolas"/>
          <w:sz w:val="18"/>
        </w:rPr>
        <w:t xml:space="preserve"> 1918              fused = self.modality_attention(rgb_feat, polar_feat)</w:t>
        <w:br/>
      </w:r>
      <w:r>
        <w:rPr>
          <w:rFonts w:ascii="Consolas" w:hAnsi="Consolas"/>
          <w:sz w:val="18"/>
        </w:rPr>
        <w:t xml:space="preserve"> 1919              return self.refine(fused)</w:t>
        <w:br/>
      </w:r>
      <w:r>
        <w:rPr>
          <w:rFonts w:ascii="Consolas" w:hAnsi="Consolas"/>
          <w:sz w:val="18"/>
        </w:rPr>
        <w:t xml:space="preserve"> 1920  </w:t>
        <w:br/>
      </w:r>
      <w:r>
        <w:rPr>
          <w:rFonts w:ascii="Consolas" w:hAnsi="Consolas"/>
          <w:sz w:val="18"/>
        </w:rPr>
        <w:t xml:space="preserve"> 1921  </w:t>
        <w:br/>
      </w:r>
      <w:r>
        <w:rPr>
          <w:rFonts w:ascii="Consolas" w:hAnsi="Consolas"/>
          <w:sz w:val="18"/>
        </w:rPr>
        <w:t xml:space="preserve"> 1922  def compute_polarization_degree(images_parallel, images_cross):</w:t>
        <w:br/>
      </w:r>
      <w:r>
        <w:rPr>
          <w:rFonts w:ascii="Consolas" w:hAnsi="Consolas"/>
          <w:sz w:val="18"/>
        </w:rPr>
        <w:t xml:space="preserve"> 1923      """</w:t>
        <w:br/>
      </w:r>
      <w:r>
        <w:rPr>
          <w:rFonts w:ascii="Consolas" w:hAnsi="Consolas"/>
          <w:sz w:val="18"/>
        </w:rPr>
        <w:t xml:space="preserve"> 1924      从平行偏振和正交偏振图像计算偏振度图</w:t>
        <w:br/>
      </w:r>
      <w:r>
        <w:rPr>
          <w:rFonts w:ascii="Consolas" w:hAnsi="Consolas"/>
          <w:sz w:val="18"/>
        </w:rPr>
        <w:t xml:space="preserve"> 1925  </w:t>
        <w:br/>
      </w:r>
      <w:r>
        <w:rPr>
          <w:rFonts w:ascii="Consolas" w:hAnsi="Consolas"/>
          <w:sz w:val="18"/>
        </w:rPr>
        <w:t xml:space="preserve"> 1926      偏振度 DoP = (I_parallel - I_cross) / (I_parallel + I_cross)</w:t>
        <w:br/>
      </w:r>
      <w:r>
        <w:rPr>
          <w:rFonts w:ascii="Consolas" w:hAnsi="Consolas"/>
          <w:sz w:val="18"/>
        </w:rPr>
        <w:t xml:space="preserve"> 1927  </w:t>
        <w:br/>
      </w:r>
      <w:r>
        <w:rPr>
          <w:rFonts w:ascii="Consolas" w:hAnsi="Consolas"/>
          <w:sz w:val="18"/>
        </w:rPr>
        <w:t xml:space="preserve"> 1928      物理含义：</w:t>
        <w:br/>
      </w:r>
      <w:r>
        <w:rPr>
          <w:rFonts w:ascii="Consolas" w:hAnsi="Consolas"/>
          <w:sz w:val="18"/>
        </w:rPr>
        <w:t xml:space="preserve"> 1929      - DoP ≈ 1：强偏振（镜面反射，正常铜箔表面）</w:t>
        <w:br/>
      </w:r>
      <w:r>
        <w:rPr>
          <w:rFonts w:ascii="Consolas" w:hAnsi="Consolas"/>
          <w:sz w:val="18"/>
        </w:rPr>
        <w:t xml:space="preserve"> 1930      - DoP ≈ 0：弱偏振（漫反射，缺陷区域）</w:t>
        <w:br/>
      </w:r>
      <w:r>
        <w:rPr>
          <w:rFonts w:ascii="Consolas" w:hAnsi="Consolas"/>
          <w:sz w:val="18"/>
        </w:rPr>
        <w:t xml:space="preserve"> 1931  </w:t>
        <w:br/>
      </w:r>
      <w:r>
        <w:rPr>
          <w:rFonts w:ascii="Consolas" w:hAnsi="Consolas"/>
          <w:sz w:val="18"/>
        </w:rPr>
        <w:t xml:space="preserve"> 1932      Args:</w:t>
        <w:br/>
      </w:r>
      <w:r>
        <w:rPr>
          <w:rFonts w:ascii="Consolas" w:hAnsi="Consolas"/>
          <w:sz w:val="18"/>
        </w:rPr>
        <w:t xml:space="preserve"> 1933          images_parallel: (B, 3, H, W) 平行偏振方向采集的图像</w:t>
        <w:br/>
      </w:r>
      <w:r>
        <w:rPr>
          <w:rFonts w:ascii="Consolas" w:hAnsi="Consolas"/>
          <w:sz w:val="18"/>
        </w:rPr>
        <w:t xml:space="preserve"> 1934          images_cross: (B, 3, H, W) 正交偏振方向采集的图像</w:t>
        <w:br/>
      </w:r>
      <w:r>
        <w:rPr>
          <w:rFonts w:ascii="Consolas" w:hAnsi="Consolas"/>
          <w:sz w:val="18"/>
        </w:rPr>
        <w:t xml:space="preserve"> 1935  </w:t>
        <w:br/>
      </w:r>
      <w:r>
        <w:rPr>
          <w:rFonts w:ascii="Consolas" w:hAnsi="Consolas"/>
          <w:sz w:val="18"/>
        </w:rPr>
        <w:t xml:space="preserve"> 1936      Returns:</w:t>
        <w:br/>
      </w:r>
      <w:r>
        <w:rPr>
          <w:rFonts w:ascii="Consolas" w:hAnsi="Consolas"/>
          <w:sz w:val="18"/>
        </w:rPr>
        <w:t xml:space="preserve"> 1937          (B, 1, H, W) 偏振度图，范围[0, 1]</w:t>
        <w:br/>
      </w:r>
      <w:r>
        <w:rPr>
          <w:rFonts w:ascii="Consolas" w:hAnsi="Consolas"/>
          <w:sz w:val="18"/>
        </w:rPr>
        <w:t xml:space="preserve"> 1938      """</w:t>
        <w:br/>
      </w:r>
      <w:r>
        <w:rPr>
          <w:rFonts w:ascii="Consolas" w:hAnsi="Consolas"/>
          <w:sz w:val="18"/>
        </w:rPr>
        <w:t xml:space="preserve"> 1939      # 转灰度</w:t>
        <w:br/>
      </w:r>
      <w:r>
        <w:rPr>
          <w:rFonts w:ascii="Consolas" w:hAnsi="Consolas"/>
          <w:sz w:val="18"/>
        </w:rPr>
        <w:t xml:space="preserve"> 1940      parallel_gray = images_parallel.mean(dim=1, keepdim=True)</w:t>
        <w:br/>
      </w:r>
      <w:r>
        <w:rPr>
          <w:rFonts w:ascii="Consolas" w:hAnsi="Consolas"/>
          <w:sz w:val="18"/>
        </w:rPr>
        <w:t xml:space="preserve"> 1941      cross_gray = images_cross.mean(dim=1, keepdim=True)</w:t>
        <w:br/>
      </w:r>
      <w:r>
        <w:rPr>
          <w:rFonts w:ascii="Consolas" w:hAnsi="Consolas"/>
          <w:sz w:val="18"/>
        </w:rPr>
        <w:t xml:space="preserve"> 1942  </w:t>
        <w:br/>
      </w:r>
      <w:r>
        <w:rPr>
          <w:rFonts w:ascii="Consolas" w:hAnsi="Consolas"/>
          <w:sz w:val="18"/>
        </w:rPr>
        <w:t xml:space="preserve"> 1943      # 偏振度</w:t>
        <w:br/>
      </w:r>
      <w:r>
        <w:rPr>
          <w:rFonts w:ascii="Consolas" w:hAnsi="Consolas"/>
          <w:sz w:val="18"/>
        </w:rPr>
        <w:t xml:space="preserve"> 1944      dop = (parallel_gray - cross_gray) / (parallel_gray + cross_gray + 1e-7)</w:t>
        <w:br/>
      </w:r>
      <w:r>
        <w:rPr>
          <w:rFonts w:ascii="Consolas" w:hAnsi="Consolas"/>
          <w:sz w:val="18"/>
        </w:rPr>
        <w:t xml:space="preserve"> 1945      dop = dop.clamp(0, 1)</w:t>
        <w:br/>
      </w:r>
      <w:r>
        <w:rPr>
          <w:rFonts w:ascii="Consolas" w:hAnsi="Consolas"/>
          <w:sz w:val="18"/>
        </w:rPr>
        <w:t xml:space="preserve"> 1946  </w:t>
        <w:br/>
      </w:r>
      <w:r>
        <w:rPr>
          <w:rFonts w:ascii="Consolas" w:hAnsi="Consolas"/>
          <w:sz w:val="18"/>
        </w:rPr>
        <w:t xml:space="preserve"> 1947      return dop</w:t>
        <w:br/>
      </w:r>
      <w:r>
        <w:rPr>
          <w:rFonts w:ascii="Consolas" w:hAnsi="Consolas"/>
          <w:sz w:val="18"/>
        </w:rPr>
        <w:t xml:space="preserve"> 1948  </w:t>
        <w:br/>
      </w:r>
      <w:r>
        <w:rPr>
          <w:rFonts w:ascii="Consolas" w:hAnsi="Consolas"/>
          <w:sz w:val="18"/>
        </w:rPr>
        <w:t xml:space="preserve"> 1949  # ============================================================</w:t>
        <w:br/>
      </w:r>
      <w:r>
        <w:rPr>
          <w:rFonts w:ascii="Consolas" w:hAnsi="Consolas"/>
          <w:sz w:val="18"/>
        </w:rPr>
        <w:t xml:space="preserve"> 1950  # 文件: baselines/traditional_cv.py</w:t>
        <w:br/>
      </w:r>
      <w:r>
        <w:rPr>
          <w:rFonts w:ascii="Consolas" w:hAnsi="Consolas"/>
          <w:sz w:val="18"/>
        </w:rPr>
        <w:t xml:space="preserve"> 1951  # 说明: 传统CV基线 — 阈值分割+形态学操作</w:t>
        <w:br/>
      </w:r>
      <w:r>
        <w:rPr>
          <w:rFonts w:ascii="Consolas" w:hAnsi="Consolas"/>
          <w:sz w:val="18"/>
        </w:rPr>
        <w:t xml:space="preserve"> 1952  # 行数: 224</w:t>
        <w:br/>
      </w:r>
      <w:r>
        <w:rPr>
          <w:rFonts w:ascii="Consolas" w:hAnsi="Consolas"/>
          <w:sz w:val="18"/>
        </w:rPr>
        <w:t xml:space="preserve"> 1953  # ============================================================</w:t>
        <w:br/>
      </w:r>
      <w:r>
        <w:rPr>
          <w:rFonts w:ascii="Consolas" w:hAnsi="Consolas"/>
          <w:sz w:val="18"/>
        </w:rPr>
        <w:t xml:space="preserve"> 1954  # -*- coding: utf-8 -*-</w:t>
        <w:br/>
      </w:r>
      <w:r>
        <w:rPr>
          <w:rFonts w:ascii="Consolas" w:hAnsi="Consolas"/>
          <w:sz w:val="18"/>
        </w:rPr>
        <w:t xml:space="preserve"> 1955  """</w:t>
        <w:br/>
      </w:r>
      <w:r>
        <w:rPr>
          <w:rFonts w:ascii="Consolas" w:hAnsi="Consolas"/>
          <w:sz w:val="18"/>
        </w:rPr>
        <w:t xml:space="preserve"> 1956  传统OpenCV基线检测器</w:t>
        <w:br/>
      </w:r>
      <w:r>
        <w:rPr>
          <w:rFonts w:ascii="Consolas" w:hAnsi="Consolas"/>
          <w:sz w:val="18"/>
        </w:rPr>
        <w:t xml:space="preserve"> 1957  </w:t>
        <w:br/>
      </w:r>
      <w:r>
        <w:rPr>
          <w:rFonts w:ascii="Consolas" w:hAnsi="Consolas"/>
          <w:sz w:val="18"/>
        </w:rPr>
        <w:t xml:space="preserve"> 1958  用于与深度学习方法对比，证明深度学习的优势。</w:t>
        <w:br/>
      </w:r>
      <w:r>
        <w:rPr>
          <w:rFonts w:ascii="Consolas" w:hAnsi="Consolas"/>
          <w:sz w:val="18"/>
        </w:rPr>
        <w:t xml:space="preserve"> 1959  传统方法基于图像差分+形态学处理+连通域分析。</w:t>
        <w:br/>
      </w:r>
      <w:r>
        <w:rPr>
          <w:rFonts w:ascii="Consolas" w:hAnsi="Consolas"/>
          <w:sz w:val="18"/>
        </w:rPr>
        <w:t xml:space="preserve"> 1960  </w:t>
        <w:br/>
      </w:r>
      <w:r>
        <w:rPr>
          <w:rFonts w:ascii="Consolas" w:hAnsi="Consolas"/>
          <w:sz w:val="18"/>
        </w:rPr>
        <w:t xml:space="preserve"> 1961  这是工业AOI中常用的传统方法，作为基线对比：</w:t>
        <w:br/>
      </w:r>
      <w:r>
        <w:rPr>
          <w:rFonts w:ascii="Consolas" w:hAnsi="Consolas"/>
          <w:sz w:val="18"/>
        </w:rPr>
        <w:t xml:space="preserve"> 1962  - 如果深度学习方法仅比传统方法高1-2%，那深度学习的价值存疑</w:t>
        <w:br/>
      </w:r>
      <w:r>
        <w:rPr>
          <w:rFonts w:ascii="Consolas" w:hAnsi="Consolas"/>
          <w:sz w:val="18"/>
        </w:rPr>
        <w:t xml:space="preserve"> 1963  - 如果深度学习方法显著优于传统方法（&gt;10% mAP），则证明其价值</w:t>
        <w:br/>
      </w:r>
      <w:r>
        <w:rPr>
          <w:rFonts w:ascii="Consolas" w:hAnsi="Consolas"/>
          <w:sz w:val="18"/>
        </w:rPr>
        <w:t xml:space="preserve"> 1964  </w:t>
        <w:br/>
      </w:r>
      <w:r>
        <w:rPr>
          <w:rFonts w:ascii="Consolas" w:hAnsi="Consolas"/>
          <w:sz w:val="18"/>
        </w:rPr>
        <w:t xml:space="preserve"> 1965  方法：</w:t>
        <w:br/>
      </w:r>
      <w:r>
        <w:rPr>
          <w:rFonts w:ascii="Consolas" w:hAnsi="Consolas"/>
          <w:sz w:val="18"/>
        </w:rPr>
        <w:t xml:space="preserve"> 1966  1. 图像配准：将待检图像与标准模板对齐</w:t>
        <w:br/>
      </w:r>
      <w:r>
        <w:rPr>
          <w:rFonts w:ascii="Consolas" w:hAnsi="Consolas"/>
          <w:sz w:val="18"/>
        </w:rPr>
        <w:t xml:space="preserve"> 1967  2. 差分运算：待检图 - 模板 = 差异图</w:t>
        <w:br/>
      </w:r>
      <w:r>
        <w:rPr>
          <w:rFonts w:ascii="Consolas" w:hAnsi="Consolas"/>
          <w:sz w:val="18"/>
        </w:rPr>
        <w:t xml:space="preserve"> 1968  3. 形态学处理：开运算去噪 + 闭运算填充</w:t>
        <w:br/>
      </w:r>
      <w:r>
        <w:rPr>
          <w:rFonts w:ascii="Consolas" w:hAnsi="Consolas"/>
          <w:sz w:val="18"/>
        </w:rPr>
        <w:t xml:space="preserve"> 1969  4. 阈值分割：Otsu自适应阈值</w:t>
        <w:br/>
      </w:r>
      <w:r>
        <w:rPr>
          <w:rFonts w:ascii="Consolas" w:hAnsi="Consolas"/>
          <w:sz w:val="18"/>
        </w:rPr>
        <w:t xml:space="preserve"> 1970  5. 连通域分析：提取缺陷区域和边界框</w:t>
        <w:br/>
      </w:r>
      <w:r>
        <w:rPr>
          <w:rFonts w:ascii="Consolas" w:hAnsi="Consolas"/>
          <w:sz w:val="18"/>
        </w:rPr>
        <w:t xml:space="preserve"> 1971  </w:t>
        <w:br/>
      </w:r>
      <w:r>
        <w:rPr>
          <w:rFonts w:ascii="Consolas" w:hAnsi="Consolas"/>
          <w:sz w:val="18"/>
        </w:rPr>
        <w:t xml:space="preserve"> 1972  局限性：</w:t>
        <w:br/>
      </w:r>
      <w:r>
        <w:rPr>
          <w:rFonts w:ascii="Consolas" w:hAnsi="Consolas"/>
          <w:sz w:val="18"/>
        </w:rPr>
        <w:t xml:space="preserve"> 1973  - 需要标准模板（无缺陷的参考图像）</w:t>
        <w:br/>
      </w:r>
      <w:r>
        <w:rPr>
          <w:rFonts w:ascii="Consolas" w:hAnsi="Consolas"/>
          <w:sz w:val="18"/>
        </w:rPr>
        <w:t xml:space="preserve"> 1974  - 对配准精度敏感（偏移&gt;2px时误报率急剧上升）</w:t>
        <w:br/>
      </w:r>
      <w:r>
        <w:rPr>
          <w:rFonts w:ascii="Consolas" w:hAnsi="Consolas"/>
          <w:sz w:val="18"/>
        </w:rPr>
        <w:t xml:space="preserve"> 1975  - 无法分类缺陷类型（只能检测"有异常"）</w:t>
        <w:br/>
      </w:r>
      <w:r>
        <w:rPr>
          <w:rFonts w:ascii="Consolas" w:hAnsi="Consolas"/>
          <w:sz w:val="18"/>
        </w:rPr>
        <w:t xml:space="preserve"> 1976  - 对光照变化敏感</w:t>
        <w:br/>
      </w:r>
      <w:r>
        <w:rPr>
          <w:rFonts w:ascii="Consolas" w:hAnsi="Consolas"/>
          <w:sz w:val="18"/>
        </w:rPr>
        <w:t xml:space="preserve"> 1977  """</w:t>
        <w:br/>
      </w:r>
      <w:r>
        <w:rPr>
          <w:rFonts w:ascii="Consolas" w:hAnsi="Consolas"/>
          <w:sz w:val="18"/>
        </w:rPr>
        <w:t xml:space="preserve"> 1978  </w:t>
        <w:br/>
      </w:r>
      <w:r>
        <w:rPr>
          <w:rFonts w:ascii="Consolas" w:hAnsi="Consolas"/>
          <w:sz w:val="18"/>
        </w:rPr>
        <w:t xml:space="preserve"> 1979  import cv2</w:t>
        <w:br/>
      </w:r>
      <w:r>
        <w:rPr>
          <w:rFonts w:ascii="Consolas" w:hAnsi="Consolas"/>
          <w:sz w:val="18"/>
        </w:rPr>
        <w:t xml:space="preserve"> 1980  import numpy as np</w:t>
        <w:br/>
      </w:r>
      <w:r>
        <w:rPr>
          <w:rFonts w:ascii="Consolas" w:hAnsi="Consolas"/>
          <w:sz w:val="18"/>
        </w:rPr>
        <w:t xml:space="preserve"> 1981  from typing import List, Tuple, Optional</w:t>
        <w:br/>
      </w:r>
      <w:r>
        <w:rPr>
          <w:rFonts w:ascii="Consolas" w:hAnsi="Consolas"/>
          <w:sz w:val="18"/>
        </w:rPr>
        <w:t xml:space="preserve"> 1982  </w:t>
        <w:br/>
      </w:r>
      <w:r>
        <w:rPr>
          <w:rFonts w:ascii="Consolas" w:hAnsi="Consolas"/>
          <w:sz w:val="18"/>
        </w:rPr>
        <w:t xml:space="preserve"> 1983  </w:t>
        <w:br/>
      </w:r>
      <w:r>
        <w:rPr>
          <w:rFonts w:ascii="Consolas" w:hAnsi="Consolas"/>
          <w:sz w:val="18"/>
        </w:rPr>
        <w:t xml:space="preserve"> 1984  class TraditionalCVBaseline:</w:t>
        <w:br/>
      </w:r>
      <w:r>
        <w:rPr>
          <w:rFonts w:ascii="Consolas" w:hAnsi="Consolas"/>
          <w:sz w:val="18"/>
        </w:rPr>
        <w:t xml:space="preserve"> 1985      """传统OpenCV基线检测器"""</w:t>
        <w:br/>
      </w:r>
      <w:r>
        <w:rPr>
          <w:rFonts w:ascii="Consolas" w:hAnsi="Consolas"/>
          <w:sz w:val="18"/>
        </w:rPr>
        <w:t xml:space="preserve"> 1986  </w:t>
        <w:br/>
      </w:r>
      <w:r>
        <w:rPr>
          <w:rFonts w:ascii="Consolas" w:hAnsi="Consolas"/>
          <w:sz w:val="18"/>
        </w:rPr>
        <w:t xml:space="preserve"> 1987      def __init__(self, template_image: np.ndarray = None,</w:t>
        <w:br/>
      </w:r>
      <w:r>
        <w:rPr>
          <w:rFonts w:ascii="Consolas" w:hAnsi="Consolas"/>
          <w:sz w:val="18"/>
        </w:rPr>
        <w:t xml:space="preserve"> 1988                   blur_kernel: int = 5,</w:t>
        <w:br/>
      </w:r>
      <w:r>
        <w:rPr>
          <w:rFonts w:ascii="Consolas" w:hAnsi="Consolas"/>
          <w:sz w:val="18"/>
        </w:rPr>
        <w:t xml:space="preserve"> 1989                   morph_kernel: int = 3,</w:t>
        <w:br/>
      </w:r>
      <w:r>
        <w:rPr>
          <w:rFonts w:ascii="Consolas" w:hAnsi="Consolas"/>
          <w:sz w:val="18"/>
        </w:rPr>
        <w:t xml:space="preserve"> 1990                   min_area: int = 50,</w:t>
        <w:br/>
      </w:r>
      <w:r>
        <w:rPr>
          <w:rFonts w:ascii="Consolas" w:hAnsi="Consolas"/>
          <w:sz w:val="18"/>
        </w:rPr>
        <w:t xml:space="preserve"> 1991                   max_area: int = 50000):</w:t>
        <w:br/>
      </w:r>
      <w:r>
        <w:rPr>
          <w:rFonts w:ascii="Consolas" w:hAnsi="Consolas"/>
          <w:sz w:val="18"/>
        </w:rPr>
        <w:t xml:space="preserve"> 1992          """</w:t>
        <w:br/>
      </w:r>
      <w:r>
        <w:rPr>
          <w:rFonts w:ascii="Consolas" w:hAnsi="Consolas"/>
          <w:sz w:val="18"/>
        </w:rPr>
        <w:t xml:space="preserve"> 1993          Args:</w:t>
        <w:br/>
      </w:r>
      <w:r>
        <w:rPr>
          <w:rFonts w:ascii="Consolas" w:hAnsi="Consolas"/>
          <w:sz w:val="18"/>
        </w:rPr>
        <w:t xml:space="preserve"> 1994              template_image: 标准模板图像（无缺陷参考）</w:t>
        <w:br/>
      </w:r>
      <w:r>
        <w:rPr>
          <w:rFonts w:ascii="Consolas" w:hAnsi="Consolas"/>
          <w:sz w:val="18"/>
        </w:rPr>
        <w:t xml:space="preserve"> 1995              blur_kernel: 高斯模糊核大小</w:t>
        <w:br/>
      </w:r>
      <w:r>
        <w:rPr>
          <w:rFonts w:ascii="Consolas" w:hAnsi="Consolas"/>
          <w:sz w:val="18"/>
        </w:rPr>
        <w:t xml:space="preserve"> 1996              morph_kernel: 形态学操作核大小</w:t>
        <w:br/>
      </w:r>
      <w:r>
        <w:rPr>
          <w:rFonts w:ascii="Consolas" w:hAnsi="Consolas"/>
          <w:sz w:val="18"/>
        </w:rPr>
        <w:t xml:space="preserve"> 1997              min_area: 最小缺陷面积（像素）</w:t>
        <w:br/>
      </w:r>
      <w:r>
        <w:rPr>
          <w:rFonts w:ascii="Consolas" w:hAnsi="Consolas"/>
          <w:sz w:val="18"/>
        </w:rPr>
        <w:t xml:space="preserve"> 1998              max_area: 最大缺陷面积（像素）</w:t>
        <w:br/>
      </w:r>
      <w:r>
        <w:rPr>
          <w:rFonts w:ascii="Consolas" w:hAnsi="Consolas"/>
          <w:sz w:val="18"/>
        </w:rPr>
        <w:t xml:space="preserve"> 1999          """</w:t>
        <w:br/>
      </w:r>
      <w:r>
        <w:rPr>
          <w:rFonts w:ascii="Consolas" w:hAnsi="Consolas"/>
          <w:sz w:val="18"/>
        </w:rPr>
        <w:t xml:space="preserve"> 2000          self.template = template_image</w:t>
        <w:br/>
      </w:r>
      <w:r>
        <w:rPr>
          <w:rFonts w:ascii="Consolas" w:hAnsi="Consolas"/>
          <w:sz w:val="18"/>
        </w:rPr>
        <w:t xml:space="preserve"> 2001          self.blur_kernel = blur_kernel</w:t>
        <w:br/>
      </w:r>
      <w:r>
        <w:rPr>
          <w:rFonts w:ascii="Consolas" w:hAnsi="Consolas"/>
          <w:sz w:val="18"/>
        </w:rPr>
        <w:t xml:space="preserve"> 2002          self.morph_kernel = morph_kernel</w:t>
        <w:br/>
      </w:r>
      <w:r>
        <w:rPr>
          <w:rFonts w:ascii="Consolas" w:hAnsi="Consolas"/>
          <w:sz w:val="18"/>
        </w:rPr>
        <w:t xml:space="preserve"> 2003          self.min_area = min_area</w:t>
        <w:br/>
      </w:r>
      <w:r>
        <w:rPr>
          <w:rFonts w:ascii="Consolas" w:hAnsi="Consolas"/>
          <w:sz w:val="18"/>
        </w:rPr>
        <w:t xml:space="preserve"> 2004          self.max_area = max_area</w:t>
        <w:br/>
      </w:r>
      <w:r>
        <w:rPr>
          <w:rFonts w:ascii="Consolas" w:hAnsi="Consolas"/>
          <w:sz w:val="18"/>
        </w:rPr>
        <w:t xml:space="preserve"> 2005  </w:t>
        <w:br/>
      </w:r>
      <w:r>
        <w:rPr>
          <w:rFonts w:ascii="Consolas" w:hAnsi="Consolas"/>
          <w:sz w:val="18"/>
        </w:rPr>
        <w:t xml:space="preserve"> 2006      def set_template(self, template: np.ndarray):</w:t>
        <w:br/>
      </w:r>
      <w:r>
        <w:rPr>
          <w:rFonts w:ascii="Consolas" w:hAnsi="Consolas"/>
          <w:sz w:val="18"/>
        </w:rPr>
        <w:t xml:space="preserve"> 2007          """设置标准模板"""</w:t>
        <w:br/>
      </w:r>
      <w:r>
        <w:rPr>
          <w:rFonts w:ascii="Consolas" w:hAnsi="Consolas"/>
          <w:sz w:val="18"/>
        </w:rPr>
        <w:t xml:space="preserve"> 2008          self.template = template.copy()</w:t>
        <w:br/>
      </w:r>
      <w:r>
        <w:rPr>
          <w:rFonts w:ascii="Consolas" w:hAnsi="Consolas"/>
          <w:sz w:val="18"/>
        </w:rPr>
        <w:t xml:space="preserve"> 2009          if len(self.template.shape) == 3:</w:t>
        <w:br/>
      </w:r>
      <w:r>
        <w:rPr>
          <w:rFonts w:ascii="Consolas" w:hAnsi="Consolas"/>
          <w:sz w:val="18"/>
        </w:rPr>
        <w:t xml:space="preserve"> 2010              self.template_gray = cv2.cvtColor(self.template, cv2.COLOR_BGR2GRAY)</w:t>
        <w:br/>
      </w:r>
      <w:r>
        <w:rPr>
          <w:rFonts w:ascii="Consolas" w:hAnsi="Consolas"/>
          <w:sz w:val="18"/>
        </w:rPr>
        <w:t xml:space="preserve"> 2011          else:</w:t>
        <w:br/>
      </w:r>
      <w:r>
        <w:rPr>
          <w:rFonts w:ascii="Consolas" w:hAnsi="Consolas"/>
          <w:sz w:val="18"/>
        </w:rPr>
        <w:t xml:space="preserve"> 2012              self.template_gray = self.template.copy()</w:t>
        <w:br/>
      </w:r>
      <w:r>
        <w:rPr>
          <w:rFonts w:ascii="Consolas" w:hAnsi="Consolas"/>
          <w:sz w:val="18"/>
        </w:rPr>
        <w:t xml:space="preserve"> 2013  </w:t>
        <w:br/>
      </w:r>
      <w:r>
        <w:rPr>
          <w:rFonts w:ascii="Consolas" w:hAnsi="Consolas"/>
          <w:sz w:val="18"/>
        </w:rPr>
        <w:t xml:space="preserve"> 2014      def detect(self, image: np.ndarray) -&gt; List[dict]:</w:t>
        <w:br/>
      </w:r>
      <w:r>
        <w:rPr>
          <w:rFonts w:ascii="Consolas" w:hAnsi="Consolas"/>
          <w:sz w:val="18"/>
        </w:rPr>
        <w:t xml:space="preserve"> 2015          """</w:t>
        <w:br/>
      </w:r>
      <w:r>
        <w:rPr>
          <w:rFonts w:ascii="Consolas" w:hAnsi="Consolas"/>
          <w:sz w:val="18"/>
        </w:rPr>
        <w:t xml:space="preserve"> 2016          检测缺陷</w:t>
        <w:br/>
      </w:r>
      <w:r>
        <w:rPr>
          <w:rFonts w:ascii="Consolas" w:hAnsi="Consolas"/>
          <w:sz w:val="18"/>
        </w:rPr>
        <w:t xml:space="preserve"> 2017  </w:t>
        <w:br/>
      </w:r>
      <w:r>
        <w:rPr>
          <w:rFonts w:ascii="Consolas" w:hAnsi="Consolas"/>
          <w:sz w:val="18"/>
        </w:rPr>
        <w:t xml:space="preserve"> 2018          Args:</w:t>
        <w:br/>
      </w:r>
      <w:r>
        <w:rPr>
          <w:rFonts w:ascii="Consolas" w:hAnsi="Consolas"/>
          <w:sz w:val="18"/>
        </w:rPr>
        <w:t xml:space="preserve"> 2019              image: BGR格式图像</w:t>
        <w:br/>
      </w:r>
      <w:r>
        <w:rPr>
          <w:rFonts w:ascii="Consolas" w:hAnsi="Consolas"/>
          <w:sz w:val="18"/>
        </w:rPr>
        <w:t xml:space="preserve"> 2020  </w:t>
        <w:br/>
      </w:r>
      <w:r>
        <w:rPr>
          <w:rFonts w:ascii="Consolas" w:hAnsi="Consolas"/>
          <w:sz w:val="18"/>
        </w:rPr>
        <w:t xml:space="preserve"> 2021          Returns:</w:t>
        <w:br/>
      </w:r>
      <w:r>
        <w:rPr>
          <w:rFonts w:ascii="Consolas" w:hAnsi="Consolas"/>
          <w:sz w:val="18"/>
        </w:rPr>
        <w:t xml:space="preserve"> 2022              检测结果列表</w:t>
        <w:br/>
      </w:r>
      <w:r>
        <w:rPr>
          <w:rFonts w:ascii="Consolas" w:hAnsi="Consolas"/>
          <w:sz w:val="18"/>
        </w:rPr>
        <w:t xml:space="preserve"> 2023          """</w:t>
        <w:br/>
      </w:r>
      <w:r>
        <w:rPr>
          <w:rFonts w:ascii="Consolas" w:hAnsi="Consolas"/>
          <w:sz w:val="18"/>
        </w:rPr>
        <w:t xml:space="preserve"> 2024          if self.template is None:</w:t>
        <w:br/>
      </w:r>
      <w:r>
        <w:rPr>
          <w:rFonts w:ascii="Consolas" w:hAnsi="Consolas"/>
          <w:sz w:val="18"/>
        </w:rPr>
        <w:t xml:space="preserve"> 2025              return []</w:t>
        <w:br/>
      </w:r>
      <w:r>
        <w:rPr>
          <w:rFonts w:ascii="Consolas" w:hAnsi="Consolas"/>
          <w:sz w:val="18"/>
        </w:rPr>
        <w:t xml:space="preserve"> 2026  </w:t>
        <w:br/>
      </w:r>
      <w:r>
        <w:rPr>
          <w:rFonts w:ascii="Consolas" w:hAnsi="Consolas"/>
          <w:sz w:val="18"/>
        </w:rPr>
        <w:t xml:space="preserve"> 2027          # 1. 转灰度</w:t>
        <w:br/>
      </w:r>
      <w:r>
        <w:rPr>
          <w:rFonts w:ascii="Consolas" w:hAnsi="Consolas"/>
          <w:sz w:val="18"/>
        </w:rPr>
        <w:t xml:space="preserve"> 2028          if len(image.shape) == 3:</w:t>
        <w:br/>
      </w:r>
      <w:r>
        <w:rPr>
          <w:rFonts w:ascii="Consolas" w:hAnsi="Consolas"/>
          <w:sz w:val="18"/>
        </w:rPr>
        <w:t xml:space="preserve"> 2029              gray = cv2.cvtColor(image, cv2.COLOR_BGR2GRAY)</w:t>
        <w:br/>
      </w:r>
      <w:r>
        <w:rPr>
          <w:rFonts w:ascii="Consolas" w:hAnsi="Consolas"/>
          <w:sz w:val="18"/>
        </w:rPr>
        <w:t xml:space="preserve"> 2030          else:</w:t>
        <w:br/>
      </w:r>
      <w:r>
        <w:rPr>
          <w:rFonts w:ascii="Consolas" w:hAnsi="Consolas"/>
          <w:sz w:val="18"/>
        </w:rPr>
        <w:t xml:space="preserve"> 2031              gray = image.copy()</w:t>
        <w:br/>
      </w:r>
      <w:r>
        <w:rPr>
          <w:rFonts w:ascii="Consolas" w:hAnsi="Consolas"/>
          <w:sz w:val="18"/>
        </w:rPr>
        <w:t xml:space="preserve"> 2032  </w:t>
        <w:br/>
      </w:r>
      <w:r>
        <w:rPr>
          <w:rFonts w:ascii="Consolas" w:hAnsi="Consolas"/>
          <w:sz w:val="18"/>
        </w:rPr>
        <w:t xml:space="preserve"> 2033          # 2. 高斯模糊去噪</w:t>
        <w:br/>
      </w:r>
      <w:r>
        <w:rPr>
          <w:rFonts w:ascii="Consolas" w:hAnsi="Consolas"/>
          <w:sz w:val="18"/>
        </w:rPr>
        <w:t xml:space="preserve"> 2034          gray = cv2.GaussianBlur(gray, (self.blur_kernel, self.blur_kernel), 0)</w:t>
        <w:br/>
      </w:r>
      <w:r>
        <w:rPr>
          <w:rFonts w:ascii="Consolas" w:hAnsi="Consolas"/>
          <w:sz w:val="18"/>
        </w:rPr>
        <w:t xml:space="preserve"> 2035          template_blur = cv2.GaussianBlur(</w:t>
        <w:br/>
      </w:r>
      <w:r>
        <w:rPr>
          <w:rFonts w:ascii="Consolas" w:hAnsi="Consolas"/>
          <w:sz w:val="18"/>
        </w:rPr>
        <w:t xml:space="preserve"> 2036              self.template_gray, (self.blur_kernel, self.blur_kernel), 0</w:t>
        <w:br/>
      </w:r>
      <w:r>
        <w:rPr>
          <w:rFonts w:ascii="Consolas" w:hAnsi="Consolas"/>
          <w:sz w:val="18"/>
        </w:rPr>
        <w:t xml:space="preserve"> 2037          )</w:t>
        <w:br/>
      </w:r>
      <w:r>
        <w:rPr>
          <w:rFonts w:ascii="Consolas" w:hAnsi="Consolas"/>
          <w:sz w:val="18"/>
        </w:rPr>
        <w:t xml:space="preserve"> 2038  </w:t>
        <w:br/>
      </w:r>
      <w:r>
        <w:rPr>
          <w:rFonts w:ascii="Consolas" w:hAnsi="Consolas"/>
          <w:sz w:val="18"/>
        </w:rPr>
        <w:t xml:space="preserve"> 2039          # 3. 图像配准（简化版：仅平移对齐）</w:t>
        <w:br/>
      </w:r>
      <w:r>
        <w:rPr>
          <w:rFonts w:ascii="Consolas" w:hAnsi="Consolas"/>
          <w:sz w:val="18"/>
        </w:rPr>
        <w:t xml:space="preserve"> 2040          aligned = self._align(gray, template_blur)</w:t>
        <w:br/>
      </w:r>
      <w:r>
        <w:rPr>
          <w:rFonts w:ascii="Consolas" w:hAnsi="Consolas"/>
          <w:sz w:val="18"/>
        </w:rPr>
        <w:t xml:space="preserve"> 2041  </w:t>
        <w:br/>
      </w:r>
      <w:r>
        <w:rPr>
          <w:rFonts w:ascii="Consolas" w:hAnsi="Consolas"/>
          <w:sz w:val="18"/>
        </w:rPr>
        <w:t xml:space="preserve"> 2042          # 4. 差分</w:t>
        <w:br/>
      </w:r>
      <w:r>
        <w:rPr>
          <w:rFonts w:ascii="Consolas" w:hAnsi="Consolas"/>
          <w:sz w:val="18"/>
        </w:rPr>
        <w:t xml:space="preserve"> 2043          diff = cv2.absdiff(aligned, template_blur)</w:t>
        <w:br/>
      </w:r>
      <w:r>
        <w:rPr>
          <w:rFonts w:ascii="Consolas" w:hAnsi="Consolas"/>
          <w:sz w:val="18"/>
        </w:rPr>
        <w:t xml:space="preserve"> 2044  </w:t>
        <w:br/>
      </w:r>
      <w:r>
        <w:rPr>
          <w:rFonts w:ascii="Consolas" w:hAnsi="Consolas"/>
          <w:sz w:val="18"/>
        </w:rPr>
        <w:t xml:space="preserve"> 2045          # 5. Otsu阈值分割</w:t>
        <w:br/>
      </w:r>
      <w:r>
        <w:rPr>
          <w:rFonts w:ascii="Consolas" w:hAnsi="Consolas"/>
          <w:sz w:val="18"/>
        </w:rPr>
        <w:t xml:space="preserve"> 2046          _, binary = cv2.threshold(diff, 0, 255, cv2.THRESH_BINARY + cv2.THRESH_OTSU)</w:t>
        <w:br/>
      </w:r>
      <w:r>
        <w:rPr>
          <w:rFonts w:ascii="Consolas" w:hAnsi="Consolas"/>
          <w:sz w:val="18"/>
        </w:rPr>
        <w:t xml:space="preserve"> 2047  </w:t>
        <w:br/>
      </w:r>
      <w:r>
        <w:rPr>
          <w:rFonts w:ascii="Consolas" w:hAnsi="Consolas"/>
          <w:sz w:val="18"/>
        </w:rPr>
        <w:t xml:space="preserve"> 2048          # 6. 形态学处理</w:t>
        <w:br/>
      </w:r>
      <w:r>
        <w:rPr>
          <w:rFonts w:ascii="Consolas" w:hAnsi="Consolas"/>
          <w:sz w:val="18"/>
        </w:rPr>
        <w:t xml:space="preserve"> 2049          kernel = cv2.getStructuringElement(cv2.MORPH_RECT, (self.morph_kernel, self.morph_kernel))</w:t>
        <w:br/>
      </w:r>
      <w:r>
        <w:rPr>
          <w:rFonts w:ascii="Consolas" w:hAnsi="Consolas"/>
          <w:sz w:val="18"/>
        </w:rPr>
        <w:t xml:space="preserve"> 2050          binary = cv2.morphologyEx(binary, cv2.MORPH_OPEN, kernel)   # 去噪</w:t>
        <w:br/>
      </w:r>
      <w:r>
        <w:rPr>
          <w:rFonts w:ascii="Consolas" w:hAnsi="Consolas"/>
          <w:sz w:val="18"/>
        </w:rPr>
        <w:t xml:space="preserve"> 2051          binary = cv2.morphologyEx(binary, cv2.MORPH_CLOSE, kernel)  # 填充</w:t>
        <w:br/>
      </w:r>
      <w:r>
        <w:rPr>
          <w:rFonts w:ascii="Consolas" w:hAnsi="Consolas"/>
          <w:sz w:val="18"/>
        </w:rPr>
        <w:t xml:space="preserve"> 2052  </w:t>
        <w:br/>
      </w:r>
      <w:r>
        <w:rPr>
          <w:rFonts w:ascii="Consolas" w:hAnsi="Consolas"/>
          <w:sz w:val="18"/>
        </w:rPr>
        <w:t xml:space="preserve"> 2053          # 7. 连通域分析</w:t>
        <w:br/>
      </w:r>
      <w:r>
        <w:rPr>
          <w:rFonts w:ascii="Consolas" w:hAnsi="Consolas"/>
          <w:sz w:val="18"/>
        </w:rPr>
        <w:t xml:space="preserve"> 2054          num_labels, labels, stats, centroids = cv2.connectedComponentsWithStats(binary)</w:t>
        <w:br/>
      </w:r>
      <w:r>
        <w:rPr>
          <w:rFonts w:ascii="Consolas" w:hAnsi="Consolas"/>
          <w:sz w:val="18"/>
        </w:rPr>
        <w:t xml:space="preserve"> 2055  </w:t>
        <w:br/>
      </w:r>
      <w:r>
        <w:rPr>
          <w:rFonts w:ascii="Consolas" w:hAnsi="Consolas"/>
          <w:sz w:val="18"/>
        </w:rPr>
        <w:t xml:space="preserve"> 2056          detections = []</w:t>
        <w:br/>
      </w:r>
      <w:r>
        <w:rPr>
          <w:rFonts w:ascii="Consolas" w:hAnsi="Consolas"/>
          <w:sz w:val="18"/>
        </w:rPr>
        <w:t xml:space="preserve"> 2057          for i in range(1, num_labels):  # 跳过背景</w:t>
        <w:br/>
      </w:r>
      <w:r>
        <w:rPr>
          <w:rFonts w:ascii="Consolas" w:hAnsi="Consolas"/>
          <w:sz w:val="18"/>
        </w:rPr>
        <w:t xml:space="preserve"> 2058              area = stats[i, cv2.CC_STAT_AREA]</w:t>
        <w:br/>
      </w:r>
      <w:r>
        <w:rPr>
          <w:rFonts w:ascii="Consolas" w:hAnsi="Consolas"/>
          <w:sz w:val="18"/>
        </w:rPr>
        <w:t xml:space="preserve"> 2059              if area &lt; self.min_area or area &gt; self.max_area:</w:t>
        <w:br/>
      </w:r>
      <w:r>
        <w:rPr>
          <w:rFonts w:ascii="Consolas" w:hAnsi="Consolas"/>
          <w:sz w:val="18"/>
        </w:rPr>
        <w:t xml:space="preserve"> 2060                  continue</w:t>
        <w:br/>
      </w:r>
      <w:r>
        <w:rPr>
          <w:rFonts w:ascii="Consolas" w:hAnsi="Consolas"/>
          <w:sz w:val="18"/>
        </w:rPr>
        <w:t xml:space="preserve"> 2061  </w:t>
        <w:br/>
      </w:r>
      <w:r>
        <w:rPr>
          <w:rFonts w:ascii="Consolas" w:hAnsi="Consolas"/>
          <w:sz w:val="18"/>
        </w:rPr>
        <w:t xml:space="preserve"> 2062              x = stats[i, cv2.CC_STAT_LEFT]</w:t>
        <w:br/>
      </w:r>
      <w:r>
        <w:rPr>
          <w:rFonts w:ascii="Consolas" w:hAnsi="Consolas"/>
          <w:sz w:val="18"/>
        </w:rPr>
        <w:t xml:space="preserve"> 2063              y = stats[i, cv2.CC_STAT_TOP]</w:t>
        <w:br/>
      </w:r>
      <w:r>
        <w:rPr>
          <w:rFonts w:ascii="Consolas" w:hAnsi="Consolas"/>
          <w:sz w:val="18"/>
        </w:rPr>
        <w:t xml:space="preserve"> 2064              w = stats[i, cv2.CC_STAT_WIDTH]</w:t>
        <w:br/>
      </w:r>
      <w:r>
        <w:rPr>
          <w:rFonts w:ascii="Consolas" w:hAnsi="Consolas"/>
          <w:sz w:val="18"/>
        </w:rPr>
        <w:t xml:space="preserve"> 2065              h = stats[i, cv2.CC_STAT_HEIGHT]</w:t>
        <w:br/>
      </w:r>
      <w:r>
        <w:rPr>
          <w:rFonts w:ascii="Consolas" w:hAnsi="Consolas"/>
          <w:sz w:val="18"/>
        </w:rPr>
        <w:t xml:space="preserve"> 2066  </w:t>
        <w:br/>
      </w:r>
      <w:r>
        <w:rPr>
          <w:rFonts w:ascii="Consolas" w:hAnsi="Consolas"/>
          <w:sz w:val="18"/>
        </w:rPr>
        <w:t xml:space="preserve"> 2067              detections.append({</w:t>
        <w:br/>
      </w:r>
      <w:r>
        <w:rPr>
          <w:rFonts w:ascii="Consolas" w:hAnsi="Consolas"/>
          <w:sz w:val="18"/>
        </w:rPr>
        <w:t xml:space="preserve"> 2068                  'bbox': [int(x), int(y), int(x + w), int(y + h)],</w:t>
        <w:br/>
      </w:r>
      <w:r>
        <w:rPr>
          <w:rFonts w:ascii="Consolas" w:hAnsi="Consolas"/>
          <w:sz w:val="18"/>
        </w:rPr>
        <w:t xml:space="preserve"> 2069                  'class_name': 'defect',  # 传统方法无法分类</w:t>
        <w:br/>
      </w:r>
      <w:r>
        <w:rPr>
          <w:rFonts w:ascii="Consolas" w:hAnsi="Consolas"/>
          <w:sz w:val="18"/>
        </w:rPr>
        <w:t xml:space="preserve"> 2070                  'confidence': min(area / self.max_area, 1.0),  # 面积作为伪置信度</w:t>
        <w:br/>
      </w:r>
      <w:r>
        <w:rPr>
          <w:rFonts w:ascii="Consolas" w:hAnsi="Consolas"/>
          <w:sz w:val="18"/>
        </w:rPr>
        <w:t xml:space="preserve"> 2071                  'area': int(area),</w:t>
        <w:br/>
      </w:r>
      <w:r>
        <w:rPr>
          <w:rFonts w:ascii="Consolas" w:hAnsi="Consolas"/>
          <w:sz w:val="18"/>
        </w:rPr>
        <w:t xml:space="preserve"> 2072              })</w:t>
        <w:br/>
      </w:r>
      <w:r>
        <w:rPr>
          <w:rFonts w:ascii="Consolas" w:hAnsi="Consolas"/>
          <w:sz w:val="18"/>
        </w:rPr>
        <w:t xml:space="preserve"> 2073  </w:t>
        <w:br/>
      </w:r>
      <w:r>
        <w:rPr>
          <w:rFonts w:ascii="Consolas" w:hAnsi="Consolas"/>
          <w:sz w:val="18"/>
        </w:rPr>
        <w:t xml:space="preserve"> 2074          return detections</w:t>
        <w:br/>
      </w:r>
      <w:r>
        <w:rPr>
          <w:rFonts w:ascii="Consolas" w:hAnsi="Consolas"/>
          <w:sz w:val="18"/>
        </w:rPr>
        <w:t xml:space="preserve"> 2075  </w:t>
        <w:br/>
      </w:r>
      <w:r>
        <w:rPr>
          <w:rFonts w:ascii="Consolas" w:hAnsi="Consolas"/>
          <w:sz w:val="18"/>
        </w:rPr>
        <w:t xml:space="preserve"> 2076      def _align(self, image: np.ndarray, template: np.ndarray) -&gt; np.ndarray:</w:t>
        <w:br/>
      </w:r>
      <w:r>
        <w:rPr>
          <w:rFonts w:ascii="Consolas" w:hAnsi="Consolas"/>
          <w:sz w:val="18"/>
        </w:rPr>
        <w:t xml:space="preserve"> 2077          """</w:t>
        <w:br/>
      </w:r>
      <w:r>
        <w:rPr>
          <w:rFonts w:ascii="Consolas" w:hAnsi="Consolas"/>
          <w:sz w:val="18"/>
        </w:rPr>
        <w:t xml:space="preserve"> 2078          简化的图像配准（基于相位相关的平移估计）</w:t>
        <w:br/>
      </w:r>
      <w:r>
        <w:rPr>
          <w:rFonts w:ascii="Consolas" w:hAnsi="Consolas"/>
          <w:sz w:val="18"/>
        </w:rPr>
        <w:t xml:space="preserve"> 2079  </w:t>
        <w:br/>
      </w:r>
      <w:r>
        <w:rPr>
          <w:rFonts w:ascii="Consolas" w:hAnsi="Consolas"/>
          <w:sz w:val="18"/>
        </w:rPr>
        <w:t xml:space="preserve"> 2080          Args:</w:t>
        <w:br/>
      </w:r>
      <w:r>
        <w:rPr>
          <w:rFonts w:ascii="Consolas" w:hAnsi="Consolas"/>
          <w:sz w:val="18"/>
        </w:rPr>
        <w:t xml:space="preserve"> 2081              image: 待配准图像</w:t>
        <w:br/>
      </w:r>
      <w:r>
        <w:rPr>
          <w:rFonts w:ascii="Consolas" w:hAnsi="Consolas"/>
          <w:sz w:val="18"/>
        </w:rPr>
        <w:t xml:space="preserve"> 2082              template: 模板图像</w:t>
        <w:br/>
      </w:r>
      <w:r>
        <w:rPr>
          <w:rFonts w:ascii="Consolas" w:hAnsi="Consolas"/>
          <w:sz w:val="18"/>
        </w:rPr>
        <w:t xml:space="preserve"> 2083  </w:t>
        <w:br/>
      </w:r>
      <w:r>
        <w:rPr>
          <w:rFonts w:ascii="Consolas" w:hAnsi="Consolas"/>
          <w:sz w:val="18"/>
        </w:rPr>
        <w:t xml:space="preserve"> 2084          Returns:</w:t>
        <w:br/>
      </w:r>
      <w:r>
        <w:rPr>
          <w:rFonts w:ascii="Consolas" w:hAnsi="Consolas"/>
          <w:sz w:val="18"/>
        </w:rPr>
        <w:t xml:space="preserve"> 2085              配准后的图像</w:t>
        <w:br/>
      </w:r>
      <w:r>
        <w:rPr>
          <w:rFonts w:ascii="Consolas" w:hAnsi="Consolas"/>
          <w:sz w:val="18"/>
        </w:rPr>
        <w:t xml:space="preserve"> 2086          """</w:t>
        <w:br/>
      </w:r>
      <w:r>
        <w:rPr>
          <w:rFonts w:ascii="Consolas" w:hAnsi="Consolas"/>
          <w:sz w:val="18"/>
        </w:rPr>
        <w:t xml:space="preserve"> 2087          try:</w:t>
        <w:br/>
      </w:r>
      <w:r>
        <w:rPr>
          <w:rFonts w:ascii="Consolas" w:hAnsi="Consolas"/>
          <w:sz w:val="18"/>
        </w:rPr>
        <w:t xml:space="preserve"> 2088              # 相位相关估计平移</w:t>
        <w:br/>
      </w:r>
      <w:r>
        <w:rPr>
          <w:rFonts w:ascii="Consolas" w:hAnsi="Consolas"/>
          <w:sz w:val="18"/>
        </w:rPr>
        <w:t xml:space="preserve"> 2089              shift = cv2.phaseCorrelate(</w:t>
        <w:br/>
      </w:r>
      <w:r>
        <w:rPr>
          <w:rFonts w:ascii="Consolas" w:hAnsi="Consolas"/>
          <w:sz w:val="18"/>
        </w:rPr>
        <w:t xml:space="preserve"> 2090                  np.float32(image), np.float32(template)</w:t>
        <w:br/>
      </w:r>
      <w:r>
        <w:rPr>
          <w:rFonts w:ascii="Consolas" w:hAnsi="Consolas"/>
          <w:sz w:val="18"/>
        </w:rPr>
        <w:t xml:space="preserve"> 2091              )</w:t>
        <w:br/>
      </w:r>
      <w:r>
        <w:rPr>
          <w:rFonts w:ascii="Consolas" w:hAnsi="Consolas"/>
          <w:sz w:val="18"/>
        </w:rPr>
        <w:t xml:space="preserve"> 2092              dx, dy = shift[0]</w:t>
        <w:br/>
      </w:r>
      <w:r>
        <w:rPr>
          <w:rFonts w:ascii="Consolas" w:hAnsi="Consolas"/>
          <w:sz w:val="18"/>
        </w:rPr>
        <w:t xml:space="preserve"> 2093  </w:t>
        <w:br/>
      </w:r>
      <w:r>
        <w:rPr>
          <w:rFonts w:ascii="Consolas" w:hAnsi="Consolas"/>
          <w:sz w:val="18"/>
        </w:rPr>
        <w:t xml:space="preserve"> 2094              # 仅在偏移较小时进行补偿（&gt;5px说明配准失败）</w:t>
        <w:br/>
      </w:r>
      <w:r>
        <w:rPr>
          <w:rFonts w:ascii="Consolas" w:hAnsi="Consolas"/>
          <w:sz w:val="18"/>
        </w:rPr>
        <w:t xml:space="preserve"> 2095              if abs(dx) &lt; 5 and abs(dy) &lt; 5:</w:t>
        <w:br/>
      </w:r>
      <w:r>
        <w:rPr>
          <w:rFonts w:ascii="Consolas" w:hAnsi="Consolas"/>
          <w:sz w:val="18"/>
        </w:rPr>
        <w:t xml:space="preserve"> 2096                  M = np.float32([[1, 0, dx], [0, 1, dy]])</w:t>
        <w:br/>
      </w:r>
      <w:r>
        <w:rPr>
          <w:rFonts w:ascii="Consolas" w:hAnsi="Consolas"/>
          <w:sz w:val="18"/>
        </w:rPr>
        <w:t xml:space="preserve"> 2097                  aligned = cv2.warpAffine(image, M, (image.shape[1], image.shape[0]))</w:t>
        <w:br/>
      </w:r>
      <w:r>
        <w:rPr>
          <w:rFonts w:ascii="Consolas" w:hAnsi="Consolas"/>
          <w:sz w:val="18"/>
        </w:rPr>
        <w:t xml:space="preserve"> 2098                  return aligned</w:t>
        <w:br/>
      </w:r>
      <w:r>
        <w:rPr>
          <w:rFonts w:ascii="Consolas" w:hAnsi="Consolas"/>
          <w:sz w:val="18"/>
        </w:rPr>
        <w:t xml:space="preserve"> 2099          except Exception:</w:t>
        <w:br/>
      </w:r>
      <w:r>
        <w:rPr>
          <w:rFonts w:ascii="Consolas" w:hAnsi="Consolas"/>
          <w:sz w:val="18"/>
        </w:rPr>
        <w:t xml:space="preserve"> 2100              pass</w:t>
        <w:br/>
      </w:r>
      <w:r>
        <w:rPr>
          <w:rFonts w:ascii="Consolas" w:hAnsi="Consolas"/>
          <w:sz w:val="18"/>
        </w:rPr>
        <w:t xml:space="preserve"> 2101  </w:t>
        <w:br/>
      </w:r>
      <w:r>
        <w:rPr>
          <w:rFonts w:ascii="Consolas" w:hAnsi="Consolas"/>
          <w:sz w:val="18"/>
        </w:rPr>
        <w:t xml:space="preserve"> 2102          return image</w:t>
        <w:br/>
      </w:r>
      <w:r>
        <w:rPr>
          <w:rFonts w:ascii="Consolas" w:hAnsi="Consolas"/>
          <w:sz w:val="18"/>
        </w:rPr>
        <w:t xml:space="preserve"> 2103  </w:t>
        <w:br/>
      </w:r>
      <w:r>
        <w:rPr>
          <w:rFonts w:ascii="Consolas" w:hAnsi="Consolas"/>
          <w:sz w:val="18"/>
        </w:rPr>
        <w:t xml:space="preserve"> 2104      def evaluate(self, images: List[np.ndarray], annotations: List[List[dict]],</w:t>
        <w:br/>
      </w:r>
      <w:r>
        <w:rPr>
          <w:rFonts w:ascii="Consolas" w:hAnsi="Consolas"/>
          <w:sz w:val="18"/>
        </w:rPr>
        <w:t xml:space="preserve"> 2105                   iou_threshold: float = 0.5) -&gt; dict:</w:t>
        <w:br/>
      </w:r>
      <w:r>
        <w:rPr>
          <w:rFonts w:ascii="Consolas" w:hAnsi="Consolas"/>
          <w:sz w:val="18"/>
        </w:rPr>
        <w:t xml:space="preserve"> 2106          """</w:t>
        <w:br/>
      </w:r>
      <w:r>
        <w:rPr>
          <w:rFonts w:ascii="Consolas" w:hAnsi="Consolas"/>
          <w:sz w:val="18"/>
        </w:rPr>
        <w:t xml:space="preserve"> 2107          评估传统方法的检测性能</w:t>
        <w:br/>
      </w:r>
      <w:r>
        <w:rPr>
          <w:rFonts w:ascii="Consolas" w:hAnsi="Consolas"/>
          <w:sz w:val="18"/>
        </w:rPr>
        <w:t xml:space="preserve"> 2108  </w:t>
        <w:br/>
      </w:r>
      <w:r>
        <w:rPr>
          <w:rFonts w:ascii="Consolas" w:hAnsi="Consolas"/>
          <w:sz w:val="18"/>
        </w:rPr>
        <w:t xml:space="preserve"> 2109          Args:</w:t>
        <w:br/>
      </w:r>
      <w:r>
        <w:rPr>
          <w:rFonts w:ascii="Consolas" w:hAnsi="Consolas"/>
          <w:sz w:val="18"/>
        </w:rPr>
        <w:t xml:space="preserve"> 2110              images: 图像列表</w:t>
        <w:br/>
      </w:r>
      <w:r>
        <w:rPr>
          <w:rFonts w:ascii="Consolas" w:hAnsi="Consolas"/>
          <w:sz w:val="18"/>
        </w:rPr>
        <w:t xml:space="preserve"> 2111              annotations: 标注列表（每张图的缺陷列表）</w:t>
        <w:br/>
      </w:r>
      <w:r>
        <w:rPr>
          <w:rFonts w:ascii="Consolas" w:hAnsi="Consolas"/>
          <w:sz w:val="18"/>
        </w:rPr>
        <w:t xml:space="preserve"> 2112              iou_threshold: IoU阈值</w:t>
        <w:br/>
      </w:r>
      <w:r>
        <w:rPr>
          <w:rFonts w:ascii="Consolas" w:hAnsi="Consolas"/>
          <w:sz w:val="18"/>
        </w:rPr>
        <w:t xml:space="preserve"> 2113  </w:t>
        <w:br/>
      </w:r>
      <w:r>
        <w:rPr>
          <w:rFonts w:ascii="Consolas" w:hAnsi="Consolas"/>
          <w:sz w:val="18"/>
        </w:rPr>
        <w:t xml:space="preserve"> 2114          Returns:</w:t>
        <w:br/>
      </w:r>
      <w:r>
        <w:rPr>
          <w:rFonts w:ascii="Consolas" w:hAnsi="Consolas"/>
          <w:sz w:val="18"/>
        </w:rPr>
        <w:t xml:space="preserve"> 2115              评估结果</w:t>
        <w:br/>
      </w:r>
      <w:r>
        <w:rPr>
          <w:rFonts w:ascii="Consolas" w:hAnsi="Consolas"/>
          <w:sz w:val="18"/>
        </w:rPr>
        <w:t xml:space="preserve"> 2116          """</w:t>
        <w:br/>
      </w:r>
      <w:r>
        <w:rPr>
          <w:rFonts w:ascii="Consolas" w:hAnsi="Consolas"/>
          <w:sz w:val="18"/>
        </w:rPr>
        <w:t xml:space="preserve"> 2117          total_tp = 0</w:t>
        <w:br/>
      </w:r>
      <w:r>
        <w:rPr>
          <w:rFonts w:ascii="Consolas" w:hAnsi="Consolas"/>
          <w:sz w:val="18"/>
        </w:rPr>
        <w:t xml:space="preserve"> 2118          total_fp = 0</w:t>
        <w:br/>
      </w:r>
      <w:r>
        <w:rPr>
          <w:rFonts w:ascii="Consolas" w:hAnsi="Consolas"/>
          <w:sz w:val="18"/>
        </w:rPr>
        <w:t xml:space="preserve"> 2119          total_fn = 0</w:t>
        <w:br/>
      </w:r>
      <w:r>
        <w:rPr>
          <w:rFonts w:ascii="Consolas" w:hAnsi="Consolas"/>
          <w:sz w:val="18"/>
        </w:rPr>
        <w:t xml:space="preserve"> 2120  </w:t>
        <w:br/>
      </w:r>
      <w:r>
        <w:rPr>
          <w:rFonts w:ascii="Consolas" w:hAnsi="Consolas"/>
          <w:sz w:val="18"/>
        </w:rPr>
        <w:t xml:space="preserve"> 2121          for image, gt_boxes in zip(images, annotations):</w:t>
        <w:br/>
      </w:r>
      <w:r>
        <w:rPr>
          <w:rFonts w:ascii="Consolas" w:hAnsi="Consolas"/>
          <w:sz w:val="18"/>
        </w:rPr>
        <w:t xml:space="preserve"> 2122              detections = self.detect(image)</w:t>
        <w:br/>
      </w:r>
      <w:r>
        <w:rPr>
          <w:rFonts w:ascii="Consolas" w:hAnsi="Consolas"/>
          <w:sz w:val="18"/>
        </w:rPr>
        <w:t xml:space="preserve"> 2123  </w:t>
        <w:br/>
      </w:r>
      <w:r>
        <w:rPr>
          <w:rFonts w:ascii="Consolas" w:hAnsi="Consolas"/>
          <w:sz w:val="18"/>
        </w:rPr>
        <w:t xml:space="preserve"> 2124              matched_gt = set()</w:t>
        <w:br/>
      </w:r>
      <w:r>
        <w:rPr>
          <w:rFonts w:ascii="Consolas" w:hAnsi="Consolas"/>
          <w:sz w:val="18"/>
        </w:rPr>
        <w:t xml:space="preserve"> 2125              tp = 0</w:t>
        <w:br/>
      </w:r>
      <w:r>
        <w:rPr>
          <w:rFonts w:ascii="Consolas" w:hAnsi="Consolas"/>
          <w:sz w:val="18"/>
        </w:rPr>
        <w:t xml:space="preserve"> 2126  </w:t>
        <w:br/>
      </w:r>
      <w:r>
        <w:rPr>
          <w:rFonts w:ascii="Consolas" w:hAnsi="Consolas"/>
          <w:sz w:val="18"/>
        </w:rPr>
        <w:t xml:space="preserve"> 2127              for det in detections:</w:t>
        <w:br/>
      </w:r>
      <w:r>
        <w:rPr>
          <w:rFonts w:ascii="Consolas" w:hAnsi="Consolas"/>
          <w:sz w:val="18"/>
        </w:rPr>
        <w:t xml:space="preserve"> 2128                  det_bbox = det['bbox']</w:t>
        <w:br/>
      </w:r>
      <w:r>
        <w:rPr>
          <w:rFonts w:ascii="Consolas" w:hAnsi="Consolas"/>
          <w:sz w:val="18"/>
        </w:rPr>
        <w:t xml:space="preserve"> 2129                  best_iou = 0</w:t>
        <w:br/>
      </w:r>
      <w:r>
        <w:rPr>
          <w:rFonts w:ascii="Consolas" w:hAnsi="Consolas"/>
          <w:sz w:val="18"/>
        </w:rPr>
        <w:t xml:space="preserve"> 2130                  best_gt_idx = -1</w:t>
        <w:br/>
      </w:r>
      <w:r>
        <w:rPr>
          <w:rFonts w:ascii="Consolas" w:hAnsi="Consolas"/>
          <w:sz w:val="18"/>
        </w:rPr>
        <w:t xml:space="preserve"> 2131  </w:t>
        <w:br/>
      </w:r>
      <w:r>
        <w:rPr>
          <w:rFonts w:ascii="Consolas" w:hAnsi="Consolas"/>
          <w:sz w:val="18"/>
        </w:rPr>
        <w:t xml:space="preserve"> 2132                  for i, gt in enumerate(gt_boxes):</w:t>
        <w:br/>
      </w:r>
      <w:r>
        <w:rPr>
          <w:rFonts w:ascii="Consolas" w:hAnsi="Consolas"/>
          <w:sz w:val="18"/>
        </w:rPr>
        <w:t xml:space="preserve"> 2133                      if i in matched_gt:</w:t>
        <w:br/>
      </w:r>
      <w:r>
        <w:rPr>
          <w:rFonts w:ascii="Consolas" w:hAnsi="Consolas"/>
          <w:sz w:val="18"/>
        </w:rPr>
        <w:t xml:space="preserve"> 2134                          continue</w:t>
        <w:br/>
      </w:r>
      <w:r>
        <w:rPr>
          <w:rFonts w:ascii="Consolas" w:hAnsi="Consolas"/>
          <w:sz w:val="18"/>
        </w:rPr>
        <w:t xml:space="preserve"> 2135                      iou = self._compute_iou(det_bbox, gt['bbox'])</w:t>
        <w:br/>
      </w:r>
      <w:r>
        <w:rPr>
          <w:rFonts w:ascii="Consolas" w:hAnsi="Consolas"/>
          <w:sz w:val="18"/>
        </w:rPr>
        <w:t xml:space="preserve"> 2136                      if iou &gt; best_iou:</w:t>
        <w:br/>
      </w:r>
      <w:r>
        <w:rPr>
          <w:rFonts w:ascii="Consolas" w:hAnsi="Consolas"/>
          <w:sz w:val="18"/>
        </w:rPr>
        <w:t xml:space="preserve"> 2137                          best_iou = iou</w:t>
        <w:br/>
      </w:r>
      <w:r>
        <w:rPr>
          <w:rFonts w:ascii="Consolas" w:hAnsi="Consolas"/>
          <w:sz w:val="18"/>
        </w:rPr>
        <w:t xml:space="preserve"> 2138                          best_gt_idx = i</w:t>
        <w:br/>
      </w:r>
      <w:r>
        <w:rPr>
          <w:rFonts w:ascii="Consolas" w:hAnsi="Consolas"/>
          <w:sz w:val="18"/>
        </w:rPr>
        <w:t xml:space="preserve"> 2139  </w:t>
        <w:br/>
      </w:r>
      <w:r>
        <w:rPr>
          <w:rFonts w:ascii="Consolas" w:hAnsi="Consolas"/>
          <w:sz w:val="18"/>
        </w:rPr>
        <w:t xml:space="preserve"> 2140                  if best_iou &gt;= iou_threshold and best_gt_idx &gt;= 0:</w:t>
        <w:br/>
      </w:r>
      <w:r>
        <w:rPr>
          <w:rFonts w:ascii="Consolas" w:hAnsi="Consolas"/>
          <w:sz w:val="18"/>
        </w:rPr>
        <w:t xml:space="preserve"> 2141                      tp += 1</w:t>
        <w:br/>
      </w:r>
      <w:r>
        <w:rPr>
          <w:rFonts w:ascii="Consolas" w:hAnsi="Consolas"/>
          <w:sz w:val="18"/>
        </w:rPr>
        <w:t xml:space="preserve"> 2142                      matched_gt.add(best_gt_idx)</w:t>
        <w:br/>
      </w:r>
      <w:r>
        <w:rPr>
          <w:rFonts w:ascii="Consolas" w:hAnsi="Consolas"/>
          <w:sz w:val="18"/>
        </w:rPr>
        <w:t xml:space="preserve"> 2143                  else:</w:t>
        <w:br/>
      </w:r>
      <w:r>
        <w:rPr>
          <w:rFonts w:ascii="Consolas" w:hAnsi="Consolas"/>
          <w:sz w:val="18"/>
        </w:rPr>
        <w:t xml:space="preserve"> 2144                      total_fp += 1</w:t>
        <w:br/>
      </w:r>
      <w:r>
        <w:rPr>
          <w:rFonts w:ascii="Consolas" w:hAnsi="Consolas"/>
          <w:sz w:val="18"/>
        </w:rPr>
        <w:t xml:space="preserve"> 2145  </w:t>
        <w:br/>
      </w:r>
      <w:r>
        <w:rPr>
          <w:rFonts w:ascii="Consolas" w:hAnsi="Consolas"/>
          <w:sz w:val="18"/>
        </w:rPr>
        <w:t xml:space="preserve"> 2146              total_tp += tp</w:t>
        <w:br/>
      </w:r>
      <w:r>
        <w:rPr>
          <w:rFonts w:ascii="Consolas" w:hAnsi="Consolas"/>
          <w:sz w:val="18"/>
        </w:rPr>
        <w:t xml:space="preserve"> 2147              total_fn += len(gt_boxes) - len(matched_gt)</w:t>
        <w:br/>
      </w:r>
      <w:r>
        <w:rPr>
          <w:rFonts w:ascii="Consolas" w:hAnsi="Consolas"/>
          <w:sz w:val="18"/>
        </w:rPr>
        <w:t xml:space="preserve"> 2148  </w:t>
        <w:br/>
      </w:r>
      <w:r>
        <w:rPr>
          <w:rFonts w:ascii="Consolas" w:hAnsi="Consolas"/>
          <w:sz w:val="18"/>
        </w:rPr>
        <w:t xml:space="preserve"> 2149          precision = total_tp / (total_tp + total_fp) if (total_tp + total_fp) &gt; 0 else 0</w:t>
        <w:br/>
      </w:r>
      <w:r>
        <w:rPr>
          <w:rFonts w:ascii="Consolas" w:hAnsi="Consolas"/>
          <w:sz w:val="18"/>
        </w:rPr>
        <w:t xml:space="preserve"> 2150          recall = total_tp / (total_tp + total_fn) if (total_tp + total_fn) &gt; 0 else 0</w:t>
        <w:br/>
      </w:r>
      <w:r>
        <w:rPr>
          <w:rFonts w:ascii="Consolas" w:hAnsi="Consolas"/>
          <w:sz w:val="18"/>
        </w:rPr>
        <w:t xml:space="preserve"> 2151          f1 = 2 * precision * recall / (precision + recall) if (precision + recall) &gt; 0 else 0</w:t>
        <w:br/>
      </w:r>
      <w:r>
        <w:rPr>
          <w:rFonts w:ascii="Consolas" w:hAnsi="Consolas"/>
          <w:sz w:val="18"/>
        </w:rPr>
        <w:t xml:space="preserve"> 2152  </w:t>
        <w:br/>
      </w:r>
      <w:r>
        <w:rPr>
          <w:rFonts w:ascii="Consolas" w:hAnsi="Consolas"/>
          <w:sz w:val="18"/>
        </w:rPr>
        <w:t xml:space="preserve"> 2153          return {</w:t>
        <w:br/>
      </w:r>
      <w:r>
        <w:rPr>
          <w:rFonts w:ascii="Consolas" w:hAnsi="Consolas"/>
          <w:sz w:val="18"/>
        </w:rPr>
        <w:t xml:space="preserve"> 2154              'method': 'Traditional CV (Diff+Morphology)',</w:t>
        <w:br/>
      </w:r>
      <w:r>
        <w:rPr>
          <w:rFonts w:ascii="Consolas" w:hAnsi="Consolas"/>
          <w:sz w:val="18"/>
        </w:rPr>
        <w:t xml:space="preserve"> 2155              'precision': precision,</w:t>
        <w:br/>
      </w:r>
      <w:r>
        <w:rPr>
          <w:rFonts w:ascii="Consolas" w:hAnsi="Consolas"/>
          <w:sz w:val="18"/>
        </w:rPr>
        <w:t xml:space="preserve"> 2156              'recall': recall,</w:t>
        <w:br/>
      </w:r>
      <w:r>
        <w:rPr>
          <w:rFonts w:ascii="Consolas" w:hAnsi="Consolas"/>
          <w:sz w:val="18"/>
        </w:rPr>
        <w:t xml:space="preserve"> 2157              'f1': f1,</w:t>
        <w:br/>
      </w:r>
      <w:r>
        <w:rPr>
          <w:rFonts w:ascii="Consolas" w:hAnsi="Consolas"/>
          <w:sz w:val="18"/>
        </w:rPr>
        <w:t xml:space="preserve"> 2158              'tp': total_tp,</w:t>
        <w:br/>
      </w:r>
      <w:r>
        <w:rPr>
          <w:rFonts w:ascii="Consolas" w:hAnsi="Consolas"/>
          <w:sz w:val="18"/>
        </w:rPr>
        <w:t xml:space="preserve"> 2159              'fp': total_fp,</w:t>
        <w:br/>
      </w:r>
      <w:r>
        <w:rPr>
          <w:rFonts w:ascii="Consolas" w:hAnsi="Consolas"/>
          <w:sz w:val="18"/>
        </w:rPr>
        <w:t xml:space="preserve"> 2160              'fn': total_fn,</w:t>
        <w:br/>
      </w:r>
      <w:r>
        <w:rPr>
          <w:rFonts w:ascii="Consolas" w:hAnsi="Consolas"/>
          <w:sz w:val="18"/>
        </w:rPr>
        <w:t xml:space="preserve"> 2161              'note': '传统方法无法分类缺陷类型，只能检测"有异常"'</w:t>
        <w:br/>
      </w:r>
      <w:r>
        <w:rPr>
          <w:rFonts w:ascii="Consolas" w:hAnsi="Consolas"/>
          <w:sz w:val="18"/>
        </w:rPr>
        <w:t xml:space="preserve"> 2162          }</w:t>
        <w:br/>
      </w:r>
      <w:r>
        <w:rPr>
          <w:rFonts w:ascii="Consolas" w:hAnsi="Consolas"/>
          <w:sz w:val="18"/>
        </w:rPr>
        <w:t xml:space="preserve"> 2163  </w:t>
        <w:br/>
      </w:r>
      <w:r>
        <w:rPr>
          <w:rFonts w:ascii="Consolas" w:hAnsi="Consolas"/>
          <w:sz w:val="18"/>
        </w:rPr>
        <w:t xml:space="preserve"> 2164      @staticmethod</w:t>
        <w:br/>
      </w:r>
      <w:r>
        <w:rPr>
          <w:rFonts w:ascii="Consolas" w:hAnsi="Consolas"/>
          <w:sz w:val="18"/>
        </w:rPr>
        <w:t xml:space="preserve"> 2165      def _compute_iou(box1, box2):</w:t>
        <w:br/>
      </w:r>
      <w:r>
        <w:rPr>
          <w:rFonts w:ascii="Consolas" w:hAnsi="Consolas"/>
          <w:sz w:val="18"/>
        </w:rPr>
        <w:t xml:space="preserve"> 2166          """计算IoU"""</w:t>
        <w:br/>
      </w:r>
      <w:r>
        <w:rPr>
          <w:rFonts w:ascii="Consolas" w:hAnsi="Consolas"/>
          <w:sz w:val="18"/>
        </w:rPr>
        <w:t xml:space="preserve"> 2167          x1 = max(box1[0], box2[0])</w:t>
        <w:br/>
      </w:r>
      <w:r>
        <w:rPr>
          <w:rFonts w:ascii="Consolas" w:hAnsi="Consolas"/>
          <w:sz w:val="18"/>
        </w:rPr>
        <w:t xml:space="preserve"> 2168          y1 = max(box1[1], box2[1])</w:t>
        <w:br/>
      </w:r>
      <w:r>
        <w:rPr>
          <w:rFonts w:ascii="Consolas" w:hAnsi="Consolas"/>
          <w:sz w:val="18"/>
        </w:rPr>
        <w:t xml:space="preserve"> 2169          x2 = min(box1[2], box2[2])</w:t>
        <w:br/>
      </w:r>
      <w:r>
        <w:rPr>
          <w:rFonts w:ascii="Consolas" w:hAnsi="Consolas"/>
          <w:sz w:val="18"/>
        </w:rPr>
        <w:t xml:space="preserve"> 2170          y2 = min(box1[3], box2[3])</w:t>
        <w:br/>
      </w:r>
      <w:r>
        <w:rPr>
          <w:rFonts w:ascii="Consolas" w:hAnsi="Consolas"/>
          <w:sz w:val="18"/>
        </w:rPr>
        <w:t xml:space="preserve"> 2171  </w:t>
        <w:br/>
      </w:r>
      <w:r>
        <w:rPr>
          <w:rFonts w:ascii="Consolas" w:hAnsi="Consolas"/>
          <w:sz w:val="18"/>
        </w:rPr>
        <w:t xml:space="preserve"> 2172          inter = max(0, x2 - x1) * max(0, y2 - y1)</w:t>
        <w:br/>
      </w:r>
      <w:r>
        <w:rPr>
          <w:rFonts w:ascii="Consolas" w:hAnsi="Consolas"/>
          <w:sz w:val="18"/>
        </w:rPr>
        <w:t xml:space="preserve"> 2173          area1 = (box1[2] - box1[0]) * (box1[3] - box1[1])</w:t>
        <w:br/>
      </w:r>
      <w:r>
        <w:rPr>
          <w:rFonts w:ascii="Consolas" w:hAnsi="Consolas"/>
          <w:sz w:val="18"/>
        </w:rPr>
        <w:t xml:space="preserve"> 2174          area2 = (box2[2] - box2[0]) * (box2[3] - box2[1])</w:t>
        <w:br/>
      </w:r>
      <w:r>
        <w:rPr>
          <w:rFonts w:ascii="Consolas" w:hAnsi="Consolas"/>
          <w:sz w:val="18"/>
        </w:rPr>
        <w:t xml:space="preserve"> 2175          union = area1 + area2 - inter</w:t>
        <w:br/>
      </w:r>
      <w:r>
        <w:rPr>
          <w:rFonts w:ascii="Consolas" w:hAnsi="Consolas"/>
          <w:sz w:val="18"/>
        </w:rPr>
        <w:t xml:space="preserve"> 2176  </w:t>
        <w:br/>
      </w:r>
      <w:r>
        <w:rPr>
          <w:rFonts w:ascii="Consolas" w:hAnsi="Consolas"/>
          <w:sz w:val="18"/>
        </w:rPr>
        <w:t xml:space="preserve"> 2177          return inter / union if union &gt; 0 else 0</w:t>
        <w:br/>
      </w:r>
      <w:r>
        <w:rPr>
          <w:rFonts w:ascii="Consolas" w:hAnsi="Consolas"/>
          <w:sz w:val="18"/>
        </w:rPr>
        <w:t xml:space="preserve"> 2178  </w:t>
        <w:br/>
      </w:r>
      <w:r>
        <w:rPr>
          <w:rFonts w:ascii="Consolas" w:hAnsi="Consolas"/>
          <w:sz w:val="18"/>
        </w:rPr>
        <w:t xml:space="preserve"> 2179  # ============================================================</w:t>
        <w:br/>
      </w:r>
      <w:r>
        <w:rPr>
          <w:rFonts w:ascii="Consolas" w:hAnsi="Consolas"/>
          <w:sz w:val="18"/>
        </w:rPr>
        <w:t xml:space="preserve"> 2180  # 文件: tests/test_core.py</w:t>
        <w:br/>
      </w:r>
      <w:r>
        <w:rPr>
          <w:rFonts w:ascii="Consolas" w:hAnsi="Consolas"/>
          <w:sz w:val="18"/>
        </w:rPr>
        <w:t xml:space="preserve"> 2181  # 说明: 单元测试 — 核心功能测试用例</w:t>
        <w:br/>
      </w:r>
      <w:r>
        <w:rPr>
          <w:rFonts w:ascii="Consolas" w:hAnsi="Consolas"/>
          <w:sz w:val="18"/>
        </w:rPr>
        <w:t xml:space="preserve"> 2182  # 行数: 436</w:t>
        <w:br/>
      </w:r>
      <w:r>
        <w:rPr>
          <w:rFonts w:ascii="Consolas" w:hAnsi="Consolas"/>
          <w:sz w:val="18"/>
        </w:rPr>
        <w:t xml:space="preserve"> 2183  # ============================================================</w:t>
        <w:br/>
      </w:r>
      <w:r>
        <w:rPr>
          <w:rFonts w:ascii="Consolas" w:hAnsi="Consolas"/>
          <w:sz w:val="18"/>
        </w:rPr>
        <w:t xml:space="preserve"> 2184  # -*- coding: utf-8 -*-</w:t>
        <w:br/>
      </w:r>
      <w:r>
        <w:rPr>
          <w:rFonts w:ascii="Consolas" w:hAnsi="Consolas"/>
          <w:sz w:val="18"/>
        </w:rPr>
        <w:t xml:space="preserve"> 2185  """</w:t>
        <w:br/>
      </w:r>
      <w:r>
        <w:rPr>
          <w:rFonts w:ascii="Consolas" w:hAnsi="Consolas"/>
          <w:sz w:val="18"/>
        </w:rPr>
        <w:t xml:space="preserve"> 2186  PCB缺陷检测系统 - 单元测试</w:t>
        <w:br/>
      </w:r>
      <w:r>
        <w:rPr>
          <w:rFonts w:ascii="Consolas" w:hAnsi="Consolas"/>
          <w:sz w:val="18"/>
        </w:rPr>
        <w:t xml:space="preserve"> 2187  覆盖：产线管理、误报屏蔽、缺陷追溯、权限管理、设备监控</w:t>
        <w:br/>
      </w:r>
      <w:r>
        <w:rPr>
          <w:rFonts w:ascii="Consolas" w:hAnsi="Consolas"/>
          <w:sz w:val="18"/>
        </w:rPr>
        <w:t xml:space="preserve"> 2188  """</w:t>
        <w:br/>
      </w:r>
      <w:r>
        <w:rPr>
          <w:rFonts w:ascii="Consolas" w:hAnsi="Consolas"/>
          <w:sz w:val="18"/>
        </w:rPr>
        <w:t xml:space="preserve"> 2189  </w:t>
        <w:br/>
      </w:r>
      <w:r>
        <w:rPr>
          <w:rFonts w:ascii="Consolas" w:hAnsi="Consolas"/>
          <w:sz w:val="18"/>
        </w:rPr>
        <w:t xml:space="preserve"> 2190  import os</w:t>
        <w:br/>
      </w:r>
      <w:r>
        <w:rPr>
          <w:rFonts w:ascii="Consolas" w:hAnsi="Consolas"/>
          <w:sz w:val="18"/>
        </w:rPr>
        <w:t xml:space="preserve"> 2191  import sys</w:t>
        <w:br/>
      </w:r>
      <w:r>
        <w:rPr>
          <w:rFonts w:ascii="Consolas" w:hAnsi="Consolas"/>
          <w:sz w:val="18"/>
        </w:rPr>
        <w:t xml:space="preserve"> 2192  import json</w:t>
        <w:br/>
      </w:r>
      <w:r>
        <w:rPr>
          <w:rFonts w:ascii="Consolas" w:hAnsi="Consolas"/>
          <w:sz w:val="18"/>
        </w:rPr>
        <w:t xml:space="preserve"> 2193  import tempfile</w:t>
        <w:br/>
      </w:r>
      <w:r>
        <w:rPr>
          <w:rFonts w:ascii="Consolas" w:hAnsi="Consolas"/>
          <w:sz w:val="18"/>
        </w:rPr>
        <w:t xml:space="preserve"> 2194  import shutil</w:t>
        <w:br/>
      </w:r>
      <w:r>
        <w:rPr>
          <w:rFonts w:ascii="Consolas" w:hAnsi="Consolas"/>
          <w:sz w:val="18"/>
        </w:rPr>
        <w:t xml:space="preserve"> 2195  import unittest</w:t>
        <w:br/>
      </w:r>
      <w:r>
        <w:rPr>
          <w:rFonts w:ascii="Consolas" w:hAnsi="Consolas"/>
          <w:sz w:val="18"/>
        </w:rPr>
        <w:t xml:space="preserve"> 2196  from pathlib import Path</w:t>
        <w:br/>
      </w:r>
      <w:r>
        <w:rPr>
          <w:rFonts w:ascii="Consolas" w:hAnsi="Consolas"/>
          <w:sz w:val="18"/>
        </w:rPr>
        <w:t xml:space="preserve"> 2197  from datetime import datetime</w:t>
        <w:br/>
      </w:r>
      <w:r>
        <w:rPr>
          <w:rFonts w:ascii="Consolas" w:hAnsi="Consolas"/>
          <w:sz w:val="18"/>
        </w:rPr>
        <w:t xml:space="preserve"> 2198  </w:t>
        <w:br/>
      </w:r>
      <w:r>
        <w:rPr>
          <w:rFonts w:ascii="Consolas" w:hAnsi="Consolas"/>
          <w:sz w:val="18"/>
        </w:rPr>
        <w:t xml:space="preserve"> 2199  # 添加项目路径</w:t>
        <w:br/>
      </w:r>
      <w:r>
        <w:rPr>
          <w:rFonts w:ascii="Consolas" w:hAnsi="Consolas"/>
          <w:sz w:val="18"/>
        </w:rPr>
        <w:t xml:space="preserve"> 2200  sys.path.insert(0, os.path.dirname(os.path.abspath(__file__)))</w:t>
        <w:br/>
      </w:r>
      <w:r>
        <w:rPr>
          <w:rFonts w:ascii="Consolas" w:hAnsi="Consolas"/>
          <w:sz w:val="18"/>
        </w:rPr>
        <w:t xml:space="preserve"> 2201  </w:t>
        <w:br/>
      </w:r>
      <w:r>
        <w:rPr>
          <w:rFonts w:ascii="Consolas" w:hAnsi="Consolas"/>
          <w:sz w:val="18"/>
        </w:rPr>
        <w:t xml:space="preserve"> 2202  from utils.production_manager import ProductionManager, LineProfile</w:t>
        <w:br/>
      </w:r>
      <w:r>
        <w:rPr>
          <w:rFonts w:ascii="Consolas" w:hAnsi="Consolas"/>
          <w:sz w:val="18"/>
        </w:rPr>
        <w:t xml:space="preserve"> 2203  from utils.false_alarm_suppressor import FalseAlarmSuppressor, SuppressionRule</w:t>
        <w:br/>
      </w:r>
      <w:r>
        <w:rPr>
          <w:rFonts w:ascii="Consolas" w:hAnsi="Consolas"/>
          <w:sz w:val="18"/>
        </w:rPr>
        <w:t xml:space="preserve"> 2204  from utils.traceability import TraceabilityDB</w:t>
        <w:br/>
      </w:r>
      <w:r>
        <w:rPr>
          <w:rFonts w:ascii="Consolas" w:hAnsi="Consolas"/>
          <w:sz w:val="18"/>
        </w:rPr>
        <w:t xml:space="preserve"> 2205  from utils.auth import AuthManager, Role, User</w:t>
        <w:br/>
      </w:r>
      <w:r>
        <w:rPr>
          <w:rFonts w:ascii="Consolas" w:hAnsi="Consolas"/>
          <w:sz w:val="18"/>
        </w:rPr>
        <w:t xml:space="preserve"> 2206  from utils.equipment_monitor import EquipmentMonitor, HealthStatus</w:t>
        <w:br/>
      </w:r>
      <w:r>
        <w:rPr>
          <w:rFonts w:ascii="Consolas" w:hAnsi="Consolas"/>
          <w:sz w:val="18"/>
        </w:rPr>
        <w:t xml:space="preserve"> 2207  from utils.alarm import AlarmManager, AlarmLevel, AlarmConfig</w:t>
        <w:br/>
      </w:r>
      <w:r>
        <w:rPr>
          <w:rFonts w:ascii="Consolas" w:hAnsi="Consolas"/>
          <w:sz w:val="18"/>
        </w:rPr>
        <w:t xml:space="preserve"> 2208  from utils.config_loader import Config, load_config, merge_config</w:t>
        <w:br/>
      </w:r>
      <w:r>
        <w:rPr>
          <w:rFonts w:ascii="Consolas" w:hAnsi="Consolas"/>
          <w:sz w:val="18"/>
        </w:rPr>
        <w:t xml:space="preserve"> 2209  </w:t>
        <w:br/>
      </w:r>
      <w:r>
        <w:rPr>
          <w:rFonts w:ascii="Consolas" w:hAnsi="Consolas"/>
          <w:sz w:val="18"/>
        </w:rPr>
        <w:t xml:space="preserve"> 2210  </w:t>
        <w:br/>
      </w:r>
      <w:r>
        <w:rPr>
          <w:rFonts w:ascii="Consolas" w:hAnsi="Consolas"/>
          <w:sz w:val="18"/>
        </w:rPr>
        <w:t xml:space="preserve"> 2211  class TestLineProfile(unittest.TestCase):</w:t>
        <w:br/>
      </w:r>
      <w:r>
        <w:rPr>
          <w:rFonts w:ascii="Consolas" w:hAnsi="Consolas"/>
          <w:sz w:val="18"/>
        </w:rPr>
        <w:t xml:space="preserve"> 2212      """产线配置档案测试"""</w:t>
        <w:br/>
      </w:r>
      <w:r>
        <w:rPr>
          <w:rFonts w:ascii="Consolas" w:hAnsi="Consolas"/>
          <w:sz w:val="18"/>
        </w:rPr>
        <w:t xml:space="preserve"> 2213  </w:t>
        <w:br/>
      </w:r>
      <w:r>
        <w:rPr>
          <w:rFonts w:ascii="Consolas" w:hAnsi="Consolas"/>
          <w:sz w:val="18"/>
        </w:rPr>
        <w:t xml:space="preserve"> 2214      def test_create_profile(self):</w:t>
        <w:br/>
      </w:r>
      <w:r>
        <w:rPr>
          <w:rFonts w:ascii="Consolas" w:hAnsi="Consolas"/>
          <w:sz w:val="18"/>
        </w:rPr>
        <w:t xml:space="preserve"> 2215          profile = LineProfile(</w:t>
        <w:br/>
      </w:r>
      <w:r>
        <w:rPr>
          <w:rFonts w:ascii="Consolas" w:hAnsi="Consolas"/>
          <w:sz w:val="18"/>
        </w:rPr>
        <w:t xml:space="preserve"> 2216              name="test_line",</w:t>
        <w:br/>
      </w:r>
      <w:r>
        <w:rPr>
          <w:rFonts w:ascii="Consolas" w:hAnsi="Consolas"/>
          <w:sz w:val="18"/>
        </w:rPr>
        <w:t xml:space="preserve"> 2217              model_path="./models/test.pt",</w:t>
        <w:br/>
      </w:r>
      <w:r>
        <w:rPr>
          <w:rFonts w:ascii="Consolas" w:hAnsi="Consolas"/>
          <w:sz w:val="18"/>
        </w:rPr>
        <w:t xml:space="preserve"> 2218              conf_threshold=0.3,</w:t>
        <w:br/>
      </w:r>
      <w:r>
        <w:rPr>
          <w:rFonts w:ascii="Consolas" w:hAnsi="Consolas"/>
          <w:sz w:val="18"/>
        </w:rPr>
        <w:t xml:space="preserve"> 2219              class_names=["open", "short"],</w:t>
        <w:br/>
      </w:r>
      <w:r>
        <w:rPr>
          <w:rFonts w:ascii="Consolas" w:hAnsi="Consolas"/>
          <w:sz w:val="18"/>
        </w:rPr>
        <w:t xml:space="preserve"> 2220          )</w:t>
        <w:br/>
      </w:r>
      <w:r>
        <w:rPr>
          <w:rFonts w:ascii="Consolas" w:hAnsi="Consolas"/>
          <w:sz w:val="18"/>
        </w:rPr>
        <w:t xml:space="preserve"> 2221          self.assertEqual(profile.name, "test_line")</w:t>
        <w:br/>
      </w:r>
      <w:r>
        <w:rPr>
          <w:rFonts w:ascii="Consolas" w:hAnsi="Consolas"/>
          <w:sz w:val="18"/>
        </w:rPr>
        <w:t xml:space="preserve"> 2222          self.assertEqual(profile.conf_threshold, 0.3)</w:t>
        <w:br/>
      </w:r>
      <w:r>
        <w:rPr>
          <w:rFonts w:ascii="Consolas" w:hAnsi="Consolas"/>
          <w:sz w:val="18"/>
        </w:rPr>
        <w:t xml:space="preserve"> 2223          self.assertEqual(len(profile.class_names), 2)</w:t>
        <w:br/>
      </w:r>
      <w:r>
        <w:rPr>
          <w:rFonts w:ascii="Consolas" w:hAnsi="Consolas"/>
          <w:sz w:val="18"/>
        </w:rPr>
        <w:t xml:space="preserve"> 2224  </w:t>
        <w:br/>
      </w:r>
      <w:r>
        <w:rPr>
          <w:rFonts w:ascii="Consolas" w:hAnsi="Consolas"/>
          <w:sz w:val="18"/>
        </w:rPr>
        <w:t xml:space="preserve"> 2225      def test_to_dict_and_back(self):</w:t>
        <w:br/>
      </w:r>
      <w:r>
        <w:rPr>
          <w:rFonts w:ascii="Consolas" w:hAnsi="Consolas"/>
          <w:sz w:val="18"/>
        </w:rPr>
        <w:t xml:space="preserve"> 2226          profile = LineProfile(name="line1", model_path="m.pt", conf_threshold=0.5)</w:t>
        <w:br/>
      </w:r>
      <w:r>
        <w:rPr>
          <w:rFonts w:ascii="Consolas" w:hAnsi="Consolas"/>
          <w:sz w:val="18"/>
        </w:rPr>
        <w:t xml:space="preserve"> 2227          d = profile.to_dict()</w:t>
        <w:br/>
      </w:r>
      <w:r>
        <w:rPr>
          <w:rFonts w:ascii="Consolas" w:hAnsi="Consolas"/>
          <w:sz w:val="18"/>
        </w:rPr>
        <w:t xml:space="preserve"> 2228          restored = LineProfile.from_dict(d)</w:t>
        <w:br/>
      </w:r>
      <w:r>
        <w:rPr>
          <w:rFonts w:ascii="Consolas" w:hAnsi="Consolas"/>
          <w:sz w:val="18"/>
        </w:rPr>
        <w:t xml:space="preserve"> 2229          self.assertEqual(restored.name, "line1")</w:t>
        <w:br/>
      </w:r>
      <w:r>
        <w:rPr>
          <w:rFonts w:ascii="Consolas" w:hAnsi="Consolas"/>
          <w:sz w:val="18"/>
        </w:rPr>
        <w:t xml:space="preserve"> 2230          self.assertEqual(restored.model_path, "m.pt")</w:t>
        <w:br/>
      </w:r>
      <w:r>
        <w:rPr>
          <w:rFonts w:ascii="Consolas" w:hAnsi="Consolas"/>
          <w:sz w:val="18"/>
        </w:rPr>
        <w:t xml:space="preserve"> 2231          self.assertEqual(restored.conf_threshold, 0.5)</w:t>
        <w:br/>
      </w:r>
      <w:r>
        <w:rPr>
          <w:rFonts w:ascii="Consolas" w:hAnsi="Consolas"/>
          <w:sz w:val="18"/>
        </w:rPr>
        <w:t xml:space="preserve"> 2232  </w:t>
        <w:br/>
      </w:r>
      <w:r>
        <w:rPr>
          <w:rFonts w:ascii="Consolas" w:hAnsi="Consolas"/>
          <w:sz w:val="18"/>
        </w:rPr>
        <w:t xml:space="preserve"> 2233  </w:t>
        <w:br/>
      </w:r>
      <w:r>
        <w:rPr>
          <w:rFonts w:ascii="Consolas" w:hAnsi="Consolas"/>
          <w:sz w:val="18"/>
        </w:rPr>
        <w:t xml:space="preserve"> 2234  class TestProductionManager(unittest.TestCase):</w:t>
        <w:br/>
      </w:r>
      <w:r>
        <w:rPr>
          <w:rFonts w:ascii="Consolas" w:hAnsi="Consolas"/>
          <w:sz w:val="18"/>
        </w:rPr>
        <w:t xml:space="preserve"> 2235      """产线管理器测试"""</w:t>
        <w:br/>
      </w:r>
      <w:r>
        <w:rPr>
          <w:rFonts w:ascii="Consolas" w:hAnsi="Consolas"/>
          <w:sz w:val="18"/>
        </w:rPr>
        <w:t xml:space="preserve"> 2236  </w:t>
        <w:br/>
      </w:r>
      <w:r>
        <w:rPr>
          <w:rFonts w:ascii="Consolas" w:hAnsi="Consolas"/>
          <w:sz w:val="18"/>
        </w:rPr>
        <w:t xml:space="preserve"> 2237      def setUp(self):</w:t>
        <w:br/>
      </w:r>
      <w:r>
        <w:rPr>
          <w:rFonts w:ascii="Consolas" w:hAnsi="Consolas"/>
          <w:sz w:val="18"/>
        </w:rPr>
        <w:t xml:space="preserve"> 2238          self.tmpdir = tempfile.mkdtemp()</w:t>
        <w:br/>
      </w:r>
      <w:r>
        <w:rPr>
          <w:rFonts w:ascii="Consolas" w:hAnsi="Consolas"/>
          <w:sz w:val="18"/>
        </w:rPr>
        <w:t xml:space="preserve"> 2239          self.pm = ProductionManager(profiles_dir=self.tmpdir)</w:t>
        <w:br/>
      </w:r>
      <w:r>
        <w:rPr>
          <w:rFonts w:ascii="Consolas" w:hAnsi="Consolas"/>
          <w:sz w:val="18"/>
        </w:rPr>
        <w:t xml:space="preserve"> 2240  </w:t>
        <w:br/>
      </w:r>
      <w:r>
        <w:rPr>
          <w:rFonts w:ascii="Consolas" w:hAnsi="Consolas"/>
          <w:sz w:val="18"/>
        </w:rPr>
        <w:t xml:space="preserve"> 2241      def tearDown(self):</w:t>
        <w:br/>
      </w:r>
      <w:r>
        <w:rPr>
          <w:rFonts w:ascii="Consolas" w:hAnsi="Consolas"/>
          <w:sz w:val="18"/>
        </w:rPr>
        <w:t xml:space="preserve"> 2242          shutil.rmtree(self.tmpdir, ignore_errors=True)</w:t>
        <w:br/>
      </w:r>
      <w:r>
        <w:rPr>
          <w:rFonts w:ascii="Consolas" w:hAnsi="Consolas"/>
          <w:sz w:val="18"/>
        </w:rPr>
        <w:t xml:space="preserve"> 2243  </w:t>
        <w:br/>
      </w:r>
      <w:r>
        <w:rPr>
          <w:rFonts w:ascii="Consolas" w:hAnsi="Consolas"/>
          <w:sz w:val="18"/>
        </w:rPr>
        <w:t xml:space="preserve"> 2244      def test_save_and_load_profile(self):</w:t>
        <w:br/>
      </w:r>
      <w:r>
        <w:rPr>
          <w:rFonts w:ascii="Consolas" w:hAnsi="Consolas"/>
          <w:sz w:val="18"/>
        </w:rPr>
        <w:t xml:space="preserve"> 2245          profile = LineProfile(name="line_A", model_path="a.pt", conf_threshold=0.3)</w:t>
        <w:br/>
      </w:r>
      <w:r>
        <w:rPr>
          <w:rFonts w:ascii="Consolas" w:hAnsi="Consolas"/>
          <w:sz w:val="18"/>
        </w:rPr>
        <w:t xml:space="preserve"> 2246          self.pm.save_profile(profile)</w:t>
        <w:br/>
      </w:r>
      <w:r>
        <w:rPr>
          <w:rFonts w:ascii="Consolas" w:hAnsi="Consolas"/>
          <w:sz w:val="18"/>
        </w:rPr>
        <w:t xml:space="preserve"> 2247  </w:t>
        <w:br/>
      </w:r>
      <w:r>
        <w:rPr>
          <w:rFonts w:ascii="Consolas" w:hAnsi="Consolas"/>
          <w:sz w:val="18"/>
        </w:rPr>
        <w:t xml:space="preserve"> 2248          loaded = self.pm.get_profile("line_A")</w:t>
        <w:br/>
      </w:r>
      <w:r>
        <w:rPr>
          <w:rFonts w:ascii="Consolas" w:hAnsi="Consolas"/>
          <w:sz w:val="18"/>
        </w:rPr>
        <w:t xml:space="preserve"> 2249          self.assertIsNotNone(loaded)</w:t>
        <w:br/>
      </w:r>
      <w:r>
        <w:rPr>
          <w:rFonts w:ascii="Consolas" w:hAnsi="Consolas"/>
          <w:sz w:val="18"/>
        </w:rPr>
        <w:t xml:space="preserve"> 2250          self.assertEqual(loaded.name, "line_A")</w:t>
        <w:br/>
      </w:r>
      <w:r>
        <w:rPr>
          <w:rFonts w:ascii="Consolas" w:hAnsi="Consolas"/>
          <w:sz w:val="18"/>
        </w:rPr>
        <w:t xml:space="preserve"> 2251          self.assertEqual(loaded.conf_threshold, 0.3)</w:t>
        <w:br/>
      </w:r>
      <w:r>
        <w:rPr>
          <w:rFonts w:ascii="Consolas" w:hAnsi="Consolas"/>
          <w:sz w:val="18"/>
        </w:rPr>
        <w:t xml:space="preserve"> 2252  </w:t>
        <w:br/>
      </w:r>
      <w:r>
        <w:rPr>
          <w:rFonts w:ascii="Consolas" w:hAnsi="Consolas"/>
          <w:sz w:val="18"/>
        </w:rPr>
        <w:t xml:space="preserve"> 2253      def test_list_profiles(self):</w:t>
        <w:br/>
      </w:r>
      <w:r>
        <w:rPr>
          <w:rFonts w:ascii="Consolas" w:hAnsi="Consolas"/>
          <w:sz w:val="18"/>
        </w:rPr>
        <w:t xml:space="preserve"> 2254          for name in ["line1", "line2", "line3"]:</w:t>
        <w:br/>
      </w:r>
      <w:r>
        <w:rPr>
          <w:rFonts w:ascii="Consolas" w:hAnsi="Consolas"/>
          <w:sz w:val="18"/>
        </w:rPr>
        <w:t xml:space="preserve"> 2255              self.pm.save_profile(LineProfile(name=name))</w:t>
        <w:br/>
      </w:r>
      <w:r>
        <w:rPr>
          <w:rFonts w:ascii="Consolas" w:hAnsi="Consolas"/>
          <w:sz w:val="18"/>
        </w:rPr>
        <w:t xml:space="preserve"> 2256  </w:t>
        <w:br/>
      </w:r>
      <w:r>
        <w:rPr>
          <w:rFonts w:ascii="Consolas" w:hAnsi="Consolas"/>
          <w:sz w:val="18"/>
        </w:rPr>
        <w:t xml:space="preserve"> 2257          profiles = self.pm.list_profiles()</w:t>
        <w:br/>
      </w:r>
      <w:r>
        <w:rPr>
          <w:rFonts w:ascii="Consolas" w:hAnsi="Consolas"/>
          <w:sz w:val="18"/>
        </w:rPr>
        <w:t xml:space="preserve"> 2258          self.assertEqual(len(profiles), 3)</w:t>
        <w:br/>
      </w:r>
      <w:r>
        <w:rPr>
          <w:rFonts w:ascii="Consolas" w:hAnsi="Consolas"/>
          <w:sz w:val="18"/>
        </w:rPr>
        <w:t xml:space="preserve"> 2259          self.assertIn("line1", profiles)</w:t>
        <w:br/>
      </w:r>
      <w:r>
        <w:rPr>
          <w:rFonts w:ascii="Consolas" w:hAnsi="Consolas"/>
          <w:sz w:val="18"/>
        </w:rPr>
        <w:t xml:space="preserve"> 2260  </w:t>
        <w:br/>
      </w:r>
      <w:r>
        <w:rPr>
          <w:rFonts w:ascii="Consolas" w:hAnsi="Consolas"/>
          <w:sz w:val="18"/>
        </w:rPr>
        <w:t xml:space="preserve"> 2261      def test_switch_line(self):</w:t>
        <w:br/>
      </w:r>
      <w:r>
        <w:rPr>
          <w:rFonts w:ascii="Consolas" w:hAnsi="Consolas"/>
          <w:sz w:val="18"/>
        </w:rPr>
        <w:t xml:space="preserve"> 2262          self.pm.save_profile(LineProfile(name="line1", conf_threshold=0.2))</w:t>
        <w:br/>
      </w:r>
      <w:r>
        <w:rPr>
          <w:rFonts w:ascii="Consolas" w:hAnsi="Consolas"/>
          <w:sz w:val="18"/>
        </w:rPr>
        <w:t xml:space="preserve"> 2263          self.pm.save_profile(LineProfile(name="line2", conf_threshold=0.5))</w:t>
        <w:br/>
      </w:r>
      <w:r>
        <w:rPr>
          <w:rFonts w:ascii="Consolas" w:hAnsi="Consolas"/>
          <w:sz w:val="18"/>
        </w:rPr>
        <w:t xml:space="preserve"> 2264  </w:t>
        <w:br/>
      </w:r>
      <w:r>
        <w:rPr>
          <w:rFonts w:ascii="Consolas" w:hAnsi="Consolas"/>
          <w:sz w:val="18"/>
        </w:rPr>
        <w:t xml:space="preserve"> 2265          switched = []</w:t>
        <w:br/>
      </w:r>
      <w:r>
        <w:rPr>
          <w:rFonts w:ascii="Consolas" w:hAnsi="Consolas"/>
          <w:sz w:val="18"/>
        </w:rPr>
        <w:t xml:space="preserve"> 2266          self.pm.on_line_switched(lambda p: switched.append(p.name))</w:t>
        <w:br/>
      </w:r>
      <w:r>
        <w:rPr>
          <w:rFonts w:ascii="Consolas" w:hAnsi="Consolas"/>
          <w:sz w:val="18"/>
        </w:rPr>
        <w:t xml:space="preserve"> 2267  </w:t>
        <w:br/>
      </w:r>
      <w:r>
        <w:rPr>
          <w:rFonts w:ascii="Consolas" w:hAnsi="Consolas"/>
          <w:sz w:val="18"/>
        </w:rPr>
        <w:t xml:space="preserve"> 2268          result = self.pm.switch_line("line2")</w:t>
        <w:br/>
      </w:r>
      <w:r>
        <w:rPr>
          <w:rFonts w:ascii="Consolas" w:hAnsi="Consolas"/>
          <w:sz w:val="18"/>
        </w:rPr>
        <w:t xml:space="preserve"> 2269          self.assertTrue(result)</w:t>
        <w:br/>
      </w:r>
      <w:r>
        <w:rPr>
          <w:rFonts w:ascii="Consolas" w:hAnsi="Consolas"/>
          <w:sz w:val="18"/>
        </w:rPr>
        <w:t xml:space="preserve"> 2270          self.assertEqual(self.pm.current_profile_name, "line2")</w:t>
        <w:br/>
      </w:r>
      <w:r>
        <w:rPr>
          <w:rFonts w:ascii="Consolas" w:hAnsi="Consolas"/>
          <w:sz w:val="18"/>
        </w:rPr>
        <w:t xml:space="preserve"> 2271          self.assertEqual(switched, ["line2"])</w:t>
        <w:br/>
      </w:r>
      <w:r>
        <w:rPr>
          <w:rFonts w:ascii="Consolas" w:hAnsi="Consolas"/>
          <w:sz w:val="18"/>
        </w:rPr>
        <w:t xml:space="preserve"> 2272  </w:t>
        <w:br/>
      </w:r>
      <w:r>
        <w:rPr>
          <w:rFonts w:ascii="Consolas" w:hAnsi="Consolas"/>
          <w:sz w:val="18"/>
        </w:rPr>
        <w:t xml:space="preserve"> 2273      def test_switch_nonexistent_line(self):</w:t>
        <w:br/>
      </w:r>
      <w:r>
        <w:rPr>
          <w:rFonts w:ascii="Consolas" w:hAnsi="Consolas"/>
          <w:sz w:val="18"/>
        </w:rPr>
        <w:t xml:space="preserve"> 2274          result = self.pm.switch_line("nonexistent")</w:t>
        <w:br/>
      </w:r>
      <w:r>
        <w:rPr>
          <w:rFonts w:ascii="Consolas" w:hAnsi="Consolas"/>
          <w:sz w:val="18"/>
        </w:rPr>
        <w:t xml:space="preserve"> 2275          self.assertFalse(result)</w:t>
        <w:br/>
      </w:r>
      <w:r>
        <w:rPr>
          <w:rFonts w:ascii="Consolas" w:hAnsi="Consolas"/>
          <w:sz w:val="18"/>
        </w:rPr>
        <w:t xml:space="preserve"> 2276  </w:t>
        <w:br/>
      </w:r>
      <w:r>
        <w:rPr>
          <w:rFonts w:ascii="Consolas" w:hAnsi="Consolas"/>
          <w:sz w:val="18"/>
        </w:rPr>
        <w:t xml:space="preserve"> 2277      def test_delete_profile(self):</w:t>
        <w:br/>
      </w:r>
      <w:r>
        <w:rPr>
          <w:rFonts w:ascii="Consolas" w:hAnsi="Consolas"/>
          <w:sz w:val="18"/>
        </w:rPr>
        <w:t xml:space="preserve"> 2278          self.pm.save_profile(LineProfile(name="to_delete"))</w:t>
        <w:br/>
      </w:r>
      <w:r>
        <w:rPr>
          <w:rFonts w:ascii="Consolas" w:hAnsi="Consolas"/>
          <w:sz w:val="18"/>
        </w:rPr>
        <w:t xml:space="preserve"> 2279          self.assertTrue(self.pm.delete_profile("to_delete"))</w:t>
        <w:br/>
      </w:r>
      <w:r>
        <w:rPr>
          <w:rFonts w:ascii="Consolas" w:hAnsi="Consolas"/>
          <w:sz w:val="18"/>
        </w:rPr>
        <w:t xml:space="preserve"> 2280          self.assertIsNone(self.pm.get_profile("to_delete"))</w:t>
        <w:br/>
      </w:r>
      <w:r>
        <w:rPr>
          <w:rFonts w:ascii="Consolas" w:hAnsi="Consolas"/>
          <w:sz w:val="18"/>
        </w:rPr>
        <w:t xml:space="preserve"> 2281  </w:t>
        <w:br/>
      </w:r>
      <w:r>
        <w:rPr>
          <w:rFonts w:ascii="Consolas" w:hAnsi="Consolas"/>
          <w:sz w:val="18"/>
        </w:rPr>
        <w:t xml:space="preserve"> 2282      def test_mode_switch(self):</w:t>
        <w:br/>
      </w:r>
      <w:r>
        <w:rPr>
          <w:rFonts w:ascii="Consolas" w:hAnsi="Consolas"/>
          <w:sz w:val="18"/>
        </w:rPr>
        <w:t xml:space="preserve"> 2283          self.pm.set_mode(ProductionManager.MODE_DEBUG)</w:t>
        <w:br/>
      </w:r>
      <w:r>
        <w:rPr>
          <w:rFonts w:ascii="Consolas" w:hAnsi="Consolas"/>
          <w:sz w:val="18"/>
        </w:rPr>
        <w:t xml:space="preserve"> 2284          self.assertTrue(self.pm.is_debug_mode)</w:t>
        <w:br/>
      </w:r>
      <w:r>
        <w:rPr>
          <w:rFonts w:ascii="Consolas" w:hAnsi="Consolas"/>
          <w:sz w:val="18"/>
        </w:rPr>
        <w:t xml:space="preserve"> 2285          self.assertFalse(self.pm.is_production_mode)</w:t>
        <w:br/>
      </w:r>
      <w:r>
        <w:rPr>
          <w:rFonts w:ascii="Consolas" w:hAnsi="Consolas"/>
          <w:sz w:val="18"/>
        </w:rPr>
        <w:t xml:space="preserve"> 2286  </w:t>
        <w:br/>
      </w:r>
      <w:r>
        <w:rPr>
          <w:rFonts w:ascii="Consolas" w:hAnsi="Consolas"/>
          <w:sz w:val="18"/>
        </w:rPr>
        <w:t xml:space="preserve"> 2287          self.pm.set_mode(ProductionManager.MODE_PRODUCTION)</w:t>
        <w:br/>
      </w:r>
      <w:r>
        <w:rPr>
          <w:rFonts w:ascii="Consolas" w:hAnsi="Consolas"/>
          <w:sz w:val="18"/>
        </w:rPr>
        <w:t xml:space="preserve"> 2288          self.assertTrue(self.pm.is_production_mode)</w:t>
        <w:br/>
      </w:r>
      <w:r>
        <w:rPr>
          <w:rFonts w:ascii="Consolas" w:hAnsi="Consolas"/>
          <w:sz w:val="18"/>
        </w:rPr>
        <w:t xml:space="preserve"> 2289  </w:t>
        <w:br/>
      </w:r>
      <w:r>
        <w:rPr>
          <w:rFonts w:ascii="Consolas" w:hAnsi="Consolas"/>
          <w:sz w:val="18"/>
        </w:rPr>
        <w:t xml:space="preserve"> 2290      def test_shift_info(self):</w:t>
        <w:br/>
      </w:r>
      <w:r>
        <w:rPr>
          <w:rFonts w:ascii="Consolas" w:hAnsi="Consolas"/>
          <w:sz w:val="18"/>
        </w:rPr>
        <w:t xml:space="preserve"> 2291          self.pm.set_shift_info(operator_id="O001", equipment_id="EQ-001", shift_name="早班")</w:t>
        <w:br/>
      </w:r>
      <w:r>
        <w:rPr>
          <w:rFonts w:ascii="Consolas" w:hAnsi="Consolas"/>
          <w:sz w:val="18"/>
        </w:rPr>
        <w:t xml:space="preserve"> 2292          info = self.pm.shift_info</w:t>
        <w:br/>
      </w:r>
      <w:r>
        <w:rPr>
          <w:rFonts w:ascii="Consolas" w:hAnsi="Consolas"/>
          <w:sz w:val="18"/>
        </w:rPr>
        <w:t xml:space="preserve"> 2293          self.assertEqual(info['operator_id'], "O001")</w:t>
        <w:br/>
      </w:r>
      <w:r>
        <w:rPr>
          <w:rFonts w:ascii="Consolas" w:hAnsi="Consolas"/>
          <w:sz w:val="18"/>
        </w:rPr>
        <w:t xml:space="preserve"> 2294          self.assertEqual(info['equipment_id'], "EQ-001")</w:t>
        <w:br/>
      </w:r>
      <w:r>
        <w:rPr>
          <w:rFonts w:ascii="Consolas" w:hAnsi="Consolas"/>
          <w:sz w:val="18"/>
        </w:rPr>
        <w:t xml:space="preserve"> 2295  </w:t>
        <w:br/>
      </w:r>
      <w:r>
        <w:rPr>
          <w:rFonts w:ascii="Consolas" w:hAnsi="Consolas"/>
          <w:sz w:val="18"/>
        </w:rPr>
        <w:t xml:space="preserve"> 2296  </w:t>
        <w:br/>
      </w:r>
      <w:r>
        <w:rPr>
          <w:rFonts w:ascii="Consolas" w:hAnsi="Consolas"/>
          <w:sz w:val="18"/>
        </w:rPr>
        <w:t xml:space="preserve"> 2297  class TestSuppressionRule(unittest.TestCase):</w:t>
        <w:br/>
      </w:r>
      <w:r>
        <w:rPr>
          <w:rFonts w:ascii="Consolas" w:hAnsi="Consolas"/>
          <w:sz w:val="18"/>
        </w:rPr>
        <w:t xml:space="preserve"> 2298      """误报屏蔽规则测试"""</w:t>
        <w:br/>
      </w:r>
      <w:r>
        <w:rPr>
          <w:rFonts w:ascii="Consolas" w:hAnsi="Consolas"/>
          <w:sz w:val="18"/>
        </w:rPr>
        <w:t xml:space="preserve"> 2299  </w:t>
        <w:br/>
      </w:r>
      <w:r>
        <w:rPr>
          <w:rFonts w:ascii="Consolas" w:hAnsi="Consolas"/>
          <w:sz w:val="18"/>
        </w:rPr>
        <w:t xml:space="preserve"> 2300      def test_rect_rule_matches(self):</w:t>
        <w:br/>
      </w:r>
      <w:r>
        <w:rPr>
          <w:rFonts w:ascii="Consolas" w:hAnsi="Consolas"/>
          <w:sz w:val="18"/>
        </w:rPr>
        <w:t xml:space="preserve"> 2301          rule = SuppressionRule(</w:t>
        <w:br/>
      </w:r>
      <w:r>
        <w:rPr>
          <w:rFonts w:ascii="Consolas" w:hAnsi="Consolas"/>
          <w:sz w:val="18"/>
        </w:rPr>
        <w:t xml:space="preserve"> 2302              name="test_rect",</w:t>
        <w:br/>
      </w:r>
      <w:r>
        <w:rPr>
          <w:rFonts w:ascii="Consolas" w:hAnsi="Consolas"/>
          <w:sz w:val="18"/>
        </w:rPr>
        <w:t xml:space="preserve"> 2303              rule_type="rect",</w:t>
        <w:br/>
      </w:r>
      <w:r>
        <w:rPr>
          <w:rFonts w:ascii="Consolas" w:hAnsi="Consolas"/>
          <w:sz w:val="18"/>
        </w:rPr>
        <w:t xml:space="preserve"> 2304              region={"x1": 100, "y1": 100, "x2": 300, "y2": 300},</w:t>
        <w:br/>
      </w:r>
      <w:r>
        <w:rPr>
          <w:rFonts w:ascii="Consolas" w:hAnsi="Consolas"/>
          <w:sz w:val="18"/>
        </w:rPr>
        <w:t xml:space="preserve"> 2305          )</w:t>
        <w:br/>
      </w:r>
      <w:r>
        <w:rPr>
          <w:rFonts w:ascii="Consolas" w:hAnsi="Consolas"/>
          <w:sz w:val="18"/>
        </w:rPr>
        <w:t xml:space="preserve"> 2306          # 中心点在区域内</w:t>
        <w:br/>
      </w:r>
      <w:r>
        <w:rPr>
          <w:rFonts w:ascii="Consolas" w:hAnsi="Consolas"/>
          <w:sz w:val="18"/>
        </w:rPr>
        <w:t xml:space="preserve"> 2307          self.assertTrue(rule.matches([150, 150, 250, 250], "open", 0.8))</w:t>
        <w:br/>
      </w:r>
      <w:r>
        <w:rPr>
          <w:rFonts w:ascii="Consolas" w:hAnsi="Consolas"/>
          <w:sz w:val="18"/>
        </w:rPr>
        <w:t xml:space="preserve"> 2308          # 中心点在区域外</w:t>
        <w:br/>
      </w:r>
      <w:r>
        <w:rPr>
          <w:rFonts w:ascii="Consolas" w:hAnsi="Consolas"/>
          <w:sz w:val="18"/>
        </w:rPr>
        <w:t xml:space="preserve"> 2309          self.assertFalse(rule.matches([400, 400, 500, 500], "open", 0.8))</w:t>
        <w:br/>
      </w:r>
      <w:r>
        <w:rPr>
          <w:rFonts w:ascii="Consolas" w:hAnsi="Consolas"/>
          <w:sz w:val="18"/>
        </w:rPr>
        <w:t xml:space="preserve"> 2310  </w:t>
        <w:br/>
      </w:r>
      <w:r>
        <w:rPr>
          <w:rFonts w:ascii="Consolas" w:hAnsi="Consolas"/>
          <w:sz w:val="18"/>
        </w:rPr>
        <w:t xml:space="preserve"> 2311      def test_class_filter(self):</w:t>
        <w:br/>
      </w:r>
      <w:r>
        <w:rPr>
          <w:rFonts w:ascii="Consolas" w:hAnsi="Consolas"/>
          <w:sz w:val="18"/>
        </w:rPr>
        <w:t xml:space="preserve"> 2312          rule = SuppressionRule(</w:t>
        <w:br/>
      </w:r>
      <w:r>
        <w:rPr>
          <w:rFonts w:ascii="Consolas" w:hAnsi="Consolas"/>
          <w:sz w:val="18"/>
        </w:rPr>
        <w:t xml:space="preserve"> 2313              name="class_filter",</w:t>
        <w:br/>
      </w:r>
      <w:r>
        <w:rPr>
          <w:rFonts w:ascii="Consolas" w:hAnsi="Consolas"/>
          <w:sz w:val="18"/>
        </w:rPr>
        <w:t xml:space="preserve"> 2314              rule_type="rect",</w:t>
        <w:br/>
      </w:r>
      <w:r>
        <w:rPr>
          <w:rFonts w:ascii="Consolas" w:hAnsi="Consolas"/>
          <w:sz w:val="18"/>
        </w:rPr>
        <w:t xml:space="preserve"> 2315              region={"x1": 0, "y1": 0, "x2": 9999, "y2": 9999},</w:t>
        <w:br/>
      </w:r>
      <w:r>
        <w:rPr>
          <w:rFonts w:ascii="Consolas" w:hAnsi="Consolas"/>
          <w:sz w:val="18"/>
        </w:rPr>
        <w:t xml:space="preserve"> 2316              class_names=["open", "short"],</w:t>
        <w:br/>
      </w:r>
      <w:r>
        <w:rPr>
          <w:rFonts w:ascii="Consolas" w:hAnsi="Consolas"/>
          <w:sz w:val="18"/>
        </w:rPr>
        <w:t xml:space="preserve"> 2317          )</w:t>
        <w:br/>
      </w:r>
      <w:r>
        <w:rPr>
          <w:rFonts w:ascii="Consolas" w:hAnsi="Consolas"/>
          <w:sz w:val="18"/>
        </w:rPr>
        <w:t xml:space="preserve"> 2318          self.assertTrue(rule.matches([100, 100, 200, 200], "open", 0.8))</w:t>
        <w:br/>
      </w:r>
      <w:r>
        <w:rPr>
          <w:rFonts w:ascii="Consolas" w:hAnsi="Consolas"/>
          <w:sz w:val="18"/>
        </w:rPr>
        <w:t xml:space="preserve"> 2319          self.assertFalse(rule.matches([100, 100, 200, 200], "copper", 0.8))</w:t>
        <w:br/>
      </w:r>
      <w:r>
        <w:rPr>
          <w:rFonts w:ascii="Consolas" w:hAnsi="Consolas"/>
          <w:sz w:val="18"/>
        </w:rPr>
        <w:t xml:space="preserve"> 2320  </w:t>
        <w:br/>
      </w:r>
      <w:r>
        <w:rPr>
          <w:rFonts w:ascii="Consolas" w:hAnsi="Consolas"/>
          <w:sz w:val="18"/>
        </w:rPr>
        <w:t xml:space="preserve"> 2321      def test_confidence_filter(self):</w:t>
        <w:br/>
      </w:r>
      <w:r>
        <w:rPr>
          <w:rFonts w:ascii="Consolas" w:hAnsi="Consolas"/>
          <w:sz w:val="18"/>
        </w:rPr>
        <w:t xml:space="preserve"> 2322          rule = SuppressionRule(</w:t>
        <w:br/>
      </w:r>
      <w:r>
        <w:rPr>
          <w:rFonts w:ascii="Consolas" w:hAnsi="Consolas"/>
          <w:sz w:val="18"/>
        </w:rPr>
        <w:t xml:space="preserve"> 2323              name="conf_filter",</w:t>
        <w:br/>
      </w:r>
      <w:r>
        <w:rPr>
          <w:rFonts w:ascii="Consolas" w:hAnsi="Consolas"/>
          <w:sz w:val="18"/>
        </w:rPr>
        <w:t xml:space="preserve"> 2324              rule_type="rect",</w:t>
        <w:br/>
      </w:r>
      <w:r>
        <w:rPr>
          <w:rFonts w:ascii="Consolas" w:hAnsi="Consolas"/>
          <w:sz w:val="18"/>
        </w:rPr>
        <w:t xml:space="preserve"> 2325              region={"x1": 0, "y1": 0, "x2": 9999, "y2": 9999},</w:t>
        <w:br/>
      </w:r>
      <w:r>
        <w:rPr>
          <w:rFonts w:ascii="Consolas" w:hAnsi="Consolas"/>
          <w:sz w:val="18"/>
        </w:rPr>
        <w:t xml:space="preserve"> 2326              min_confidence=0.5,</w:t>
        <w:br/>
      </w:r>
      <w:r>
        <w:rPr>
          <w:rFonts w:ascii="Consolas" w:hAnsi="Consolas"/>
          <w:sz w:val="18"/>
        </w:rPr>
        <w:t xml:space="preserve"> 2327          )</w:t>
        <w:br/>
      </w:r>
      <w:r>
        <w:rPr>
          <w:rFonts w:ascii="Consolas" w:hAnsi="Consolas"/>
          <w:sz w:val="18"/>
        </w:rPr>
        <w:t xml:space="preserve"> 2328          self.assertTrue(rule.matches([100, 100, 200, 200], "open", 0.3))</w:t>
        <w:br/>
      </w:r>
      <w:r>
        <w:rPr>
          <w:rFonts w:ascii="Consolas" w:hAnsi="Consolas"/>
          <w:sz w:val="18"/>
        </w:rPr>
        <w:t xml:space="preserve"> 2329          self.assertFalse(rule.matches([100, 100, 200, 200], "open", 0.8))</w:t>
        <w:br/>
      </w:r>
      <w:r>
        <w:rPr>
          <w:rFonts w:ascii="Consolas" w:hAnsi="Consolas"/>
          <w:sz w:val="18"/>
        </w:rPr>
        <w:t xml:space="preserve"> 2330  </w:t>
        <w:br/>
      </w:r>
      <w:r>
        <w:rPr>
          <w:rFonts w:ascii="Consolas" w:hAnsi="Consolas"/>
          <w:sz w:val="18"/>
        </w:rPr>
        <w:t xml:space="preserve"> 2331      def test_disabled_rule(self):</w:t>
        <w:br/>
      </w:r>
      <w:r>
        <w:rPr>
          <w:rFonts w:ascii="Consolas" w:hAnsi="Consolas"/>
          <w:sz w:val="18"/>
        </w:rPr>
        <w:t xml:space="preserve"> 2332          rule = SuppressionRule(</w:t>
        <w:br/>
      </w:r>
      <w:r>
        <w:rPr>
          <w:rFonts w:ascii="Consolas" w:hAnsi="Consolas"/>
          <w:sz w:val="18"/>
        </w:rPr>
        <w:t xml:space="preserve"> 2333              name="disabled",</w:t>
        <w:br/>
      </w:r>
      <w:r>
        <w:rPr>
          <w:rFonts w:ascii="Consolas" w:hAnsi="Consolas"/>
          <w:sz w:val="18"/>
        </w:rPr>
        <w:t xml:space="preserve"> 2334              rule_type="rect",</w:t>
        <w:br/>
      </w:r>
      <w:r>
        <w:rPr>
          <w:rFonts w:ascii="Consolas" w:hAnsi="Consolas"/>
          <w:sz w:val="18"/>
        </w:rPr>
        <w:t xml:space="preserve"> 2335              region={"x1": 0, "y1": 0, "x2": 9999, "y2": 9999},</w:t>
        <w:br/>
      </w:r>
      <w:r>
        <w:rPr>
          <w:rFonts w:ascii="Consolas" w:hAnsi="Consolas"/>
          <w:sz w:val="18"/>
        </w:rPr>
        <w:t xml:space="preserve"> 2336              enabled=False,</w:t>
        <w:br/>
      </w:r>
      <w:r>
        <w:rPr>
          <w:rFonts w:ascii="Consolas" w:hAnsi="Consolas"/>
          <w:sz w:val="18"/>
        </w:rPr>
        <w:t xml:space="preserve"> 2337          )</w:t>
        <w:br/>
      </w:r>
      <w:r>
        <w:rPr>
          <w:rFonts w:ascii="Consolas" w:hAnsi="Consolas"/>
          <w:sz w:val="18"/>
        </w:rPr>
        <w:t xml:space="preserve"> 2338          self.assertFalse(rule.matches([100, 100, 200, 200], "open", 0.8))</w:t>
        <w:br/>
      </w:r>
      <w:r>
        <w:rPr>
          <w:rFonts w:ascii="Consolas" w:hAnsi="Consolas"/>
          <w:sz w:val="18"/>
        </w:rPr>
        <w:t xml:space="preserve"> 2339  </w:t>
        <w:br/>
      </w:r>
      <w:r>
        <w:rPr>
          <w:rFonts w:ascii="Consolas" w:hAnsi="Consolas"/>
          <w:sz w:val="18"/>
        </w:rPr>
        <w:t xml:space="preserve"> 2340      def test_polygon_rule(self):</w:t>
        <w:br/>
      </w:r>
      <w:r>
        <w:rPr>
          <w:rFonts w:ascii="Consolas" w:hAnsi="Consolas"/>
          <w:sz w:val="18"/>
        </w:rPr>
        <w:t xml:space="preserve"> 2341          rule = SuppressionRule(</w:t>
        <w:br/>
      </w:r>
      <w:r>
        <w:rPr>
          <w:rFonts w:ascii="Consolas" w:hAnsi="Consolas"/>
          <w:sz w:val="18"/>
        </w:rPr>
        <w:t xml:space="preserve"> 2342              name="polygon",</w:t>
        <w:br/>
      </w:r>
      <w:r>
        <w:rPr>
          <w:rFonts w:ascii="Consolas" w:hAnsi="Consolas"/>
          <w:sz w:val="18"/>
        </w:rPr>
        <w:t xml:space="preserve"> 2343              rule_type="polygon",</w:t>
        <w:br/>
      </w:r>
      <w:r>
        <w:rPr>
          <w:rFonts w:ascii="Consolas" w:hAnsi="Consolas"/>
          <w:sz w:val="18"/>
        </w:rPr>
        <w:t xml:space="preserve"> 2344              region={"points": [[0, 0], [200, 0], [200, 200], [0, 200]]},</w:t>
        <w:br/>
      </w:r>
      <w:r>
        <w:rPr>
          <w:rFonts w:ascii="Consolas" w:hAnsi="Consolas"/>
          <w:sz w:val="18"/>
        </w:rPr>
        <w:t xml:space="preserve"> 2345          )</w:t>
        <w:br/>
      </w:r>
      <w:r>
        <w:rPr>
          <w:rFonts w:ascii="Consolas" w:hAnsi="Consolas"/>
          <w:sz w:val="18"/>
        </w:rPr>
        <w:t xml:space="preserve"> 2346          self.assertTrue(rule.matches([50, 50, 100, 100], "open", 0.8))</w:t>
        <w:br/>
      </w:r>
      <w:r>
        <w:rPr>
          <w:rFonts w:ascii="Consolas" w:hAnsi="Consolas"/>
          <w:sz w:val="18"/>
        </w:rPr>
        <w:t xml:space="preserve"> 2347          self.assertFalse(rule.matches([300, 300, 400, 400], "open", 0.8))</w:t>
        <w:br/>
      </w:r>
      <w:r>
        <w:rPr>
          <w:rFonts w:ascii="Consolas" w:hAnsi="Consolas"/>
          <w:sz w:val="18"/>
        </w:rPr>
        <w:t xml:space="preserve"> 2348  </w:t>
        <w:br/>
      </w:r>
      <w:r>
        <w:rPr>
          <w:rFonts w:ascii="Consolas" w:hAnsi="Consolas"/>
          <w:sz w:val="18"/>
        </w:rPr>
        <w:t xml:space="preserve"> 2349  </w:t>
        <w:br/>
      </w:r>
      <w:r>
        <w:rPr>
          <w:rFonts w:ascii="Consolas" w:hAnsi="Consolas"/>
          <w:sz w:val="18"/>
        </w:rPr>
        <w:t xml:space="preserve"> 2350  class TestFalseAlarmSuppressor(unittest.TestCase):</w:t>
        <w:br/>
      </w:r>
      <w:r>
        <w:rPr>
          <w:rFonts w:ascii="Consolas" w:hAnsi="Consolas"/>
          <w:sz w:val="18"/>
        </w:rPr>
        <w:t xml:space="preserve"> 2351      """误报屏蔽管理器测试"""</w:t>
        <w:br/>
      </w:r>
      <w:r>
        <w:rPr>
          <w:rFonts w:ascii="Consolas" w:hAnsi="Consolas"/>
          <w:sz w:val="18"/>
        </w:rPr>
        <w:t xml:space="preserve"> 2352  </w:t>
        <w:br/>
      </w:r>
      <w:r>
        <w:rPr>
          <w:rFonts w:ascii="Consolas" w:hAnsi="Consolas"/>
          <w:sz w:val="18"/>
        </w:rPr>
        <w:t xml:space="preserve"> 2353      def setUp(self):</w:t>
        <w:br/>
      </w:r>
      <w:r>
        <w:rPr>
          <w:rFonts w:ascii="Consolas" w:hAnsi="Consolas"/>
          <w:sz w:val="18"/>
        </w:rPr>
        <w:t xml:space="preserve"> 2354          self.tmpdir = tempfile.mkdtemp()</w:t>
        <w:br/>
      </w:r>
      <w:r>
        <w:rPr>
          <w:rFonts w:ascii="Consolas" w:hAnsi="Consolas"/>
          <w:sz w:val="18"/>
        </w:rPr>
        <w:t xml:space="preserve"> 2355          self.suppressor = FalseAlarmSuppressor(rules_dir=self.tmpdir)</w:t>
        <w:br/>
      </w:r>
      <w:r>
        <w:rPr>
          <w:rFonts w:ascii="Consolas" w:hAnsi="Consolas"/>
          <w:sz w:val="18"/>
        </w:rPr>
        <w:t xml:space="preserve"> 2356  </w:t>
        <w:br/>
      </w:r>
      <w:r>
        <w:rPr>
          <w:rFonts w:ascii="Consolas" w:hAnsi="Consolas"/>
          <w:sz w:val="18"/>
        </w:rPr>
        <w:t xml:space="preserve"> 2357      def tearDown(self):</w:t>
        <w:br/>
      </w:r>
      <w:r>
        <w:rPr>
          <w:rFonts w:ascii="Consolas" w:hAnsi="Consolas"/>
          <w:sz w:val="18"/>
        </w:rPr>
        <w:t xml:space="preserve"> 2358          shutil.rmtree(self.tmpdir, ignore_errors=True)</w:t>
        <w:br/>
      </w:r>
      <w:r>
        <w:rPr>
          <w:rFonts w:ascii="Consolas" w:hAnsi="Consolas"/>
          <w:sz w:val="18"/>
        </w:rPr>
        <w:t xml:space="preserve"> 2359  </w:t>
        <w:br/>
      </w:r>
      <w:r>
        <w:rPr>
          <w:rFonts w:ascii="Consolas" w:hAnsi="Consolas"/>
          <w:sz w:val="18"/>
        </w:rPr>
        <w:t xml:space="preserve"> 2360      def test_add_and_list_rules(self):</w:t>
        <w:br/>
      </w:r>
      <w:r>
        <w:rPr>
          <w:rFonts w:ascii="Consolas" w:hAnsi="Consolas"/>
          <w:sz w:val="18"/>
        </w:rPr>
        <w:t xml:space="preserve"> 2361          self.suppressor.add_rect_rule("zone1", 0, 0, 100, 100)</w:t>
        <w:br/>
      </w:r>
      <w:r>
        <w:rPr>
          <w:rFonts w:ascii="Consolas" w:hAnsi="Consolas"/>
          <w:sz w:val="18"/>
        </w:rPr>
        <w:t xml:space="preserve"> 2362          rules = self.suppressor.list_rules()</w:t>
        <w:br/>
      </w:r>
      <w:r>
        <w:rPr>
          <w:rFonts w:ascii="Consolas" w:hAnsi="Consolas"/>
          <w:sz w:val="18"/>
        </w:rPr>
        <w:t xml:space="preserve"> 2363          self.assertEqual(len(rules), 1)</w:t>
        <w:br/>
      </w:r>
      <w:r>
        <w:rPr>
          <w:rFonts w:ascii="Consolas" w:hAnsi="Consolas"/>
          <w:sz w:val="18"/>
        </w:rPr>
        <w:t xml:space="preserve"> 2364          self.assertEqual(rules[0].name, "zone1")</w:t>
        <w:br/>
      </w:r>
      <w:r>
        <w:rPr>
          <w:rFonts w:ascii="Consolas" w:hAnsi="Consolas"/>
          <w:sz w:val="18"/>
        </w:rPr>
        <w:t xml:space="preserve"> 2365  </w:t>
        <w:br/>
      </w:r>
      <w:r>
        <w:rPr>
          <w:rFonts w:ascii="Consolas" w:hAnsi="Consolas"/>
          <w:sz w:val="18"/>
        </w:rPr>
        <w:t xml:space="preserve"> 2366      def test_filter_detections(self):</w:t>
        <w:br/>
      </w:r>
      <w:r>
        <w:rPr>
          <w:rFonts w:ascii="Consolas" w:hAnsi="Consolas"/>
          <w:sz w:val="18"/>
        </w:rPr>
        <w:t xml:space="preserve"> 2367          self.suppressor.add_rect_rule("zone1", 0, 0, 200, 200)</w:t>
        <w:br/>
      </w:r>
      <w:r>
        <w:rPr>
          <w:rFonts w:ascii="Consolas" w:hAnsi="Consolas"/>
          <w:sz w:val="18"/>
        </w:rPr>
        <w:t xml:space="preserve"> 2368          detections = [</w:t>
        <w:br/>
      </w:r>
      <w:r>
        <w:rPr>
          <w:rFonts w:ascii="Consolas" w:hAnsi="Consolas"/>
          <w:sz w:val="18"/>
        </w:rPr>
        <w:t xml:space="preserve"> 2369              {'bbox': [50, 50, 100, 100], 'class_name': 'open', 'confidence': 0.8},</w:t>
        <w:br/>
      </w:r>
      <w:r>
        <w:rPr>
          <w:rFonts w:ascii="Consolas" w:hAnsi="Consolas"/>
          <w:sz w:val="18"/>
        </w:rPr>
        <w:t xml:space="preserve"> 2370              {'bbox': [300, 300, 400, 400], 'class_name': 'short', 'confidence': 0.7},</w:t>
        <w:br/>
      </w:r>
      <w:r>
        <w:rPr>
          <w:rFonts w:ascii="Consolas" w:hAnsi="Consolas"/>
          <w:sz w:val="18"/>
        </w:rPr>
        <w:t xml:space="preserve"> 2371          ]</w:t>
        <w:br/>
      </w:r>
      <w:r>
        <w:rPr>
          <w:rFonts w:ascii="Consolas" w:hAnsi="Consolas"/>
          <w:sz w:val="18"/>
        </w:rPr>
        <w:t xml:space="preserve"> 2372          valid, suppressed = self.suppressor.filter_detections(detections)</w:t>
        <w:br/>
      </w:r>
      <w:r>
        <w:rPr>
          <w:rFonts w:ascii="Consolas" w:hAnsi="Consolas"/>
          <w:sz w:val="18"/>
        </w:rPr>
        <w:t xml:space="preserve"> 2373          self.assertEqual(len(valid), 1)</w:t>
        <w:br/>
      </w:r>
      <w:r>
        <w:rPr>
          <w:rFonts w:ascii="Consolas" w:hAnsi="Consolas"/>
          <w:sz w:val="18"/>
        </w:rPr>
        <w:t xml:space="preserve"> 2374          self.assertEqual(len(suppressed), 1)</w:t>
        <w:br/>
      </w:r>
      <w:r>
        <w:rPr>
          <w:rFonts w:ascii="Consolas" w:hAnsi="Consolas"/>
          <w:sz w:val="18"/>
        </w:rPr>
        <w:t xml:space="preserve"> 2375          self.assertEqual(valid[0]['class_name'], 'short')</w:t>
        <w:br/>
      </w:r>
      <w:r>
        <w:rPr>
          <w:rFonts w:ascii="Consolas" w:hAnsi="Consolas"/>
          <w:sz w:val="18"/>
        </w:rPr>
        <w:t xml:space="preserve"> 2376  </w:t>
        <w:br/>
      </w:r>
      <w:r>
        <w:rPr>
          <w:rFonts w:ascii="Consolas" w:hAnsi="Consolas"/>
          <w:sz w:val="18"/>
        </w:rPr>
        <w:t xml:space="preserve"> 2377      def test_toggle_rule(self):</w:t>
        <w:br/>
      </w:r>
      <w:r>
        <w:rPr>
          <w:rFonts w:ascii="Consolas" w:hAnsi="Consolas"/>
          <w:sz w:val="18"/>
        </w:rPr>
        <w:t xml:space="preserve"> 2378          self.suppressor.add_rect_rule("zone1", 0, 0, 200, 200)</w:t>
        <w:br/>
      </w:r>
      <w:r>
        <w:rPr>
          <w:rFonts w:ascii="Consolas" w:hAnsi="Consolas"/>
          <w:sz w:val="18"/>
        </w:rPr>
        <w:t xml:space="preserve"> 2379          self.suppressor.toggle_rule("zone1")</w:t>
        <w:br/>
      </w:r>
      <w:r>
        <w:rPr>
          <w:rFonts w:ascii="Consolas" w:hAnsi="Consolas"/>
          <w:sz w:val="18"/>
        </w:rPr>
        <w:t xml:space="preserve"> 2380          rules = self.suppressor.list_rules()</w:t>
        <w:br/>
      </w:r>
      <w:r>
        <w:rPr>
          <w:rFonts w:ascii="Consolas" w:hAnsi="Consolas"/>
          <w:sz w:val="18"/>
        </w:rPr>
        <w:t xml:space="preserve"> 2381          self.assertFalse(rules[0].enabled)</w:t>
        <w:br/>
      </w:r>
      <w:r>
        <w:rPr>
          <w:rFonts w:ascii="Consolas" w:hAnsi="Consolas"/>
          <w:sz w:val="18"/>
        </w:rPr>
        <w:t xml:space="preserve"> 2382  </w:t>
        <w:br/>
      </w:r>
      <w:r>
        <w:rPr>
          <w:rFonts w:ascii="Consolas" w:hAnsi="Consolas"/>
          <w:sz w:val="18"/>
        </w:rPr>
        <w:t xml:space="preserve"> 2383      def test_delete_rule(self):</w:t>
        <w:br/>
      </w:r>
      <w:r>
        <w:rPr>
          <w:rFonts w:ascii="Consolas" w:hAnsi="Consolas"/>
          <w:sz w:val="18"/>
        </w:rPr>
        <w:t xml:space="preserve"> 2384          self.suppressor.add_rect_rule("zone1", 0, 0, 100, 100)</w:t>
        <w:br/>
      </w:r>
      <w:r>
        <w:rPr>
          <w:rFonts w:ascii="Consolas" w:hAnsi="Consolas"/>
          <w:sz w:val="18"/>
        </w:rPr>
        <w:t xml:space="preserve"> 2385          self.assertTrue(self.suppressor.remove_rule("zone1"))</w:t>
        <w:br/>
      </w:r>
      <w:r>
        <w:rPr>
          <w:rFonts w:ascii="Consolas" w:hAnsi="Consolas"/>
          <w:sz w:val="18"/>
        </w:rPr>
        <w:t xml:space="preserve"> 2386          self.assertEqual(len(self.suppressor.list_rules()), 0)</w:t>
        <w:br/>
      </w:r>
      <w:r>
        <w:rPr>
          <w:rFonts w:ascii="Consolas" w:hAnsi="Consolas"/>
          <w:sz w:val="18"/>
        </w:rPr>
        <w:t xml:space="preserve"> 2387  </w:t>
        <w:br/>
      </w:r>
      <w:r>
        <w:rPr>
          <w:rFonts w:ascii="Consolas" w:hAnsi="Consolas"/>
          <w:sz w:val="18"/>
        </w:rPr>
        <w:t xml:space="preserve"> 2388  </w:t>
        <w:br/>
      </w:r>
      <w:r>
        <w:rPr>
          <w:rFonts w:ascii="Consolas" w:hAnsi="Consolas"/>
          <w:sz w:val="18"/>
        </w:rPr>
        <w:t xml:space="preserve"> 2389  class TestTraceabilityDB(unittest.TestCase):</w:t>
        <w:br/>
      </w:r>
      <w:r>
        <w:rPr>
          <w:rFonts w:ascii="Consolas" w:hAnsi="Consolas"/>
          <w:sz w:val="18"/>
        </w:rPr>
        <w:t xml:space="preserve"> 2390      """缺陷追溯数据库测试"""</w:t>
        <w:br/>
      </w:r>
      <w:r>
        <w:rPr>
          <w:rFonts w:ascii="Consolas" w:hAnsi="Consolas"/>
          <w:sz w:val="18"/>
        </w:rPr>
        <w:t xml:space="preserve"> 2391  </w:t>
        <w:br/>
      </w:r>
      <w:r>
        <w:rPr>
          <w:rFonts w:ascii="Consolas" w:hAnsi="Consolas"/>
          <w:sz w:val="18"/>
        </w:rPr>
        <w:t xml:space="preserve"> 2392      def setUp(self):</w:t>
        <w:br/>
      </w:r>
      <w:r>
        <w:rPr>
          <w:rFonts w:ascii="Consolas" w:hAnsi="Consolas"/>
          <w:sz w:val="18"/>
        </w:rPr>
        <w:t xml:space="preserve"> 2393          self.tmpdir = tempfile.mkdtemp()</w:t>
        <w:br/>
      </w:r>
      <w:r>
        <w:rPr>
          <w:rFonts w:ascii="Consolas" w:hAnsi="Consolas"/>
          <w:sz w:val="18"/>
        </w:rPr>
        <w:t xml:space="preserve"> 2394          self.db = TraceabilityDB(db_path=os.path.join(self.tmpdir, "test.db"))</w:t>
        <w:br/>
      </w:r>
      <w:r>
        <w:rPr>
          <w:rFonts w:ascii="Consolas" w:hAnsi="Consolas"/>
          <w:sz w:val="18"/>
        </w:rPr>
        <w:t xml:space="preserve"> 2395  </w:t>
        <w:br/>
      </w:r>
      <w:r>
        <w:rPr>
          <w:rFonts w:ascii="Consolas" w:hAnsi="Consolas"/>
          <w:sz w:val="18"/>
        </w:rPr>
        <w:t xml:space="preserve"> 2396      def tearDown(self):</w:t>
        <w:br/>
      </w:r>
      <w:r>
        <w:rPr>
          <w:rFonts w:ascii="Consolas" w:hAnsi="Consolas"/>
          <w:sz w:val="18"/>
        </w:rPr>
        <w:t xml:space="preserve"> 2397          self.db.close()</w:t>
        <w:br/>
      </w:r>
      <w:r>
        <w:rPr>
          <w:rFonts w:ascii="Consolas" w:hAnsi="Consolas"/>
          <w:sz w:val="18"/>
        </w:rPr>
        <w:t xml:space="preserve"> 2398          shutil.rmtree(self.tmpdir, ignore_errors=True)</w:t>
        <w:br/>
      </w:r>
      <w:r>
        <w:rPr>
          <w:rFonts w:ascii="Consolas" w:hAnsi="Consolas"/>
          <w:sz w:val="18"/>
        </w:rPr>
        <w:t xml:space="preserve"> 2399  </w:t>
        <w:br/>
      </w:r>
      <w:r>
        <w:rPr>
          <w:rFonts w:ascii="Consolas" w:hAnsi="Consolas"/>
          <w:sz w:val="18"/>
        </w:rPr>
        <w:t xml:space="preserve"> 2400      def test_add_record(self):</w:t>
        <w:br/>
      </w:r>
      <w:r>
        <w:rPr>
          <w:rFonts w:ascii="Consolas" w:hAnsi="Consolas"/>
          <w:sz w:val="18"/>
        </w:rPr>
        <w:t xml:space="preserve"> 2401          rid = self.db.add_record(</w:t>
        <w:br/>
      </w:r>
      <w:r>
        <w:rPr>
          <w:rFonts w:ascii="Consolas" w:hAnsi="Consolas"/>
          <w:sz w:val="18"/>
        </w:rPr>
        <w:t xml:space="preserve"> 2402              product_sn="PCB001",</w:t>
        <w:br/>
      </w:r>
      <w:r>
        <w:rPr>
          <w:rFonts w:ascii="Consolas" w:hAnsi="Consolas"/>
          <w:sz w:val="18"/>
        </w:rPr>
        <w:t xml:space="preserve"> 2403              operator_id="O001",</w:t>
        <w:br/>
      </w:r>
      <w:r>
        <w:rPr>
          <w:rFonts w:ascii="Consolas" w:hAnsi="Consolas"/>
          <w:sz w:val="18"/>
        </w:rPr>
        <w:t xml:space="preserve"> 2404              equipment_id="EQ-001",</w:t>
        <w:br/>
      </w:r>
      <w:r>
        <w:rPr>
          <w:rFonts w:ascii="Consolas" w:hAnsi="Consolas"/>
          <w:sz w:val="18"/>
        </w:rPr>
        <w:t xml:space="preserve"> 2405              result="OK",</w:t>
        <w:br/>
      </w:r>
      <w:r>
        <w:rPr>
          <w:rFonts w:ascii="Consolas" w:hAnsi="Consolas"/>
          <w:sz w:val="18"/>
        </w:rPr>
        <w:t xml:space="preserve"> 2406              num_defects=0,</w:t>
        <w:br/>
      </w:r>
      <w:r>
        <w:rPr>
          <w:rFonts w:ascii="Consolas" w:hAnsi="Consolas"/>
          <w:sz w:val="18"/>
        </w:rPr>
        <w:t xml:space="preserve"> 2407          )</w:t>
        <w:br/>
      </w:r>
      <w:r>
        <w:rPr>
          <w:rFonts w:ascii="Consolas" w:hAnsi="Consolas"/>
          <w:sz w:val="18"/>
        </w:rPr>
        <w:t xml:space="preserve"> 2408          self.assertGreater(rid, 0)</w:t>
        <w:br/>
      </w:r>
      <w:r>
        <w:rPr>
          <w:rFonts w:ascii="Consolas" w:hAnsi="Consolas"/>
          <w:sz w:val="18"/>
        </w:rPr>
        <w:t xml:space="preserve"> 2409  </w:t>
        <w:br/>
      </w:r>
      <w:r>
        <w:rPr>
          <w:rFonts w:ascii="Consolas" w:hAnsi="Consolas"/>
          <w:sz w:val="18"/>
        </w:rPr>
        <w:t xml:space="preserve"> 2410      def test_query_by_sn(self):</w:t>
        <w:br/>
      </w:r>
      <w:r>
        <w:rPr>
          <w:rFonts w:ascii="Consolas" w:hAnsi="Consolas"/>
          <w:sz w:val="18"/>
        </w:rPr>
        <w:t xml:space="preserve"> 2411          self.db.add_record(product_sn="PCB001", result="OK")</w:t>
        <w:br/>
      </w:r>
      <w:r>
        <w:rPr>
          <w:rFonts w:ascii="Consolas" w:hAnsi="Consolas"/>
          <w:sz w:val="18"/>
        </w:rPr>
        <w:t xml:space="preserve"> 2412          self.db.add_record(product_sn="PCB002", result="NG", num_defects=2)</w:t>
        <w:br/>
      </w:r>
      <w:r>
        <w:rPr>
          <w:rFonts w:ascii="Consolas" w:hAnsi="Consolas"/>
          <w:sz w:val="18"/>
        </w:rPr>
        <w:t xml:space="preserve"> 2413  </w:t>
        <w:br/>
      </w:r>
      <w:r>
        <w:rPr>
          <w:rFonts w:ascii="Consolas" w:hAnsi="Consolas"/>
          <w:sz w:val="18"/>
        </w:rPr>
        <w:t xml:space="preserve"> 2414          records = self.db.query_by_sn("PCB001")</w:t>
        <w:br/>
      </w:r>
      <w:r>
        <w:rPr>
          <w:rFonts w:ascii="Consolas" w:hAnsi="Consolas"/>
          <w:sz w:val="18"/>
        </w:rPr>
        <w:t xml:space="preserve"> 2415          self.assertEqual(len(records), 1)</w:t>
        <w:br/>
      </w:r>
      <w:r>
        <w:rPr>
          <w:rFonts w:ascii="Consolas" w:hAnsi="Consolas"/>
          <w:sz w:val="18"/>
        </w:rPr>
        <w:t xml:space="preserve"> 2416          self.assertEqual(records[0]['result'], 'OK')</w:t>
        <w:br/>
      </w:r>
      <w:r>
        <w:rPr>
          <w:rFonts w:ascii="Consolas" w:hAnsi="Consolas"/>
          <w:sz w:val="18"/>
        </w:rPr>
        <w:t xml:space="preserve"> 2417  </w:t>
        <w:br/>
      </w:r>
      <w:r>
        <w:rPr>
          <w:rFonts w:ascii="Consolas" w:hAnsi="Consolas"/>
          <w:sz w:val="18"/>
        </w:rPr>
        <w:t xml:space="preserve"> 2418      def test_query_by_operator(self):</w:t>
        <w:br/>
      </w:r>
      <w:r>
        <w:rPr>
          <w:rFonts w:ascii="Consolas" w:hAnsi="Consolas"/>
          <w:sz w:val="18"/>
        </w:rPr>
        <w:t xml:space="preserve"> 2419          self.db.add_record(operator_id="O001", result="OK")</w:t>
        <w:br/>
      </w:r>
      <w:r>
        <w:rPr>
          <w:rFonts w:ascii="Consolas" w:hAnsi="Consolas"/>
          <w:sz w:val="18"/>
        </w:rPr>
        <w:t xml:space="preserve"> 2420          self.db.add_record(operator_id="O002", result="NG")</w:t>
        <w:br/>
      </w:r>
      <w:r>
        <w:rPr>
          <w:rFonts w:ascii="Consolas" w:hAnsi="Consolas"/>
          <w:sz w:val="18"/>
        </w:rPr>
        <w:t xml:space="preserve"> 2421  </w:t>
        <w:br/>
      </w:r>
      <w:r>
        <w:rPr>
          <w:rFonts w:ascii="Consolas" w:hAnsi="Consolas"/>
          <w:sz w:val="18"/>
        </w:rPr>
        <w:t xml:space="preserve"> 2422          records = self.db.query_by_operator("O001")</w:t>
        <w:br/>
      </w:r>
      <w:r>
        <w:rPr>
          <w:rFonts w:ascii="Consolas" w:hAnsi="Consolas"/>
          <w:sz w:val="18"/>
        </w:rPr>
        <w:t xml:space="preserve"> 2423          self.assertEqual(len(records), 1)</w:t>
        <w:br/>
      </w:r>
      <w:r>
        <w:rPr>
          <w:rFonts w:ascii="Consolas" w:hAnsi="Consolas"/>
          <w:sz w:val="18"/>
        </w:rPr>
        <w:t xml:space="preserve"> 2424  </w:t>
        <w:br/>
      </w:r>
      <w:r>
        <w:rPr>
          <w:rFonts w:ascii="Consolas" w:hAnsi="Consolas"/>
          <w:sz w:val="18"/>
        </w:rPr>
        <w:t xml:space="preserve"> 2425      def test_review_record(self):</w:t>
        <w:br/>
      </w:r>
      <w:r>
        <w:rPr>
          <w:rFonts w:ascii="Consolas" w:hAnsi="Consolas"/>
          <w:sz w:val="18"/>
        </w:rPr>
        <w:t xml:space="preserve"> 2426          rid = self.db.add_record(product_sn="PCB001", result="NG", num_defects=1)</w:t>
        <w:br/>
      </w:r>
      <w:r>
        <w:rPr>
          <w:rFonts w:ascii="Consolas" w:hAnsi="Consolas"/>
          <w:sz w:val="18"/>
        </w:rPr>
        <w:t xml:space="preserve"> 2427          self.db.review_record(rid, "confirmed", "reviewer1")</w:t>
        <w:br/>
      </w:r>
      <w:r>
        <w:rPr>
          <w:rFonts w:ascii="Consolas" w:hAnsi="Consolas"/>
          <w:sz w:val="18"/>
        </w:rPr>
        <w:t xml:space="preserve"> 2428  </w:t>
        <w:br/>
      </w:r>
      <w:r>
        <w:rPr>
          <w:rFonts w:ascii="Consolas" w:hAnsi="Consolas"/>
          <w:sz w:val="18"/>
        </w:rPr>
        <w:t xml:space="preserve"> 2429          unreviewed = self.db.get_unreviewed()</w:t>
        <w:br/>
      </w:r>
      <w:r>
        <w:rPr>
          <w:rFonts w:ascii="Consolas" w:hAnsi="Consolas"/>
          <w:sz w:val="18"/>
        </w:rPr>
        <w:t xml:space="preserve"> 2430          self.assertEqual(len(unreviewed), 0)</w:t>
        <w:br/>
      </w:r>
      <w:r>
        <w:rPr>
          <w:rFonts w:ascii="Consolas" w:hAnsi="Consolas"/>
          <w:sz w:val="18"/>
        </w:rPr>
        <w:t xml:space="preserve"> 2431  </w:t>
        <w:br/>
      </w:r>
      <w:r>
        <w:rPr>
          <w:rFonts w:ascii="Consolas" w:hAnsi="Consolas"/>
          <w:sz w:val="18"/>
        </w:rPr>
        <w:t xml:space="preserve"> 2432      def test_batch_review(self):</w:t>
        <w:br/>
      </w:r>
      <w:r>
        <w:rPr>
          <w:rFonts w:ascii="Consolas" w:hAnsi="Consolas"/>
          <w:sz w:val="18"/>
        </w:rPr>
        <w:t xml:space="preserve"> 2433          ids = []</w:t>
        <w:br/>
      </w:r>
      <w:r>
        <w:rPr>
          <w:rFonts w:ascii="Consolas" w:hAnsi="Consolas"/>
          <w:sz w:val="18"/>
        </w:rPr>
        <w:t xml:space="preserve"> 2434          for i in range(5):</w:t>
        <w:br/>
      </w:r>
      <w:r>
        <w:rPr>
          <w:rFonts w:ascii="Consolas" w:hAnsi="Consolas"/>
          <w:sz w:val="18"/>
        </w:rPr>
        <w:t xml:space="preserve"> 2435              rid = self.db.add_record(product_sn=f"PCB{i:03d}", result="NG", num_defects=1)</w:t>
        <w:br/>
      </w:r>
      <w:r>
        <w:rPr>
          <w:rFonts w:ascii="Consolas" w:hAnsi="Consolas"/>
          <w:sz w:val="18"/>
        </w:rPr>
        <w:t xml:space="preserve"> 2436              ids.append(rid)</w:t>
        <w:br/>
      </w:r>
      <w:r>
        <w:rPr>
          <w:rFonts w:ascii="Consolas" w:hAnsi="Consolas"/>
          <w:sz w:val="18"/>
        </w:rPr>
        <w:t xml:space="preserve"> 2437  </w:t>
        <w:br/>
      </w:r>
      <w:r>
        <w:rPr>
          <w:rFonts w:ascii="Consolas" w:hAnsi="Consolas"/>
          <w:sz w:val="18"/>
        </w:rPr>
        <w:t xml:space="preserve"> 2438          self.db.batch_review(ids[:3], "confirmed", "reviewer1")</w:t>
        <w:br/>
      </w:r>
      <w:r>
        <w:rPr>
          <w:rFonts w:ascii="Consolas" w:hAnsi="Consolas"/>
          <w:sz w:val="18"/>
        </w:rPr>
        <w:t xml:space="preserve"> 2439          unreviewed = self.db.get_unreviewed()</w:t>
        <w:br/>
      </w:r>
      <w:r>
        <w:rPr>
          <w:rFonts w:ascii="Consolas" w:hAnsi="Consolas"/>
          <w:sz w:val="18"/>
        </w:rPr>
        <w:t xml:space="preserve"> 2440          self.assertEqual(len(unreviewed), 2)</w:t>
        <w:br/>
      </w:r>
      <w:r>
        <w:rPr>
          <w:rFonts w:ascii="Consolas" w:hAnsi="Consolas"/>
          <w:sz w:val="18"/>
        </w:rPr>
        <w:t xml:space="preserve"> 2441  </w:t>
        <w:br/>
      </w:r>
      <w:r>
        <w:rPr>
          <w:rFonts w:ascii="Consolas" w:hAnsi="Consolas"/>
          <w:sz w:val="18"/>
        </w:rPr>
        <w:t xml:space="preserve"> 2442      def test_get_statistics(self):</w:t>
        <w:br/>
      </w:r>
      <w:r>
        <w:rPr>
          <w:rFonts w:ascii="Consolas" w:hAnsi="Consolas"/>
          <w:sz w:val="18"/>
        </w:rPr>
        <w:t xml:space="preserve"> 2443          self.db.add_record(result="OK")</w:t>
        <w:br/>
      </w:r>
      <w:r>
        <w:rPr>
          <w:rFonts w:ascii="Consolas" w:hAnsi="Consolas"/>
          <w:sz w:val="18"/>
        </w:rPr>
        <w:t xml:space="preserve"> 2444          self.db.add_record(result="OK")</w:t>
        <w:br/>
      </w:r>
      <w:r>
        <w:rPr>
          <w:rFonts w:ascii="Consolas" w:hAnsi="Consolas"/>
          <w:sz w:val="18"/>
        </w:rPr>
        <w:t xml:space="preserve"> 2445          self.db.add_record(result="NG", num_defects=1)</w:t>
        <w:br/>
      </w:r>
      <w:r>
        <w:rPr>
          <w:rFonts w:ascii="Consolas" w:hAnsi="Consolas"/>
          <w:sz w:val="18"/>
        </w:rPr>
        <w:t xml:space="preserve"> 2446  </w:t>
        <w:br/>
      </w:r>
      <w:r>
        <w:rPr>
          <w:rFonts w:ascii="Consolas" w:hAnsi="Consolas"/>
          <w:sz w:val="18"/>
        </w:rPr>
        <w:t xml:space="preserve"> 2447          stats = self.db.get_statistics()</w:t>
        <w:br/>
      </w:r>
      <w:r>
        <w:rPr>
          <w:rFonts w:ascii="Consolas" w:hAnsi="Consolas"/>
          <w:sz w:val="18"/>
        </w:rPr>
        <w:t xml:space="preserve"> 2448          self.assertEqual(stats['total'], 3)</w:t>
        <w:br/>
      </w:r>
      <w:r>
        <w:rPr>
          <w:rFonts w:ascii="Consolas" w:hAnsi="Consolas"/>
          <w:sz w:val="18"/>
        </w:rPr>
        <w:t xml:space="preserve"> 2449          self.assertEqual(stats['ok_count'], 2)</w:t>
        <w:br/>
      </w:r>
      <w:r>
        <w:rPr>
          <w:rFonts w:ascii="Consolas" w:hAnsi="Consolas"/>
          <w:sz w:val="18"/>
        </w:rPr>
        <w:t xml:space="preserve"> 2450          self.assertEqual(stats['ng_count'], 1)</w:t>
        <w:br/>
      </w:r>
      <w:r>
        <w:rPr>
          <w:rFonts w:ascii="Consolas" w:hAnsi="Consolas"/>
          <w:sz w:val="18"/>
        </w:rPr>
        <w:t xml:space="preserve"> 2451          self.assertAlmostEqual(stats['pass_rate'], 66.7, places=0)</w:t>
        <w:br/>
      </w:r>
      <w:r>
        <w:rPr>
          <w:rFonts w:ascii="Consolas" w:hAnsi="Consolas"/>
          <w:sz w:val="18"/>
        </w:rPr>
        <w:t xml:space="preserve"> 2452  </w:t>
        <w:br/>
      </w:r>
      <w:r>
        <w:rPr>
          <w:rFonts w:ascii="Consolas" w:hAnsi="Consolas"/>
          <w:sz w:val="18"/>
        </w:rPr>
        <w:t xml:space="preserve"> 2453      def test_defect_details(self):</w:t>
        <w:br/>
      </w:r>
      <w:r>
        <w:rPr>
          <w:rFonts w:ascii="Consolas" w:hAnsi="Consolas"/>
          <w:sz w:val="18"/>
        </w:rPr>
        <w:t xml:space="preserve"> 2454          defects = [</w:t>
        <w:br/>
      </w:r>
      <w:r>
        <w:rPr>
          <w:rFonts w:ascii="Consolas" w:hAnsi="Consolas"/>
          <w:sz w:val="18"/>
        </w:rPr>
        <w:t xml:space="preserve"> 2455              {'class_name': 'open', 'confidence': 0.9, 'bbox': [10, 20, 30, 40]},</w:t>
        <w:br/>
      </w:r>
      <w:r>
        <w:rPr>
          <w:rFonts w:ascii="Consolas" w:hAnsi="Consolas"/>
          <w:sz w:val="18"/>
        </w:rPr>
        <w:t xml:space="preserve"> 2456              {'class_name': 'short', 'confidence': 0.7, 'bbox': [50, 60, 70, 80]},</w:t>
        <w:br/>
      </w:r>
      <w:r>
        <w:rPr>
          <w:rFonts w:ascii="Consolas" w:hAnsi="Consolas"/>
          <w:sz w:val="18"/>
        </w:rPr>
        <w:t xml:space="preserve"> 2457          ]</w:t>
        <w:br/>
      </w:r>
      <w:r>
        <w:rPr>
          <w:rFonts w:ascii="Consolas" w:hAnsi="Consolas"/>
          <w:sz w:val="18"/>
        </w:rPr>
        <w:t xml:space="preserve"> 2458          rid = self.db.add_record(result="NG", num_defects=2, defects=defects)</w:t>
        <w:br/>
      </w:r>
      <w:r>
        <w:rPr>
          <w:rFonts w:ascii="Consolas" w:hAnsi="Consolas"/>
          <w:sz w:val="18"/>
        </w:rPr>
        <w:t xml:space="preserve"> 2459          details = self.db.get_defect_details(rid)</w:t>
        <w:br/>
      </w:r>
      <w:r>
        <w:rPr>
          <w:rFonts w:ascii="Consolas" w:hAnsi="Consolas"/>
          <w:sz w:val="18"/>
        </w:rPr>
        <w:t xml:space="preserve"> 2460          self.assertEqual(len(details), 2)</w:t>
        <w:br/>
      </w:r>
      <w:r>
        <w:rPr>
          <w:rFonts w:ascii="Consolas" w:hAnsi="Consolas"/>
          <w:sz w:val="18"/>
        </w:rPr>
        <w:t xml:space="preserve"> 2461          self.assertEqual(details[0]['class_name'], 'open')</w:t>
        <w:br/>
      </w:r>
      <w:r>
        <w:rPr>
          <w:rFonts w:ascii="Consolas" w:hAnsi="Consolas"/>
          <w:sz w:val="18"/>
        </w:rPr>
        <w:t xml:space="preserve"> 2462  </w:t>
        <w:br/>
      </w:r>
      <w:r>
        <w:rPr>
          <w:rFonts w:ascii="Consolas" w:hAnsi="Consolas"/>
          <w:sz w:val="18"/>
        </w:rPr>
        <w:t xml:space="preserve"> 2463  </w:t>
        <w:br/>
      </w:r>
      <w:r>
        <w:rPr>
          <w:rFonts w:ascii="Consolas" w:hAnsi="Consolas"/>
          <w:sz w:val="18"/>
        </w:rPr>
        <w:t xml:space="preserve"> 2464  class TestAuthManager(unittest.TestCase):</w:t>
        <w:br/>
      </w:r>
      <w:r>
        <w:rPr>
          <w:rFonts w:ascii="Consolas" w:hAnsi="Consolas"/>
          <w:sz w:val="18"/>
        </w:rPr>
        <w:t xml:space="preserve"> 2465      """权限管理测试"""</w:t>
        <w:br/>
      </w:r>
      <w:r>
        <w:rPr>
          <w:rFonts w:ascii="Consolas" w:hAnsi="Consolas"/>
          <w:sz w:val="18"/>
        </w:rPr>
        <w:t xml:space="preserve"> 2466  </w:t>
        <w:br/>
      </w:r>
      <w:r>
        <w:rPr>
          <w:rFonts w:ascii="Consolas" w:hAnsi="Consolas"/>
          <w:sz w:val="18"/>
        </w:rPr>
        <w:t xml:space="preserve"> 2467      def setUp(self):</w:t>
        <w:br/>
      </w:r>
      <w:r>
        <w:rPr>
          <w:rFonts w:ascii="Consolas" w:hAnsi="Consolas"/>
          <w:sz w:val="18"/>
        </w:rPr>
        <w:t xml:space="preserve"> 2468          self.tmpdir = tempfile.mkdtemp()</w:t>
        <w:br/>
      </w:r>
      <w:r>
        <w:rPr>
          <w:rFonts w:ascii="Consolas" w:hAnsi="Consolas"/>
          <w:sz w:val="18"/>
        </w:rPr>
        <w:t xml:space="preserve"> 2469          self.auth = AuthManager(db_path=os.path.join(self.tmpdir, "users.json"))</w:t>
        <w:br/>
      </w:r>
      <w:r>
        <w:rPr>
          <w:rFonts w:ascii="Consolas" w:hAnsi="Consolas"/>
          <w:sz w:val="18"/>
        </w:rPr>
        <w:t xml:space="preserve"> 2470  </w:t>
        <w:br/>
      </w:r>
      <w:r>
        <w:rPr>
          <w:rFonts w:ascii="Consolas" w:hAnsi="Consolas"/>
          <w:sz w:val="18"/>
        </w:rPr>
        <w:t xml:space="preserve"> 2471      def tearDown(self):</w:t>
        <w:br/>
      </w:r>
      <w:r>
        <w:rPr>
          <w:rFonts w:ascii="Consolas" w:hAnsi="Consolas"/>
          <w:sz w:val="18"/>
        </w:rPr>
        <w:t xml:space="preserve"> 2472          shutil.rmtree(self.tmpdir, ignore_errors=True)</w:t>
        <w:br/>
      </w:r>
      <w:r>
        <w:rPr>
          <w:rFonts w:ascii="Consolas" w:hAnsi="Consolas"/>
          <w:sz w:val="18"/>
        </w:rPr>
        <w:t xml:space="preserve"> 2473  </w:t>
        <w:br/>
      </w:r>
      <w:r>
        <w:rPr>
          <w:rFonts w:ascii="Consolas" w:hAnsi="Consolas"/>
          <w:sz w:val="18"/>
        </w:rPr>
        <w:t xml:space="preserve"> 2474      def test_default_users_created(self):</w:t>
        <w:br/>
      </w:r>
      <w:r>
        <w:rPr>
          <w:rFonts w:ascii="Consolas" w:hAnsi="Consolas"/>
          <w:sz w:val="18"/>
        </w:rPr>
        <w:t xml:space="preserve"> 2475          users = self.auth.list_users()</w:t>
        <w:br/>
      </w:r>
      <w:r>
        <w:rPr>
          <w:rFonts w:ascii="Consolas" w:hAnsi="Consolas"/>
          <w:sz w:val="18"/>
        </w:rPr>
        <w:t xml:space="preserve"> 2476          self.assertGreaterEqual(len(users), 3)</w:t>
        <w:br/>
      </w:r>
      <w:r>
        <w:rPr>
          <w:rFonts w:ascii="Consolas" w:hAnsi="Consolas"/>
          <w:sz w:val="18"/>
        </w:rPr>
        <w:t xml:space="preserve"> 2477  </w:t>
        <w:br/>
      </w:r>
      <w:r>
        <w:rPr>
          <w:rFonts w:ascii="Consolas" w:hAnsi="Consolas"/>
          <w:sz w:val="18"/>
        </w:rPr>
        <w:t xml:space="preserve"> 2478      def test_login_success(self):</w:t>
        <w:br/>
      </w:r>
      <w:r>
        <w:rPr>
          <w:rFonts w:ascii="Consolas" w:hAnsi="Consolas"/>
          <w:sz w:val="18"/>
        </w:rPr>
        <w:t xml:space="preserve"> 2479          result = self.auth.login("admin", "admin123")</w:t>
        <w:br/>
      </w:r>
      <w:r>
        <w:rPr>
          <w:rFonts w:ascii="Consolas" w:hAnsi="Consolas"/>
          <w:sz w:val="18"/>
        </w:rPr>
        <w:t xml:space="preserve"> 2480          self.assertTrue(result)</w:t>
        <w:br/>
      </w:r>
      <w:r>
        <w:rPr>
          <w:rFonts w:ascii="Consolas" w:hAnsi="Consolas"/>
          <w:sz w:val="18"/>
        </w:rPr>
        <w:t xml:space="preserve"> 2481          self.assertTrue(self.auth.is_logged_in)</w:t>
        <w:br/>
      </w:r>
      <w:r>
        <w:rPr>
          <w:rFonts w:ascii="Consolas" w:hAnsi="Consolas"/>
          <w:sz w:val="18"/>
        </w:rPr>
        <w:t xml:space="preserve"> 2482          self.assertEqual(self.auth.current_user.role, Role.ADMIN)</w:t>
        <w:br/>
      </w:r>
      <w:r>
        <w:rPr>
          <w:rFonts w:ascii="Consolas" w:hAnsi="Consolas"/>
          <w:sz w:val="18"/>
        </w:rPr>
        <w:t xml:space="preserve"> 2483  </w:t>
        <w:br/>
      </w:r>
      <w:r>
        <w:rPr>
          <w:rFonts w:ascii="Consolas" w:hAnsi="Consolas"/>
          <w:sz w:val="18"/>
        </w:rPr>
        <w:t xml:space="preserve"> 2484      def test_login_wrong_password(self):</w:t>
        <w:br/>
      </w:r>
      <w:r>
        <w:rPr>
          <w:rFonts w:ascii="Consolas" w:hAnsi="Consolas"/>
          <w:sz w:val="18"/>
        </w:rPr>
        <w:t xml:space="preserve"> 2485          result = self.auth.login("admin", "wrong")</w:t>
        <w:br/>
      </w:r>
      <w:r>
        <w:rPr>
          <w:rFonts w:ascii="Consolas" w:hAnsi="Consolas"/>
          <w:sz w:val="18"/>
        </w:rPr>
        <w:t xml:space="preserve"> 2486          self.assertFalse(result)</w:t>
        <w:br/>
      </w:r>
      <w:r>
        <w:rPr>
          <w:rFonts w:ascii="Consolas" w:hAnsi="Consolas"/>
          <w:sz w:val="18"/>
        </w:rPr>
        <w:t xml:space="preserve"> 2487  </w:t>
        <w:br/>
      </w:r>
      <w:r>
        <w:rPr>
          <w:rFonts w:ascii="Consolas" w:hAnsi="Consolas"/>
          <w:sz w:val="18"/>
        </w:rPr>
        <w:t xml:space="preserve"> 2488      def test_login_nonexistent_user(self):</w:t>
        <w:br/>
      </w:r>
      <w:r>
        <w:rPr>
          <w:rFonts w:ascii="Consolas" w:hAnsi="Consolas"/>
          <w:sz w:val="18"/>
        </w:rPr>
        <w:t xml:space="preserve"> 2489          result = self.auth.login("nobody", "pass")</w:t>
        <w:br/>
      </w:r>
      <w:r>
        <w:rPr>
          <w:rFonts w:ascii="Consolas" w:hAnsi="Consolas"/>
          <w:sz w:val="18"/>
        </w:rPr>
        <w:t xml:space="preserve"> 2490          self.assertFalse(result)</w:t>
        <w:br/>
      </w:r>
      <w:r>
        <w:rPr>
          <w:rFonts w:ascii="Consolas" w:hAnsi="Consolas"/>
          <w:sz w:val="18"/>
        </w:rPr>
        <w:t xml:space="preserve"> 2491  </w:t>
        <w:br/>
      </w:r>
      <w:r>
        <w:rPr>
          <w:rFonts w:ascii="Consolas" w:hAnsi="Consolas"/>
          <w:sz w:val="18"/>
        </w:rPr>
        <w:t xml:space="preserve"> 2492      def test_logout(self):</w:t>
        <w:br/>
      </w:r>
      <w:r>
        <w:rPr>
          <w:rFonts w:ascii="Consolas" w:hAnsi="Consolas"/>
          <w:sz w:val="18"/>
        </w:rPr>
        <w:t xml:space="preserve"> 2493          self.auth.login("admin", "admin123")</w:t>
        <w:br/>
      </w:r>
      <w:r>
        <w:rPr>
          <w:rFonts w:ascii="Consolas" w:hAnsi="Consolas"/>
          <w:sz w:val="18"/>
        </w:rPr>
        <w:t xml:space="preserve"> 2494          self.auth.logout()</w:t>
        <w:br/>
      </w:r>
      <w:r>
        <w:rPr>
          <w:rFonts w:ascii="Consolas" w:hAnsi="Consolas"/>
          <w:sz w:val="18"/>
        </w:rPr>
        <w:t xml:space="preserve"> 2495          self.assertFalse(self.auth.is_logged_in)</w:t>
        <w:br/>
      </w:r>
      <w:r>
        <w:rPr>
          <w:rFonts w:ascii="Consolas" w:hAnsi="Consolas"/>
          <w:sz w:val="18"/>
        </w:rPr>
        <w:t xml:space="preserve"> 2496  </w:t>
        <w:br/>
      </w:r>
      <w:r>
        <w:rPr>
          <w:rFonts w:ascii="Consolas" w:hAnsi="Consolas"/>
          <w:sz w:val="18"/>
        </w:rPr>
        <w:t xml:space="preserve"> 2497      def test_permission_check(self):</w:t>
        <w:br/>
      </w:r>
      <w:r>
        <w:rPr>
          <w:rFonts w:ascii="Consolas" w:hAnsi="Consolas"/>
          <w:sz w:val="18"/>
        </w:rPr>
        <w:t xml:space="preserve"> 2498          self.auth.login("admin", "admin123")</w:t>
        <w:br/>
      </w:r>
      <w:r>
        <w:rPr>
          <w:rFonts w:ascii="Consolas" w:hAnsi="Consolas"/>
          <w:sz w:val="18"/>
        </w:rPr>
        <w:t xml:space="preserve"> 2499          self.assertTrue(self.auth.check_permission('manage_users'))</w:t>
        <w:br/>
      </w:r>
      <w:r>
        <w:rPr>
          <w:rFonts w:ascii="Consolas" w:hAnsi="Consolas"/>
          <w:sz w:val="18"/>
        </w:rPr>
        <w:t xml:space="preserve"> 2500          self.assertTrue(self.auth.check_permission('system_config'))</w:t>
        <w:br/>
      </w:r>
      <w:r>
        <w:rPr>
          <w:rFonts w:ascii="Consolas" w:hAnsi="Consolas"/>
          <w:sz w:val="18"/>
        </w:rPr>
        <w:t xml:space="preserve"> 2501  </w:t>
        <w:br/>
      </w:r>
      <w:r>
        <w:rPr>
          <w:rFonts w:ascii="Consolas" w:hAnsi="Consolas"/>
          <w:sz w:val="18"/>
        </w:rPr>
        <w:t xml:space="preserve"> 2502      def test_operator_permissions(self):</w:t>
        <w:br/>
      </w:r>
      <w:r>
        <w:rPr>
          <w:rFonts w:ascii="Consolas" w:hAnsi="Consolas"/>
          <w:sz w:val="18"/>
        </w:rPr>
        <w:t xml:space="preserve"> 2503          self.auth.login("operator", "op123")</w:t>
        <w:br/>
      </w:r>
      <w:r>
        <w:rPr>
          <w:rFonts w:ascii="Consolas" w:hAnsi="Consolas"/>
          <w:sz w:val="18"/>
        </w:rPr>
        <w:t xml:space="preserve"> 2504          self.assertTrue(self.auth.check_permission('start_stop'))</w:t>
        <w:br/>
      </w:r>
      <w:r>
        <w:rPr>
          <w:rFonts w:ascii="Consolas" w:hAnsi="Consolas"/>
          <w:sz w:val="18"/>
        </w:rPr>
        <w:t xml:space="preserve"> 2505          self.assertFalse(self.auth.check_permission('adjust_threshold'))</w:t>
        <w:br/>
      </w:r>
      <w:r>
        <w:rPr>
          <w:rFonts w:ascii="Consolas" w:hAnsi="Consolas"/>
          <w:sz w:val="18"/>
        </w:rPr>
        <w:t xml:space="preserve"> 2506          self.assertFalse(self.auth.check_permission('manage_users'))</w:t>
        <w:br/>
      </w:r>
      <w:r>
        <w:rPr>
          <w:rFonts w:ascii="Consolas" w:hAnsi="Consolas"/>
          <w:sz w:val="18"/>
        </w:rPr>
        <w:t xml:space="preserve"> 2507  </w:t>
        <w:br/>
      </w:r>
      <w:r>
        <w:rPr>
          <w:rFonts w:ascii="Consolas" w:hAnsi="Consolas"/>
          <w:sz w:val="18"/>
        </w:rPr>
        <w:t xml:space="preserve"> 2508      def test_engineer_permissions(self):</w:t>
        <w:br/>
      </w:r>
      <w:r>
        <w:rPr>
          <w:rFonts w:ascii="Consolas" w:hAnsi="Consolas"/>
          <w:sz w:val="18"/>
        </w:rPr>
        <w:t xml:space="preserve"> 2509          self.auth.login("engineer", "eng123")</w:t>
        <w:br/>
      </w:r>
      <w:r>
        <w:rPr>
          <w:rFonts w:ascii="Consolas" w:hAnsi="Consolas"/>
          <w:sz w:val="18"/>
        </w:rPr>
        <w:t xml:space="preserve"> 2510          self.assertTrue(self.auth.check_permission('adjust_threshold'))</w:t>
        <w:br/>
      </w:r>
      <w:r>
        <w:rPr>
          <w:rFonts w:ascii="Consolas" w:hAnsi="Consolas"/>
          <w:sz w:val="18"/>
        </w:rPr>
        <w:t xml:space="preserve"> 2511          self.assertTrue(self.auth.check_permission('view_debug_info'))</w:t>
        <w:br/>
      </w:r>
      <w:r>
        <w:rPr>
          <w:rFonts w:ascii="Consolas" w:hAnsi="Consolas"/>
          <w:sz w:val="18"/>
        </w:rPr>
        <w:t xml:space="preserve"> 2512          self.assertFalse(self.auth.check_permission('manage_users'))</w:t>
        <w:br/>
      </w:r>
      <w:r>
        <w:rPr>
          <w:rFonts w:ascii="Consolas" w:hAnsi="Consolas"/>
          <w:sz w:val="18"/>
        </w:rPr>
        <w:t xml:space="preserve"> 2513  </w:t>
        <w:br/>
      </w:r>
      <w:r>
        <w:rPr>
          <w:rFonts w:ascii="Consolas" w:hAnsi="Consolas"/>
          <w:sz w:val="18"/>
        </w:rPr>
        <w:t xml:space="preserve"> 2514      def test_add_user(self):</w:t>
        <w:br/>
      </w:r>
      <w:r>
        <w:rPr>
          <w:rFonts w:ascii="Consolas" w:hAnsi="Consolas"/>
          <w:sz w:val="18"/>
        </w:rPr>
        <w:t xml:space="preserve"> 2515          self.auth.login("admin", "admin123")</w:t>
        <w:br/>
      </w:r>
      <w:r>
        <w:rPr>
          <w:rFonts w:ascii="Consolas" w:hAnsi="Consolas"/>
          <w:sz w:val="18"/>
        </w:rPr>
        <w:t xml:space="preserve"> 2516          result = self.auth.add_user("newuser", Role.OPERATOR, "pass123", "New User")</w:t>
        <w:br/>
      </w:r>
      <w:r>
        <w:rPr>
          <w:rFonts w:ascii="Consolas" w:hAnsi="Consolas"/>
          <w:sz w:val="18"/>
        </w:rPr>
        <w:t xml:space="preserve"> 2517          self.assertTrue(result)</w:t>
        <w:br/>
      </w:r>
      <w:r>
        <w:rPr>
          <w:rFonts w:ascii="Consolas" w:hAnsi="Consolas"/>
          <w:sz w:val="18"/>
        </w:rPr>
        <w:t xml:space="preserve"> 2518          self.auth.logout()</w:t>
        <w:br/>
      </w:r>
      <w:r>
        <w:rPr>
          <w:rFonts w:ascii="Consolas" w:hAnsi="Consolas"/>
          <w:sz w:val="18"/>
        </w:rPr>
        <w:t xml:space="preserve"> 2519          self.assertTrue(self.auth.login("newuser", "pass123"))</w:t>
        <w:br/>
      </w:r>
      <w:r>
        <w:rPr>
          <w:rFonts w:ascii="Consolas" w:hAnsi="Consolas"/>
          <w:sz w:val="18"/>
        </w:rPr>
        <w:t xml:space="preserve"> 2520  </w:t>
        <w:br/>
      </w:r>
      <w:r>
        <w:rPr>
          <w:rFonts w:ascii="Consolas" w:hAnsi="Consolas"/>
          <w:sz w:val="18"/>
        </w:rPr>
        <w:t xml:space="preserve"> 2521      def test_change_password(self):</w:t>
        <w:br/>
      </w:r>
      <w:r>
        <w:rPr>
          <w:rFonts w:ascii="Consolas" w:hAnsi="Consolas"/>
          <w:sz w:val="18"/>
        </w:rPr>
        <w:t xml:space="preserve"> 2522          self.auth.login("operator", "op123")</w:t>
        <w:br/>
      </w:r>
      <w:r>
        <w:rPr>
          <w:rFonts w:ascii="Consolas" w:hAnsi="Consolas"/>
          <w:sz w:val="18"/>
        </w:rPr>
        <w:t xml:space="preserve"> 2523          result = self.auth.change_password("operator", "op123", "newpass")</w:t>
        <w:br/>
      </w:r>
      <w:r>
        <w:rPr>
          <w:rFonts w:ascii="Consolas" w:hAnsi="Consolas"/>
          <w:sz w:val="18"/>
        </w:rPr>
        <w:t xml:space="preserve"> 2524          self.assertTrue(result)</w:t>
        <w:br/>
      </w:r>
      <w:r>
        <w:rPr>
          <w:rFonts w:ascii="Consolas" w:hAnsi="Consolas"/>
          <w:sz w:val="18"/>
        </w:rPr>
        <w:t xml:space="preserve"> 2525          self.auth.logout()</w:t>
        <w:br/>
      </w:r>
      <w:r>
        <w:rPr>
          <w:rFonts w:ascii="Consolas" w:hAnsi="Consolas"/>
          <w:sz w:val="18"/>
        </w:rPr>
        <w:t xml:space="preserve"> 2526          self.assertTrue(self.auth.login("operator", "newpass"))</w:t>
        <w:br/>
      </w:r>
      <w:r>
        <w:rPr>
          <w:rFonts w:ascii="Consolas" w:hAnsi="Consolas"/>
          <w:sz w:val="18"/>
        </w:rPr>
        <w:t xml:space="preserve"> 2527  </w:t>
        <w:br/>
      </w:r>
      <w:r>
        <w:rPr>
          <w:rFonts w:ascii="Consolas" w:hAnsi="Consolas"/>
          <w:sz w:val="18"/>
        </w:rPr>
        <w:t xml:space="preserve"> 2528  </w:t>
        <w:br/>
      </w:r>
      <w:r>
        <w:rPr>
          <w:rFonts w:ascii="Consolas" w:hAnsi="Consolas"/>
          <w:sz w:val="18"/>
        </w:rPr>
        <w:t xml:space="preserve"> 2529  class TestEquipmentMonitor(unittest.TestCase):</w:t>
        <w:br/>
      </w:r>
      <w:r>
        <w:rPr>
          <w:rFonts w:ascii="Consolas" w:hAnsi="Consolas"/>
          <w:sz w:val="18"/>
        </w:rPr>
        <w:t xml:space="preserve"> 2530      """设备健康度监控测试"""</w:t>
        <w:br/>
      </w:r>
      <w:r>
        <w:rPr>
          <w:rFonts w:ascii="Consolas" w:hAnsi="Consolas"/>
          <w:sz w:val="18"/>
        </w:rPr>
        <w:t xml:space="preserve"> 2531  </w:t>
        <w:br/>
      </w:r>
      <w:r>
        <w:rPr>
          <w:rFonts w:ascii="Consolas" w:hAnsi="Consolas"/>
          <w:sz w:val="18"/>
        </w:rPr>
        <w:t xml:space="preserve"> 2532      def setUp(self):</w:t>
        <w:br/>
      </w:r>
      <w:r>
        <w:rPr>
          <w:rFonts w:ascii="Consolas" w:hAnsi="Consolas"/>
          <w:sz w:val="18"/>
        </w:rPr>
        <w:t xml:space="preserve"> 2533          self.monitor = EquipmentMonitor()</w:t>
        <w:br/>
      </w:r>
      <w:r>
        <w:rPr>
          <w:rFonts w:ascii="Consolas" w:hAnsi="Consolas"/>
          <w:sz w:val="18"/>
        </w:rPr>
        <w:t xml:space="preserve"> 2534  </w:t>
        <w:br/>
      </w:r>
      <w:r>
        <w:rPr>
          <w:rFonts w:ascii="Consolas" w:hAnsi="Consolas"/>
          <w:sz w:val="18"/>
        </w:rPr>
        <w:t xml:space="preserve"> 2535      def test_initial_status(self):</w:t>
        <w:br/>
      </w:r>
      <w:r>
        <w:rPr>
          <w:rFonts w:ascii="Consolas" w:hAnsi="Consolas"/>
          <w:sz w:val="18"/>
        </w:rPr>
        <w:t xml:space="preserve"> 2536          self.assertEqual(self.monitor.overall_status, HealthStatus.GOOD)</w:t>
        <w:br/>
      </w:r>
      <w:r>
        <w:rPr>
          <w:rFonts w:ascii="Consolas" w:hAnsi="Consolas"/>
          <w:sz w:val="18"/>
        </w:rPr>
        <w:t xml:space="preserve"> 2537  </w:t>
        <w:br/>
      </w:r>
      <w:r>
        <w:rPr>
          <w:rFonts w:ascii="Consolas" w:hAnsi="Consolas"/>
          <w:sz w:val="18"/>
        </w:rPr>
        <w:t xml:space="preserve"> 2538      def test_record_frame_updates_brightness(self):</w:t>
        <w:br/>
      </w:r>
      <w:r>
        <w:rPr>
          <w:rFonts w:ascii="Consolas" w:hAnsi="Consolas"/>
          <w:sz w:val="18"/>
        </w:rPr>
        <w:t xml:space="preserve"> 2539          import numpy as np</w:t>
        <w:br/>
      </w:r>
      <w:r>
        <w:rPr>
          <w:rFonts w:ascii="Consolas" w:hAnsi="Consolas"/>
          <w:sz w:val="18"/>
        </w:rPr>
        <w:t xml:space="preserve"> 2540          frame = np.ones((100, 100, 3), dtype=np.uint8) * 128</w:t>
        <w:br/>
      </w:r>
      <w:r>
        <w:rPr>
          <w:rFonts w:ascii="Consolas" w:hAnsi="Consolas"/>
          <w:sz w:val="18"/>
        </w:rPr>
        <w:t xml:space="preserve"> 2541          self.monitor.record_frame(frame, inference_time_ms=50)</w:t>
        <w:br/>
      </w:r>
      <w:r>
        <w:rPr>
          <w:rFonts w:ascii="Consolas" w:hAnsi="Consolas"/>
          <w:sz w:val="18"/>
        </w:rPr>
        <w:t xml:space="preserve"> 2542          details = self.monitor.get_details()</w:t>
        <w:br/>
      </w:r>
      <w:r>
        <w:rPr>
          <w:rFonts w:ascii="Consolas" w:hAnsi="Consolas"/>
          <w:sz w:val="18"/>
        </w:rPr>
        <w:t xml:space="preserve"> 2543          self.assertGreater(details['light_source']['avg_brightness'], 0)</w:t>
        <w:br/>
      </w:r>
      <w:r>
        <w:rPr>
          <w:rFonts w:ascii="Consolas" w:hAnsi="Consolas"/>
          <w:sz w:val="18"/>
        </w:rPr>
        <w:t xml:space="preserve"> 2544  </w:t>
        <w:br/>
      </w:r>
      <w:r>
        <w:rPr>
          <w:rFonts w:ascii="Consolas" w:hAnsi="Consolas"/>
          <w:sz w:val="18"/>
        </w:rPr>
        <w:t xml:space="preserve"> 2545      def test_low_brightness_triggers_critical(self):</w:t>
        <w:br/>
      </w:r>
      <w:r>
        <w:rPr>
          <w:rFonts w:ascii="Consolas" w:hAnsi="Consolas"/>
          <w:sz w:val="18"/>
        </w:rPr>
        <w:t xml:space="preserve"> 2546          import numpy as np</w:t>
        <w:br/>
      </w:r>
      <w:r>
        <w:rPr>
          <w:rFonts w:ascii="Consolas" w:hAnsi="Consolas"/>
          <w:sz w:val="18"/>
        </w:rPr>
        <w:t xml:space="preserve"> 2547          # 连续记录低亮度帧</w:t>
        <w:br/>
      </w:r>
      <w:r>
        <w:rPr>
          <w:rFonts w:ascii="Consolas" w:hAnsi="Consolas"/>
          <w:sz w:val="18"/>
        </w:rPr>
        <w:t xml:space="preserve"> 2548          dark_frame = np.ones((100, 100, 3), dtype=np.uint8) * 20</w:t>
        <w:br/>
      </w:r>
      <w:r>
        <w:rPr>
          <w:rFonts w:ascii="Consolas" w:hAnsi="Consolas"/>
          <w:sz w:val="18"/>
        </w:rPr>
        <w:t xml:space="preserve"> 2549          for _ in range(20):</w:t>
        <w:br/>
      </w:r>
      <w:r>
        <w:rPr>
          <w:rFonts w:ascii="Consolas" w:hAnsi="Consolas"/>
          <w:sz w:val="18"/>
        </w:rPr>
        <w:t xml:space="preserve"> 2550              self.monitor.record_frame(dark_frame, inference_time_ms=50)</w:t>
        <w:br/>
      </w:r>
      <w:r>
        <w:rPr>
          <w:rFonts w:ascii="Consolas" w:hAnsi="Consolas"/>
          <w:sz w:val="18"/>
        </w:rPr>
        <w:t xml:space="preserve"> 2551          self.assertEqual(self.monitor.health_report['light_source'], HealthStatus.CRITICAL)</w:t>
        <w:br/>
      </w:r>
      <w:r>
        <w:rPr>
          <w:rFonts w:ascii="Consolas" w:hAnsi="Consolas"/>
          <w:sz w:val="18"/>
        </w:rPr>
        <w:t xml:space="preserve"> 2552  </w:t>
        <w:br/>
      </w:r>
      <w:r>
        <w:rPr>
          <w:rFonts w:ascii="Consolas" w:hAnsi="Consolas"/>
          <w:sz w:val="18"/>
        </w:rPr>
        <w:t xml:space="preserve"> 2553      def test_high_inference_time_triggers_warning(self):</w:t>
        <w:br/>
      </w:r>
      <w:r>
        <w:rPr>
          <w:rFonts w:ascii="Consolas" w:hAnsi="Consolas"/>
          <w:sz w:val="18"/>
        </w:rPr>
        <w:t xml:space="preserve"> 2554          import numpy as np</w:t>
        <w:br/>
      </w:r>
      <w:r>
        <w:rPr>
          <w:rFonts w:ascii="Consolas" w:hAnsi="Consolas"/>
          <w:sz w:val="18"/>
        </w:rPr>
        <w:t xml:space="preserve"> 2555          frame = np.ones((100, 100, 3), dtype=np.uint8) * 128</w:t>
        <w:br/>
      </w:r>
      <w:r>
        <w:rPr>
          <w:rFonts w:ascii="Consolas" w:hAnsi="Consolas"/>
          <w:sz w:val="18"/>
        </w:rPr>
        <w:t xml:space="preserve"> 2556          for _ in range(20):</w:t>
        <w:br/>
      </w:r>
      <w:r>
        <w:rPr>
          <w:rFonts w:ascii="Consolas" w:hAnsi="Consolas"/>
          <w:sz w:val="18"/>
        </w:rPr>
        <w:t xml:space="preserve"> 2557              self.monitor.record_frame(frame, inference_time_ms=250)</w:t>
        <w:br/>
      </w:r>
      <w:r>
        <w:rPr>
          <w:rFonts w:ascii="Consolas" w:hAnsi="Consolas"/>
          <w:sz w:val="18"/>
        </w:rPr>
        <w:t xml:space="preserve"> 2558          self.assertEqual(self.monitor.health_report['inference'], HealthStatus.CRITICAL)</w:t>
        <w:br/>
      </w:r>
      <w:r>
        <w:rPr>
          <w:rFonts w:ascii="Consolas" w:hAnsi="Consolas"/>
          <w:sz w:val="18"/>
        </w:rPr>
        <w:t xml:space="preserve"> 2559  </w:t>
        <w:br/>
      </w:r>
      <w:r>
        <w:rPr>
          <w:rFonts w:ascii="Consolas" w:hAnsi="Consolas"/>
          <w:sz w:val="18"/>
        </w:rPr>
        <w:t xml:space="preserve"> 2560      def test_reset(self):</w:t>
        <w:br/>
      </w:r>
      <w:r>
        <w:rPr>
          <w:rFonts w:ascii="Consolas" w:hAnsi="Consolas"/>
          <w:sz w:val="18"/>
        </w:rPr>
        <w:t xml:space="preserve"> 2561          import numpy as np</w:t>
        <w:br/>
      </w:r>
      <w:r>
        <w:rPr>
          <w:rFonts w:ascii="Consolas" w:hAnsi="Consolas"/>
          <w:sz w:val="18"/>
        </w:rPr>
        <w:t xml:space="preserve"> 2562          frame = np.ones((100, 100, 3), dtype=np.uint8) * 128</w:t>
        <w:br/>
      </w:r>
      <w:r>
        <w:rPr>
          <w:rFonts w:ascii="Consolas" w:hAnsi="Consolas"/>
          <w:sz w:val="18"/>
        </w:rPr>
        <w:t xml:space="preserve"> 2563          self.monitor.record_frame(frame, 50)</w:t>
        <w:br/>
      </w:r>
      <w:r>
        <w:rPr>
          <w:rFonts w:ascii="Consolas" w:hAnsi="Consolas"/>
          <w:sz w:val="18"/>
        </w:rPr>
        <w:t xml:space="preserve"> 2564          self.monitor.reset()</w:t>
        <w:br/>
      </w:r>
      <w:r>
        <w:rPr>
          <w:rFonts w:ascii="Consolas" w:hAnsi="Consolas"/>
          <w:sz w:val="18"/>
        </w:rPr>
        <w:t xml:space="preserve"> 2565          details = self.monitor.get_details()</w:t>
        <w:br/>
      </w:r>
      <w:r>
        <w:rPr>
          <w:rFonts w:ascii="Consolas" w:hAnsi="Consolas"/>
          <w:sz w:val="18"/>
        </w:rPr>
        <w:t xml:space="preserve"> 2566          self.assertEqual(details['camera']['total_frames'], 0)</w:t>
        <w:br/>
      </w:r>
      <w:r>
        <w:rPr>
          <w:rFonts w:ascii="Consolas" w:hAnsi="Consolas"/>
          <w:sz w:val="18"/>
        </w:rPr>
        <w:t xml:space="preserve"> 2567  </w:t>
        <w:br/>
      </w:r>
      <w:r>
        <w:rPr>
          <w:rFonts w:ascii="Consolas" w:hAnsi="Consolas"/>
          <w:sz w:val="18"/>
        </w:rPr>
        <w:t xml:space="preserve"> 2568  </w:t>
        <w:br/>
      </w:r>
      <w:r>
        <w:rPr>
          <w:rFonts w:ascii="Consolas" w:hAnsi="Consolas"/>
          <w:sz w:val="18"/>
        </w:rPr>
        <w:t xml:space="preserve"> 2569  class TestAlarmManager(unittest.TestCase):</w:t>
        <w:br/>
      </w:r>
      <w:r>
        <w:rPr>
          <w:rFonts w:ascii="Consolas" w:hAnsi="Consolas"/>
          <w:sz w:val="18"/>
        </w:rPr>
        <w:t xml:space="preserve"> 2570      """报警管理器测试"""</w:t>
        <w:br/>
      </w:r>
      <w:r>
        <w:rPr>
          <w:rFonts w:ascii="Consolas" w:hAnsi="Consolas"/>
          <w:sz w:val="18"/>
        </w:rPr>
        <w:t xml:space="preserve"> 2571  </w:t>
        <w:br/>
      </w:r>
      <w:r>
        <w:rPr>
          <w:rFonts w:ascii="Consolas" w:hAnsi="Consolas"/>
          <w:sz w:val="18"/>
        </w:rPr>
        <w:t xml:space="preserve"> 2572      def test_alarm_callback(self):</w:t>
        <w:br/>
      </w:r>
      <w:r>
        <w:rPr>
          <w:rFonts w:ascii="Consolas" w:hAnsi="Consolas"/>
          <w:sz w:val="18"/>
        </w:rPr>
        <w:t xml:space="preserve"> 2573          triggered = []</w:t>
        <w:br/>
      </w:r>
      <w:r>
        <w:rPr>
          <w:rFonts w:ascii="Consolas" w:hAnsi="Consolas"/>
          <w:sz w:val="18"/>
        </w:rPr>
        <w:t xml:space="preserve"> 2574          alarm = AlarmManager()</w:t>
        <w:br/>
      </w:r>
      <w:r>
        <w:rPr>
          <w:rFonts w:ascii="Consolas" w:hAnsi="Consolas"/>
          <w:sz w:val="18"/>
        </w:rPr>
        <w:t xml:space="preserve"> 2575          alarm.on_alarm(lambda l, c, m: triggered.append((l, c, m)))</w:t>
        <w:br/>
      </w:r>
      <w:r>
        <w:rPr>
          <w:rFonts w:ascii="Consolas" w:hAnsi="Consolas"/>
          <w:sz w:val="18"/>
        </w:rPr>
        <w:t xml:space="preserve"> 2576          alarm.trigger(AlarmLevel.WARNING, 2, "test")</w:t>
        <w:br/>
      </w:r>
      <w:r>
        <w:rPr>
          <w:rFonts w:ascii="Consolas" w:hAnsi="Consolas"/>
          <w:sz w:val="18"/>
        </w:rPr>
        <w:t xml:space="preserve"> 2577          self.assertEqual(len(triggered), 1)</w:t>
        <w:br/>
      </w:r>
      <w:r>
        <w:rPr>
          <w:rFonts w:ascii="Consolas" w:hAnsi="Consolas"/>
          <w:sz w:val="18"/>
        </w:rPr>
        <w:t xml:space="preserve"> 2578          self.assertEqual(triggered[0][0], AlarmLevel.WARNING)</w:t>
        <w:br/>
      </w:r>
      <w:r>
        <w:rPr>
          <w:rFonts w:ascii="Consolas" w:hAnsi="Consolas"/>
          <w:sz w:val="18"/>
        </w:rPr>
        <w:t xml:space="preserve"> 2579  </w:t>
        <w:br/>
      </w:r>
      <w:r>
        <w:rPr>
          <w:rFonts w:ascii="Consolas" w:hAnsi="Consolas"/>
          <w:sz w:val="18"/>
        </w:rPr>
        <w:t xml:space="preserve"> 2580      def test_cooldown(self):</w:t>
        <w:br/>
      </w:r>
      <w:r>
        <w:rPr>
          <w:rFonts w:ascii="Consolas" w:hAnsi="Consolas"/>
          <w:sz w:val="18"/>
        </w:rPr>
        <w:t xml:space="preserve"> 2581          triggered = []</w:t>
        <w:br/>
      </w:r>
      <w:r>
        <w:rPr>
          <w:rFonts w:ascii="Consolas" w:hAnsi="Consolas"/>
          <w:sz w:val="18"/>
        </w:rPr>
        <w:t xml:space="preserve"> 2582          alarm = AlarmManager(config=AlarmConfig(cooldown_ms=5000))</w:t>
        <w:br/>
      </w:r>
      <w:r>
        <w:rPr>
          <w:rFonts w:ascii="Consolas" w:hAnsi="Consolas"/>
          <w:sz w:val="18"/>
        </w:rPr>
        <w:t xml:space="preserve"> 2583          alarm.on_alarm(lambda l, c, m: triggered.append(1))</w:t>
        <w:br/>
      </w:r>
      <w:r>
        <w:rPr>
          <w:rFonts w:ascii="Consolas" w:hAnsi="Consolas"/>
          <w:sz w:val="18"/>
        </w:rPr>
        <w:t xml:space="preserve"> 2584          alarm.trigger(AlarmLevel.WARNING, 1, "test1")</w:t>
        <w:br/>
      </w:r>
      <w:r>
        <w:rPr>
          <w:rFonts w:ascii="Consolas" w:hAnsi="Consolas"/>
          <w:sz w:val="18"/>
        </w:rPr>
        <w:t xml:space="preserve"> 2585          alarm.trigger(AlarmLevel.WARNING, 1, "test2")  # 应被冷却</w:t>
        <w:br/>
      </w:r>
      <w:r>
        <w:rPr>
          <w:rFonts w:ascii="Consolas" w:hAnsi="Consolas"/>
          <w:sz w:val="18"/>
        </w:rPr>
        <w:t xml:space="preserve"> 2586          self.assertEqual(len(triggered), 1)</w:t>
        <w:br/>
      </w:r>
      <w:r>
        <w:rPr>
          <w:rFonts w:ascii="Consolas" w:hAnsi="Consolas"/>
          <w:sz w:val="18"/>
        </w:rPr>
        <w:t xml:space="preserve"> 2587  </w:t>
        <w:br/>
      </w:r>
      <w:r>
        <w:rPr>
          <w:rFonts w:ascii="Consolas" w:hAnsi="Consolas"/>
          <w:sz w:val="18"/>
        </w:rPr>
        <w:t xml:space="preserve"> 2588  </w:t>
        <w:br/>
      </w:r>
      <w:r>
        <w:rPr>
          <w:rFonts w:ascii="Consolas" w:hAnsi="Consolas"/>
          <w:sz w:val="18"/>
        </w:rPr>
        <w:t xml:space="preserve"> 2589  class TestConfig(unittest.TestCase):</w:t>
        <w:br/>
      </w:r>
      <w:r>
        <w:rPr>
          <w:rFonts w:ascii="Consolas" w:hAnsi="Consolas"/>
          <w:sz w:val="18"/>
        </w:rPr>
        <w:t xml:space="preserve"> 2590      """配置加载测试"""</w:t>
        <w:br/>
      </w:r>
      <w:r>
        <w:rPr>
          <w:rFonts w:ascii="Consolas" w:hAnsi="Consolas"/>
          <w:sz w:val="18"/>
        </w:rPr>
        <w:t xml:space="preserve"> 2591  </w:t>
        <w:br/>
      </w:r>
      <w:r>
        <w:rPr>
          <w:rFonts w:ascii="Consolas" w:hAnsi="Consolas"/>
          <w:sz w:val="18"/>
        </w:rPr>
        <w:t xml:space="preserve"> 2592      def test_config_dict_access(self):</w:t>
        <w:br/>
      </w:r>
      <w:r>
        <w:rPr>
          <w:rFonts w:ascii="Consolas" w:hAnsi="Consolas"/>
          <w:sz w:val="18"/>
        </w:rPr>
        <w:t xml:space="preserve"> 2593          config = Config({'model': {'name': 'yolo11s'}, 'epochs': 200})</w:t>
        <w:br/>
      </w:r>
      <w:r>
        <w:rPr>
          <w:rFonts w:ascii="Consolas" w:hAnsi="Consolas"/>
          <w:sz w:val="18"/>
        </w:rPr>
        <w:t xml:space="preserve"> 2594          self.assertEqual(config.model.name, 'yolo11s')</w:t>
        <w:br/>
      </w:r>
      <w:r>
        <w:rPr>
          <w:rFonts w:ascii="Consolas" w:hAnsi="Consolas"/>
          <w:sz w:val="18"/>
        </w:rPr>
        <w:t xml:space="preserve"> 2595          self.assertEqual(config.epochs, 200)</w:t>
        <w:br/>
      </w:r>
      <w:r>
        <w:rPr>
          <w:rFonts w:ascii="Consolas" w:hAnsi="Consolas"/>
          <w:sz w:val="18"/>
        </w:rPr>
        <w:t xml:space="preserve"> 2596  </w:t>
        <w:br/>
      </w:r>
      <w:r>
        <w:rPr>
          <w:rFonts w:ascii="Consolas" w:hAnsi="Consolas"/>
          <w:sz w:val="18"/>
        </w:rPr>
        <w:t xml:space="preserve"> 2597      def test_config_get(self):</w:t>
        <w:br/>
      </w:r>
      <w:r>
        <w:rPr>
          <w:rFonts w:ascii="Consolas" w:hAnsi="Consolas"/>
          <w:sz w:val="18"/>
        </w:rPr>
        <w:t xml:space="preserve"> 2598          config = Config({'key': 'value'})</w:t>
        <w:br/>
      </w:r>
      <w:r>
        <w:rPr>
          <w:rFonts w:ascii="Consolas" w:hAnsi="Consolas"/>
          <w:sz w:val="18"/>
        </w:rPr>
        <w:t xml:space="preserve"> 2599          self.assertEqual(config.get('key'), 'value')</w:t>
        <w:br/>
      </w:r>
      <w:r>
        <w:rPr>
          <w:rFonts w:ascii="Consolas" w:hAnsi="Consolas"/>
          <w:sz w:val="18"/>
        </w:rPr>
        <w:t xml:space="preserve"> 2600          self.assertIsNone(config.get('missing'))</w:t>
        <w:br/>
      </w:r>
      <w:r>
        <w:rPr>
          <w:rFonts w:ascii="Consolas" w:hAnsi="Consolas"/>
          <w:sz w:val="18"/>
        </w:rPr>
        <w:t xml:space="preserve"> 2601          self.assertEqual(config.get('missing', 'default'), 'default')</w:t>
        <w:br/>
      </w:r>
      <w:r>
        <w:rPr>
          <w:rFonts w:ascii="Consolas" w:hAnsi="Consolas"/>
          <w:sz w:val="18"/>
        </w:rPr>
        <w:t xml:space="preserve"> 2602  </w:t>
        <w:br/>
      </w:r>
      <w:r>
        <w:rPr>
          <w:rFonts w:ascii="Consolas" w:hAnsi="Consolas"/>
          <w:sz w:val="18"/>
        </w:rPr>
        <w:t xml:space="preserve"> 2603      def test_config_to_dict(self):</w:t>
        <w:br/>
      </w:r>
      <w:r>
        <w:rPr>
          <w:rFonts w:ascii="Consolas" w:hAnsi="Consolas"/>
          <w:sz w:val="18"/>
        </w:rPr>
        <w:t xml:space="preserve"> 2604          original = {'model': {'name': 'test'}, 'epochs': 100}</w:t>
        <w:br/>
      </w:r>
      <w:r>
        <w:rPr>
          <w:rFonts w:ascii="Consolas" w:hAnsi="Consolas"/>
          <w:sz w:val="18"/>
        </w:rPr>
        <w:t xml:space="preserve"> 2605          config = Config(original)</w:t>
        <w:br/>
      </w:r>
      <w:r>
        <w:rPr>
          <w:rFonts w:ascii="Consolas" w:hAnsi="Consolas"/>
          <w:sz w:val="18"/>
        </w:rPr>
        <w:t xml:space="preserve"> 2606          result = config.to_dict()</w:t>
        <w:br/>
      </w:r>
      <w:r>
        <w:rPr>
          <w:rFonts w:ascii="Consolas" w:hAnsi="Consolas"/>
          <w:sz w:val="18"/>
        </w:rPr>
        <w:t xml:space="preserve"> 2607          self.assertEqual(result, original)</w:t>
        <w:br/>
      </w:r>
      <w:r>
        <w:rPr>
          <w:rFonts w:ascii="Consolas" w:hAnsi="Consolas"/>
          <w:sz w:val="18"/>
        </w:rPr>
        <w:t xml:space="preserve"> 2608  </w:t>
        <w:br/>
      </w:r>
      <w:r>
        <w:rPr>
          <w:rFonts w:ascii="Consolas" w:hAnsi="Consolas"/>
          <w:sz w:val="18"/>
        </w:rPr>
        <w:t xml:space="preserve"> 2609      def test_merge_config(self):</w:t>
        <w:br/>
      </w:r>
      <w:r>
        <w:rPr>
          <w:rFonts w:ascii="Consolas" w:hAnsi="Consolas"/>
          <w:sz w:val="18"/>
        </w:rPr>
        <w:t xml:space="preserve"> 2610          base = Config({'model': {'name': 'a', 'size': 640}, 'epochs': 100})</w:t>
        <w:br/>
      </w:r>
      <w:r>
        <w:rPr>
          <w:rFonts w:ascii="Consolas" w:hAnsi="Consolas"/>
          <w:sz w:val="18"/>
        </w:rPr>
        <w:t xml:space="preserve"> 2611          override = {'model': {'name': 'b'}, 'epochs': 200}</w:t>
        <w:br/>
      </w:r>
      <w:r>
        <w:rPr>
          <w:rFonts w:ascii="Consolas" w:hAnsi="Consolas"/>
          <w:sz w:val="18"/>
        </w:rPr>
        <w:t xml:space="preserve"> 2612          merged = merge_config(base, override)</w:t>
        <w:br/>
      </w:r>
      <w:r>
        <w:rPr>
          <w:rFonts w:ascii="Consolas" w:hAnsi="Consolas"/>
          <w:sz w:val="18"/>
        </w:rPr>
        <w:t xml:space="preserve"> 2613          self.assertEqual(merged.model.name, 'b')</w:t>
        <w:br/>
      </w:r>
      <w:r>
        <w:rPr>
          <w:rFonts w:ascii="Consolas" w:hAnsi="Consolas"/>
          <w:sz w:val="18"/>
        </w:rPr>
        <w:t xml:space="preserve"> 2614          self.assertEqual(merged.model.size, 640)</w:t>
        <w:br/>
      </w:r>
      <w:r>
        <w:rPr>
          <w:rFonts w:ascii="Consolas" w:hAnsi="Consolas"/>
          <w:sz w:val="18"/>
        </w:rPr>
        <w:t xml:space="preserve"> 2615          self.assertEqual(merged.epochs, 200)</w:t>
        <w:br/>
      </w:r>
      <w:r>
        <w:rPr>
          <w:rFonts w:ascii="Consolas" w:hAnsi="Consolas"/>
          <w:sz w:val="18"/>
        </w:rPr>
        <w:t xml:space="preserve"> 2616  </w:t>
        <w:br/>
      </w:r>
      <w:r>
        <w:rPr>
          <w:rFonts w:ascii="Consolas" w:hAnsi="Consolas"/>
          <w:sz w:val="18"/>
        </w:rPr>
        <w:t xml:space="preserve"> 2617  </w:t>
        <w:br/>
      </w:r>
      <w:r>
        <w:rPr>
          <w:rFonts w:ascii="Consolas" w:hAnsi="Consolas"/>
          <w:sz w:val="18"/>
        </w:rPr>
        <w:t xml:space="preserve"> 2618  if __name__ == '__main__':</w:t>
        <w:br/>
      </w:r>
      <w:r>
        <w:rPr>
          <w:rFonts w:ascii="Consolas" w:hAnsi="Consolas"/>
          <w:sz w:val="18"/>
        </w:rPr>
        <w:t xml:space="preserve"> 2619      unittest.main()</w:t>
        <w:br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